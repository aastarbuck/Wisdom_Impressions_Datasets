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ct-book.pdf</w:t>
      </w:r>
    </w:p>
    <w:p>
      <w:r>
        <w:t>Source: Wisdom Teachings\Creative Thinking\ct-book.pdf</w:t>
      </w:r>
    </w:p>
    <w:p>
      <w:r>
        <w:t>INTRODUCTORY</w:t>
      </w:r>
    </w:p>
    <w:p>
      <w:r>
        <w:t>The Wisdom of The Soul</w:t>
      </w:r>
    </w:p>
    <w:p>
      <w:r>
        <w:t>Our Divine Heritage,</w:t>
      </w:r>
    </w:p>
    <w:p>
      <w:r>
        <w:t>Wedding the Spiritual to the Material,</w:t>
      </w:r>
    </w:p>
    <w:p>
      <w:r>
        <w:t>The Mental Approach to and Experience of God,</w:t>
      </w:r>
    </w:p>
    <w:p>
      <w:r>
        <w:t>The Golden Age of the Soul</w:t>
      </w:r>
    </w:p>
    <w:p>
      <w:r>
        <w:t>INTRODUCTORY</w:t>
      </w:r>
    </w:p>
    <w:p>
      <w:r>
        <w:t>Those of us who live during this period of human pro-</w:t>
      </w:r>
    </w:p>
    <w:p>
      <w:r>
        <w:t>gress are indeed fortunate, for ours is an opportunity</w:t>
      </w:r>
    </w:p>
    <w:p>
      <w:r>
        <w:t>which has never before been presented to humanity. We</w:t>
      </w:r>
    </w:p>
    <w:p>
      <w:r>
        <w:t>stand on the threshold of a new experience in which the</w:t>
      </w:r>
    </w:p>
    <w:p>
      <w:r>
        <w:t>Truths that some few people  have ever sought and often</w:t>
      </w:r>
    </w:p>
    <w:p>
      <w:r>
        <w:t>despaired of finding shall become public knowledge. The</w:t>
      </w:r>
    </w:p>
    <w:p>
      <w:r>
        <w:t>Wisdom of the Soul, which has been hidden from us by</w:t>
      </w:r>
    </w:p>
    <w:p>
      <w:r>
        <w:t>the necessity to build a material civilization in which to</w:t>
      </w:r>
    </w:p>
    <w:p>
      <w:r>
        <w:t>live, is now making itself known to the mass consciousness.</w:t>
      </w:r>
    </w:p>
    <w:p>
      <w:r>
        <w:t>We see about us on every hand the evidence of progress,</w:t>
      </w:r>
    </w:p>
    <w:p>
      <w:r>
        <w:t>and some of us are prone to condemn it because it is of a</w:t>
      </w:r>
    </w:p>
    <w:p>
      <w:r>
        <w:t>material nature. Humanity does have the advantage</w:t>
      </w:r>
    </w:p>
    <w:p>
      <w:r>
        <w:t>today of light where there used to be dark ness, of auto-</w:t>
      </w:r>
    </w:p>
    <w:p>
      <w:r>
        <w:t>mobiles and airplanes, and of all sorts of machinery to</w:t>
      </w:r>
    </w:p>
    <w:p>
      <w:r>
        <w:t>lighten the load of physical labor. Our world has become</w:t>
      </w:r>
    </w:p>
    <w:p>
      <w:r>
        <w:t>one interrelated world as a result of quick and easy</w:t>
      </w:r>
    </w:p>
    <w:p>
      <w:r>
        <w:t>methods of communication and transportation, and an</w:t>
      </w:r>
    </w:p>
    <w:p>
      <w:r>
        <w:t>economic system which renders every person dependent</w:t>
      </w:r>
    </w:p>
    <w:p>
      <w:r>
        <w:t>upon every other person.</w:t>
      </w:r>
    </w:p>
    <w:p>
      <w:r>
        <w:t>Our cities give witness to humanitys ingenuity, to its</w:t>
      </w:r>
    </w:p>
    <w:p>
      <w:r>
        <w:t>brilliance and creativity. Consider the awe a person</w:t>
      </w:r>
    </w:p>
    <w:p>
      <w:r>
        <w:t>would experience if they were to step out of the world of</w:t>
      </w:r>
    </w:p>
    <w:p>
      <w:r>
        <w:t>a century ago to walk  through the streets of one of our</w:t>
      </w:r>
    </w:p>
    <w:p>
      <w:r>
        <w:t>cities now, or into one of our homes.</w:t>
      </w:r>
    </w:p>
    <w:p>
      <w:r>
        <w:t>And yet, we look upon all of this beauty of modern ar-</w:t>
      </w:r>
    </w:p>
    <w:p>
      <w:r>
        <w:t>chitecture and design, scientific achievement and effi-</w:t>
      </w:r>
    </w:p>
    <w:p>
      <w:r>
        <w:t>ciency, and we tend to condemn it, those of us who lik e</w:t>
      </w:r>
    </w:p>
    <w:p>
      <w:r>
        <w:t>to think that we are spiritual.</w:t>
      </w:r>
    </w:p>
    <w:p>
      <w:r>
        <w:t>How often have I heard the cry commercialism is taking</w:t>
      </w:r>
    </w:p>
    <w:p>
      <w:r>
        <w:t>3</w:t>
      </w:r>
    </w:p>
    <w:p>
      <w:r>
        <w:t>Creative Thinking</w:t>
      </w:r>
    </w:p>
    <w:p>
      <w:r>
        <w:t>the meaning out of Christmas? How often have I in-</w:t>
      </w:r>
    </w:p>
    <w:p>
      <w:r>
        <w:t>dulged in that same cry? And yet I have joyously spent</w:t>
      </w:r>
    </w:p>
    <w:p>
      <w:r>
        <w:t>my money to buy meaningful gifts for loved ones. I have</w:t>
      </w:r>
    </w:p>
    <w:p>
      <w:r>
        <w:t>listened with uplifted heart and mind to a chorus of</w:t>
      </w:r>
    </w:p>
    <w:p>
      <w:r>
        <w:t>voices bringing Christmas carols into my home from far</w:t>
      </w:r>
    </w:p>
    <w:p>
      <w:r>
        <w:t>away. For weeks the hope, the beauty, and the truth of</w:t>
      </w:r>
    </w:p>
    <w:p>
      <w:r>
        <w:t>Christmas have impacted upon my consciousness from</w:t>
      </w:r>
    </w:p>
    <w:p>
      <w:r>
        <w:t>out of the mouths of commerce.</w:t>
      </w:r>
    </w:p>
    <w:p>
      <w:r>
        <w:t>Once out of the entire year the people of a nation are of</w:t>
      </w:r>
    </w:p>
    <w:p>
      <w:r>
        <w:t>one mind and heart as they are reminded from every</w:t>
      </w:r>
    </w:p>
    <w:p>
      <w:r>
        <w:t>billboard and house front of The Greatest Story Ever</w:t>
      </w:r>
    </w:p>
    <w:p>
      <w:r>
        <w:t>Told.</w:t>
      </w:r>
    </w:p>
    <w:p>
      <w:r>
        <w:t>How can we condemn all of this when it is our divine</w:t>
      </w:r>
    </w:p>
    <w:p>
      <w:r>
        <w:t>heritage? Humanity was created in the image and like-</w:t>
      </w:r>
    </w:p>
    <w:p>
      <w:r>
        <w:t>ness of God and we, too, are creative. Thus, we see</w:t>
      </w:r>
    </w:p>
    <w:p>
      <w:r>
        <w:t>about us, if we could but read the signs aright, the evi-</w:t>
      </w:r>
    </w:p>
    <w:p>
      <w:r>
        <w:t>dence of humanitys spiritual growth.</w:t>
      </w:r>
    </w:p>
    <w:p>
      <w:r>
        <w:t>True, but humanity also has created the bomb! We could</w:t>
      </w:r>
    </w:p>
    <w:p>
      <w:r>
        <w:t>blow the world to bits and bring down in a few moments</w:t>
      </w:r>
    </w:p>
    <w:p>
      <w:r>
        <w:t>this beautiful civilization which we have so painstak-</w:t>
      </w:r>
    </w:p>
    <w:p>
      <w:r>
        <w:t>ingly built.</w:t>
      </w:r>
    </w:p>
    <w:p>
      <w:r>
        <w:t>And there are some of us who say, Yes, and this too is</w:t>
      </w:r>
    </w:p>
    <w:p>
      <w:r>
        <w:t>good!</w:t>
      </w:r>
    </w:p>
    <w:p>
      <w:r>
        <w:t>It has been characteristic of the human family since its</w:t>
      </w:r>
    </w:p>
    <w:p>
      <w:r>
        <w:t>infancy to fight, to do battle with one another rather</w:t>
      </w:r>
    </w:p>
    <w:p>
      <w:r>
        <w:t>than to arbitrate. We are notoriously short-sighted</w:t>
      </w:r>
    </w:p>
    <w:p>
      <w:r>
        <w:t>when it comes to understanding anothers problems.</w:t>
      </w:r>
    </w:p>
    <w:p>
      <w:r>
        <w:t>Our fears, when aroused, turn us from creative artists</w:t>
      </w:r>
    </w:p>
    <w:p>
      <w:r>
        <w:t>into raging animals, and so we have found a way to fight</w:t>
      </w:r>
    </w:p>
    <w:p>
      <w:r>
        <w:t>bigger and bloodier wars.</w:t>
      </w:r>
    </w:p>
    <w:p>
      <w:r>
        <w:t>Yet, this may be our very salvation, for the bomb itself,</w:t>
      </w:r>
    </w:p>
    <w:p>
      <w:r>
        <w:t>produced out of fear, has in turn created yet another</w:t>
      </w:r>
    </w:p>
    <w:p>
      <w:r>
        <w:t>fear, that of annihilation. There is not a person who</w:t>
      </w:r>
    </w:p>
    <w:p>
      <w:r>
        <w:t>4</w:t>
      </w:r>
    </w:p>
    <w:p>
      <w:r>
        <w:t>Introductory</w:t>
      </w:r>
    </w:p>
    <w:p>
      <w:r>
        <w:t>thinks who does not realize that war is no longer a</w:t>
      </w:r>
    </w:p>
    <w:p>
      <w:r>
        <w:t>means to an end. It has become The End, one which</w:t>
      </w:r>
    </w:p>
    <w:p>
      <w:r>
        <w:t>humanity does not want.</w:t>
      </w:r>
    </w:p>
    <w:p>
      <w:r>
        <w:t>Throughout the entire world, this realization is turning</w:t>
      </w:r>
    </w:p>
    <w:p>
      <w:r>
        <w:t>us to seek God; and our search is being made with the</w:t>
      </w:r>
    </w:p>
    <w:p>
      <w:r>
        <w:t>same creative genius which has produced the ease and</w:t>
      </w:r>
    </w:p>
    <w:p>
      <w:r>
        <w:t>comfort, plus the ever-present fear of our modern lives.</w:t>
      </w:r>
    </w:p>
    <w:p>
      <w:r>
        <w:t>At the same time, people realize that to save themselves</w:t>
      </w:r>
    </w:p>
    <w:p>
      <w:r>
        <w:t>they must somehow save humanity. Thus, their search</w:t>
      </w:r>
    </w:p>
    <w:p>
      <w:r>
        <w:t>for God is not alone for themselves, but for humanity as</w:t>
      </w:r>
    </w:p>
    <w:p>
      <w:r>
        <w:t>well.</w:t>
      </w:r>
    </w:p>
    <w:p>
      <w:r>
        <w:t>We are going to bring the Wisdom of the Soul, that</w:t>
      </w:r>
    </w:p>
    <w:p>
      <w:r>
        <w:t>spiritual identity in Christ, into our material world. We</w:t>
      </w:r>
    </w:p>
    <w:p>
      <w:r>
        <w:t>shall wed the spiritual to the material and so achieve</w:t>
      </w:r>
    </w:p>
    <w:p>
      <w:r>
        <w:t>the goal of our age.</w:t>
      </w:r>
    </w:p>
    <w:p>
      <w:r>
        <w:t>We have called this new era into which we have moved</w:t>
      </w:r>
    </w:p>
    <w:p>
      <w:r>
        <w:t>the atomic age. When we look  back  in retrospect, we</w:t>
      </w:r>
    </w:p>
    <w:p>
      <w:r>
        <w:t>will call it the age of the Soul. It shall have become</w:t>
      </w:r>
    </w:p>
    <w:p>
      <w:r>
        <w:t>that period in time when humanity found its God and</w:t>
      </w:r>
    </w:p>
    <w:p>
      <w:r>
        <w:t>itself.</w:t>
      </w:r>
    </w:p>
    <w:p>
      <w:r>
        <w:t>We cannot condemn the radio, the washing machine,</w:t>
      </w:r>
    </w:p>
    <w:p>
      <w:r>
        <w:t>and the electric lights. Nor should we condemn either</w:t>
      </w:r>
    </w:p>
    <w:p>
      <w:r>
        <w:t>the beauty of modern dress, or the fact that even the</w:t>
      </w:r>
    </w:p>
    <w:p>
      <w:r>
        <w:t>poorest child in America has the advantage of available</w:t>
      </w:r>
    </w:p>
    <w:p>
      <w:r>
        <w:t>education.</w:t>
      </w:r>
    </w:p>
    <w:p>
      <w:r>
        <w:t>Should we condemn ourselves because our approach to</w:t>
      </w:r>
    </w:p>
    <w:p>
      <w:r>
        <w:t>religion has changed, because we are no longer caught</w:t>
      </w:r>
    </w:p>
    <w:p>
      <w:r>
        <w:t>up in and held by superstitions, by fear of a hell-fire</w:t>
      </w:r>
    </w:p>
    <w:p>
      <w:r>
        <w:t>which we cannot understand and which gives rise to</w:t>
      </w:r>
    </w:p>
    <w:p>
      <w:r>
        <w:t>rebellion? Our minds are growing. Our approach to God</w:t>
      </w:r>
    </w:p>
    <w:p>
      <w:r>
        <w:t>is becoming mental. We have to know, not just guess,</w:t>
      </w:r>
    </w:p>
    <w:p>
      <w:r>
        <w:t>hope, or even pray. We have to experience true inner</w:t>
      </w:r>
    </w:p>
    <w:p>
      <w:r>
        <w:t>knowing of God, of our relationship to H im, and of His</w:t>
      </w:r>
    </w:p>
    <w:p>
      <w:r>
        <w:t>Divine Plan for us.</w:t>
      </w:r>
    </w:p>
    <w:p>
      <w:r>
        <w:t>5</w:t>
      </w:r>
    </w:p>
    <w:p>
      <w:r>
        <w:t>Creative Thinking</w:t>
      </w:r>
    </w:p>
    <w:p>
      <w:r>
        <w:t>When this is done, when the creative genius of our mod-</w:t>
      </w:r>
    </w:p>
    <w:p>
      <w:r>
        <w:t>ern age is turned to the proper balancing of spirit and</w:t>
      </w:r>
    </w:p>
    <w:p>
      <w:r>
        <w:t>matter, the Christ will make His Reappearance and all</w:t>
      </w:r>
    </w:p>
    <w:p>
      <w:r>
        <w:t>men shall know Him.</w:t>
      </w:r>
    </w:p>
    <w:p>
      <w:r>
        <w:t>This brings us to that rare opportunity which is the</w:t>
      </w:r>
    </w:p>
    <w:p>
      <w:r>
        <w:t>keynote of our time. Every man and woman can share in</w:t>
      </w:r>
    </w:p>
    <w:p>
      <w:r>
        <w:t>the conscious work  of building a new era of progress. All</w:t>
      </w:r>
    </w:p>
    <w:p>
      <w:r>
        <w:t>can contribute in their own way to the search and to the</w:t>
      </w:r>
    </w:p>
    <w:p>
      <w:r>
        <w:t>fulfillment of that search. It will take the creative gen-</w:t>
      </w:r>
    </w:p>
    <w:p>
      <w:r>
        <w:t>ius plus the mass mind to bring the Wisdom of the Soul</w:t>
      </w:r>
    </w:p>
    <w:p>
      <w:r>
        <w:t>into appearance. It will take the collective body of hu-</w:t>
      </w:r>
    </w:p>
    <w:p>
      <w:r>
        <w:t>manity to turn the Light of Truth upon our horizon, to</w:t>
      </w:r>
    </w:p>
    <w:p>
      <w:r>
        <w:t>bring its Power up against the Power of darkness within</w:t>
      </w:r>
    </w:p>
    <w:p>
      <w:r>
        <w:t>us which created the bomb.</w:t>
      </w:r>
    </w:p>
    <w:p>
      <w:r>
        <w:t>At this point, we might all ask What is Truth? If our</w:t>
      </w:r>
    </w:p>
    <w:p>
      <w:r>
        <w:t>search is for this, then we must somehow define it, else</w:t>
      </w:r>
    </w:p>
    <w:p>
      <w:r>
        <w:t>we see and in the seeing fail to recognize that which is</w:t>
      </w:r>
    </w:p>
    <w:p>
      <w:r>
        <w:t>sought.</w:t>
      </w:r>
    </w:p>
    <w:p>
      <w:r>
        <w:t>We seek  the good, the true, and the beautiful in its uni-</w:t>
      </w:r>
    </w:p>
    <w:p>
      <w:r>
        <w:t>versality. We seek  out those principles and those con-</w:t>
      </w:r>
    </w:p>
    <w:p>
      <w:r>
        <w:t>cepts which are universal in this application. If they</w:t>
      </w:r>
    </w:p>
    <w:p>
      <w:r>
        <w:t>produce the good, the true and the beautiful for one,</w:t>
      </w:r>
    </w:p>
    <w:p>
      <w:r>
        <w:t>they must do so for each and everyone.</w:t>
      </w:r>
    </w:p>
    <w:p>
      <w:r>
        <w:t>A Truth, to be a Truth, must have its relationship to the</w:t>
      </w:r>
    </w:p>
    <w:p>
      <w:r>
        <w:t>Whole and to the part. It must somehow work toward</w:t>
      </w:r>
    </w:p>
    <w:p>
      <w:r>
        <w:t>the betterment of humanity, both spiritually and mate-</w:t>
      </w:r>
    </w:p>
    <w:p>
      <w:r>
        <w:t>rially.</w:t>
      </w:r>
    </w:p>
    <w:p>
      <w:r>
        <w:t>This course of instruction is being written for humanity,</w:t>
      </w:r>
    </w:p>
    <w:p>
      <w:r>
        <w:t>for the man and woman who would aid in the spiritual</w:t>
      </w:r>
    </w:p>
    <w:p>
      <w:r>
        <w:t>re-orientation but know not wherein the opportunities</w:t>
      </w:r>
    </w:p>
    <w:p>
      <w:r>
        <w:t>for such service can be found.</w:t>
      </w:r>
    </w:p>
    <w:p>
      <w:r>
        <w:t>It is written for the average person, not for the genius</w:t>
      </w:r>
    </w:p>
    <w:p>
      <w:r>
        <w:t>(since they shall know their work), but for those of us</w:t>
      </w:r>
    </w:p>
    <w:p>
      <w:r>
        <w:t>6</w:t>
      </w:r>
    </w:p>
    <w:p>
      <w:r>
        <w:t>Introductory</w:t>
      </w:r>
    </w:p>
    <w:p>
      <w:r>
        <w:t>who constitute humanity enmasse. We are the ones who</w:t>
      </w:r>
    </w:p>
    <w:p>
      <w:r>
        <w:t>shall finally turn the tide, via the strength and power of</w:t>
      </w:r>
    </w:p>
    <w:p>
      <w:r>
        <w:t>our mass mind.</w:t>
      </w:r>
    </w:p>
    <w:p>
      <w:r>
        <w:t>Humanity lives within a mental and an emotional envi-</w:t>
      </w:r>
    </w:p>
    <w:p>
      <w:r>
        <w:t>ronment as well as the physical world. As people</w:t>
      </w:r>
    </w:p>
    <w:p>
      <w:r>
        <w:t>breathe, they think. As they think, they qualify their</w:t>
      </w:r>
    </w:p>
    <w:p>
      <w:r>
        <w:t>thought with an emotional quality which not only dic-</w:t>
      </w:r>
    </w:p>
    <w:p>
      <w:r>
        <w:t>tates their reaction to life, but radiates from them as a</w:t>
      </w:r>
    </w:p>
    <w:p>
      <w:r>
        <w:t>living influence within their environment.</w:t>
      </w:r>
    </w:p>
    <w:p>
      <w:r>
        <w:t>A group of people think  and feel, and because their</w:t>
      </w:r>
    </w:p>
    <w:p>
      <w:r>
        <w:t>thought-lives are similar in nature they become a one.</w:t>
      </w:r>
    </w:p>
    <w:p>
      <w:r>
        <w:t>Thus, families, organizations, nations, etc. act as power-</w:t>
      </w:r>
    </w:p>
    <w:p>
      <w:r>
        <w:t>ful influences in the world of affairs via the strength of</w:t>
      </w:r>
    </w:p>
    <w:p>
      <w:r>
        <w:t>this combined thought-life.</w:t>
      </w:r>
    </w:p>
    <w:p>
      <w:r>
        <w:t>These many separated spheres of thought merge into</w:t>
      </w:r>
    </w:p>
    <w:p>
      <w:r>
        <w:t>one and we have the mass mind, with its particular</w:t>
      </w:r>
    </w:p>
    <w:p>
      <w:r>
        <w:t>tonal quality, which influences in some degree every</w:t>
      </w:r>
    </w:p>
    <w:p>
      <w:r>
        <w:t>member of our present civilization.</w:t>
      </w:r>
    </w:p>
    <w:p>
      <w:r>
        <w:t>Before the golden age of the Soul can come into being,</w:t>
      </w:r>
    </w:p>
    <w:p>
      <w:r>
        <w:t>humanity must examine the thought-forms which gov-</w:t>
      </w:r>
    </w:p>
    <w:p>
      <w:r>
        <w:t>ern its life and affairs. Many of these were created long</w:t>
      </w:r>
    </w:p>
    <w:p>
      <w:r>
        <w:t>ago out of fears and superstitions which today have no</w:t>
      </w:r>
    </w:p>
    <w:p>
      <w:r>
        <w:t>basis in truth, yet they cont inue to dictate our experi-</w:t>
      </w:r>
    </w:p>
    <w:p>
      <w:r>
        <w:t>ence because we have not eliminated them from our</w:t>
      </w:r>
    </w:p>
    <w:p>
      <w:r>
        <w:t>mental environment.</w:t>
      </w:r>
    </w:p>
    <w:p>
      <w:r>
        <w:t>It is time for us to look into our thought-life, to find out</w:t>
      </w:r>
    </w:p>
    <w:p>
      <w:r>
        <w:t>what we think about everything and why. We have be-</w:t>
      </w:r>
    </w:p>
    <w:p>
      <w:r>
        <w:t>fore us the search for and the discovery of reason, the</w:t>
      </w:r>
    </w:p>
    <w:p>
      <w:r>
        <w:t>reason for our very being. When we find that, behind</w:t>
      </w:r>
    </w:p>
    <w:p>
      <w:r>
        <w:t>the many veils of surface thought and feeling within</w:t>
      </w:r>
    </w:p>
    <w:p>
      <w:r>
        <w:t>which we unconsciously move about, we will have found</w:t>
      </w:r>
    </w:p>
    <w:p>
      <w:r>
        <w:t>our souls.</w:t>
      </w:r>
    </w:p>
    <w:p>
      <w:r>
        <w:t>This series of instruction is written as a guide which, it</w:t>
      </w:r>
    </w:p>
    <w:p>
      <w:r>
        <w:t>7</w:t>
      </w:r>
    </w:p>
    <w:p>
      <w:r>
        <w:t>Creative Thinking</w:t>
      </w:r>
    </w:p>
    <w:p>
      <w:r>
        <w:t>is hoped, will help the average man and woman make</w:t>
      </w:r>
    </w:p>
    <w:p>
      <w:r>
        <w:t>these discoveries. Once they are made, poeple need no</w:t>
      </w:r>
    </w:p>
    <w:p>
      <w:r>
        <w:t>longer remain the product of their early environment, or</w:t>
      </w:r>
    </w:p>
    <w:p>
      <w:r>
        <w:t>a victim of circumstance. They can begin to exert that</w:t>
      </w:r>
    </w:p>
    <w:p>
      <w:r>
        <w:t>control over their own automatic response mechanism,</w:t>
      </w:r>
    </w:p>
    <w:p>
      <w:r>
        <w:t>and their environmental circumstances, which will ren-</w:t>
      </w:r>
    </w:p>
    <w:p>
      <w:r>
        <w:t>der their potential contribution to humanity possible of</w:t>
      </w:r>
    </w:p>
    <w:p>
      <w:r>
        <w:t>achievement.</w:t>
      </w:r>
    </w:p>
    <w:p>
      <w:r>
        <w:t>8</w:t>
      </w:r>
    </w:p>
    <w:p>
      <w:r>
        <w:t>Introductory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9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10</w:t>
      </w:r>
    </w:p>
    <w:p>
      <w:r>
        <w:t>Introductory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11</w:t>
      </w:r>
    </w:p>
    <w:p>
      <w:r>
        <w:t>LESSON 1</w:t>
      </w:r>
    </w:p>
    <w:p>
      <w:r>
        <w:t>Identity</w:t>
      </w:r>
    </w:p>
    <w:p>
      <w:r>
        <w:t>The Trinity of a Human Being:</w:t>
      </w:r>
    </w:p>
    <w:p>
      <w:r>
        <w:t>Spirit, Soul, and Body;</w:t>
      </w:r>
    </w:p>
    <w:p>
      <w:r>
        <w:t>Discovering Where You Live;</w:t>
      </w:r>
    </w:p>
    <w:p>
      <w:r>
        <w:t>Consciousness of Being</w:t>
      </w:r>
    </w:p>
    <w:p>
      <w:r>
        <w:t>LESSON 1</w:t>
      </w:r>
    </w:p>
    <w:p>
      <w:r>
        <w:t>We have entitled this course of instruction Corrective</w:t>
      </w:r>
    </w:p>
    <w:p>
      <w:r>
        <w:t>Thinking because its purpose is to correct those condi-</w:t>
      </w:r>
    </w:p>
    <w:p>
      <w:r>
        <w:t>tions within your life and affairs which are out of tune</w:t>
      </w:r>
    </w:p>
    <w:p>
      <w:r>
        <w:t>with the natural order of our manifest Cosmos.</w:t>
      </w:r>
    </w:p>
    <w:p>
      <w:r>
        <w:t>The sub-human kingdoms in nature, and the suns and</w:t>
      </w:r>
    </w:p>
    <w:p>
      <w:r>
        <w:t>planets that dot our night skies with pinpoints of light,</w:t>
      </w:r>
    </w:p>
    <w:p>
      <w:r>
        <w:t>convey a kind of harmony which the human family</w:t>
      </w:r>
    </w:p>
    <w:p>
      <w:r>
        <w:t>seems to have lost. These lives, their growth and their</w:t>
      </w:r>
    </w:p>
    <w:p>
      <w:r>
        <w:t>orbits are directed by a Divine Intelligence, while hu-</w:t>
      </w:r>
    </w:p>
    <w:p>
      <w:r>
        <w:t>manity has been given the freedom to think as it will.</w:t>
      </w:r>
    </w:p>
    <w:p>
      <w:r>
        <w:t>Thus, we see the family of Gods children momentarily</w:t>
      </w:r>
    </w:p>
    <w:p>
      <w:r>
        <w:t>lost to the Kingdom of H eaven simply because these</w:t>
      </w:r>
    </w:p>
    <w:p>
      <w:r>
        <w:t>young, growing Gods have been given the power of</w:t>
      </w:r>
    </w:p>
    <w:p>
      <w:r>
        <w:t>mind . People think  and so create their own life and</w:t>
      </w:r>
    </w:p>
    <w:p>
      <w:r>
        <w:t>affairs.</w:t>
      </w:r>
    </w:p>
    <w:p>
      <w:r>
        <w:t>In order to understand a person as a young God, people</w:t>
      </w:r>
    </w:p>
    <w:p>
      <w:r>
        <w:t>as creators in their own right, we must first study their</w:t>
      </w:r>
    </w:p>
    <w:p>
      <w:r>
        <w:t>constitution. Of what are they constructed that makes</w:t>
      </w:r>
    </w:p>
    <w:p>
      <w:r>
        <w:t>them so different from the other animals?</w:t>
      </w:r>
    </w:p>
    <w:p>
      <w:r>
        <w:t>Our bible tells us that we were created in the image and</w:t>
      </w:r>
    </w:p>
    <w:p>
      <w:r>
        <w:t>likeness of God. In the Image . God saw us with His</w:t>
      </w:r>
    </w:p>
    <w:p>
      <w:r>
        <w:t>Mind. He conceived us in the eye of His Mind, and made</w:t>
      </w:r>
    </w:p>
    <w:p>
      <w:r>
        <w:t>us in His Own Likeness.</w:t>
      </w:r>
    </w:p>
    <w:p>
      <w:r>
        <w:t>Humanity, like God, then, is a Trinity. We are con-</w:t>
      </w:r>
    </w:p>
    <w:p>
      <w:r>
        <w:t>structed of spirit, consciousness, and a body of manifes-</w:t>
      </w:r>
    </w:p>
    <w:p>
      <w:r>
        <w:t>tation or appearance.</w:t>
      </w:r>
    </w:p>
    <w:p>
      <w:r>
        <w:t>Humanitys spiritual aspect is the Life of God which</w:t>
      </w:r>
    </w:p>
    <w:p>
      <w:r>
        <w:t>pours into and through us as it does through all living</w:t>
      </w:r>
    </w:p>
    <w:p>
      <w:r>
        <w:t>15</w:t>
      </w:r>
    </w:p>
    <w:p>
      <w:r>
        <w:t>Creative Thinking</w:t>
      </w:r>
    </w:p>
    <w:p>
      <w:r>
        <w:t>things. It is that motivating impulse which moves a</w:t>
      </w:r>
    </w:p>
    <w:p>
      <w:r>
        <w:t>person to constantly produce experience. It is the very</w:t>
      </w:r>
    </w:p>
    <w:p>
      <w:r>
        <w:t>essence of all things which is their one cause, and their</w:t>
      </w:r>
    </w:p>
    <w:p>
      <w:r>
        <w:t>reason for being.</w:t>
      </w:r>
    </w:p>
    <w:p>
      <w:r>
        <w:t>Humanitys spirit puts us in tune with God, for by It, we</w:t>
      </w:r>
    </w:p>
    <w:p>
      <w:r>
        <w:t>are a part of Gods life. As all the cells in the body are</w:t>
      </w:r>
    </w:p>
    <w:p>
      <w:r>
        <w:t>fed by the blood stream, so are all living things fed by</w:t>
      </w:r>
    </w:p>
    <w:p>
      <w:r>
        <w:t>the Spirit of God. They are sustained and maintained by</w:t>
      </w:r>
    </w:p>
    <w:p>
      <w:r>
        <w:t>Him.</w:t>
      </w:r>
    </w:p>
    <w:p>
      <w:r>
        <w:t>Gods vehicle of manifestation is the manifest Cosmos of</w:t>
      </w:r>
    </w:p>
    <w:p>
      <w:r>
        <w:t>which we are but an infinitesimal part. We see this</w:t>
      </w:r>
    </w:p>
    <w:p>
      <w:r>
        <w:t>great, divinely ordered Cosmos and we k now there is a</w:t>
      </w:r>
    </w:p>
    <w:p>
      <w:r>
        <w:t>God. This, then, is H is body of appearance. When I look</w:t>
      </w:r>
    </w:p>
    <w:p>
      <w:r>
        <w:t>at a star, or a blade of grass, or any one of the intricate</w:t>
      </w:r>
    </w:p>
    <w:p>
      <w:r>
        <w:t>forms that appear, I know there  is God showing Himself,</w:t>
      </w:r>
    </w:p>
    <w:p>
      <w:r>
        <w:t>taking a form of appearance.</w:t>
      </w:r>
    </w:p>
    <w:p>
      <w:r>
        <w:t>In the beginning was the Word, and the Word was</w:t>
      </w:r>
    </w:p>
    <w:p>
      <w:r>
        <w:t>with God and the Word was God.</w:t>
      </w:r>
    </w:p>
    <w:p>
      <w:r>
        <w:t>And like God, humanity was also give a body of appear-</w:t>
      </w:r>
    </w:p>
    <w:p>
      <w:r>
        <w:t>ance, a matter aspect.</w:t>
      </w:r>
    </w:p>
    <w:p>
      <w:r>
        <w:t>We know that the dense physical body which we see</w:t>
      </w:r>
    </w:p>
    <w:p>
      <w:r>
        <w:t>with the eyes is only a part of our vehicle of manifestation.</w:t>
      </w:r>
    </w:p>
    <w:p>
      <w:r>
        <w:t>That vehicle or matter aspect is composed of a body, an</w:t>
      </w:r>
    </w:p>
    <w:p>
      <w:r>
        <w:t>emotional nature, and a mind. In this, humanity is</w:t>
      </w:r>
    </w:p>
    <w:p>
      <w:r>
        <w:t>again like God whose matter aspect is composed of a</w:t>
      </w:r>
    </w:p>
    <w:p>
      <w:r>
        <w:t>body (the manifest cosmos), an emotional nature (His</w:t>
      </w:r>
    </w:p>
    <w:p>
      <w:r>
        <w:t>love for us which causes Him and us to appear), and a</w:t>
      </w:r>
    </w:p>
    <w:p>
      <w:r>
        <w:t>mind (the Divine Mind which conceived us with Its im-</w:t>
      </w:r>
    </w:p>
    <w:p>
      <w:r>
        <w:t>aging faculty).</w:t>
      </w:r>
    </w:p>
    <w:p>
      <w:r>
        <w:t>Next, we see that humanity is self-conscious. It, like</w:t>
      </w:r>
    </w:p>
    <w:p>
      <w:r>
        <w:t>God, knows that it is, and this is the Son aspect. The</w:t>
      </w:r>
    </w:p>
    <w:p>
      <w:r>
        <w:t>infant Son is the soul, the adult Son, the Christ.</w:t>
      </w:r>
    </w:p>
    <w:p>
      <w:r>
        <w:t>16</w:t>
      </w:r>
    </w:p>
    <w:p>
      <w:r>
        <w:t>Lesson 1</w:t>
      </w:r>
    </w:p>
    <w:p>
      <w:r>
        <w:t>One can and does think  of oneself as I. So does God.</w:t>
      </w:r>
    </w:p>
    <w:p>
      <w:r>
        <w:t>Both are conscious of Being.</w:t>
      </w:r>
    </w:p>
    <w:p>
      <w:r>
        <w:t>A person is this I, and that I is a Soul .</w:t>
      </w:r>
    </w:p>
    <w:p>
      <w:r>
        <w:t>We have heard this term many times and have referred</w:t>
      </w:r>
    </w:p>
    <w:p>
      <w:r>
        <w:t>to your soul or my soul,  and yet you and I do not</w:t>
      </w:r>
    </w:p>
    <w:p>
      <w:r>
        <w:t>have a soul, we are souls.</w:t>
      </w:r>
    </w:p>
    <w:p>
      <w:r>
        <w:t>If you think back to the story of humanitys creation,</w:t>
      </w:r>
    </w:p>
    <w:p>
      <w:r>
        <w:t>you will remember that God created his body out of</w:t>
      </w:r>
    </w:p>
    <w:p>
      <w:r>
        <w:t>the dust of the earth.</w:t>
      </w:r>
    </w:p>
    <w:p>
      <w:r>
        <w:t>And Jehovah God formed man out of the dust of the</w:t>
      </w:r>
    </w:p>
    <w:p>
      <w:r>
        <w:t>ground, and breathed into his nostrils the breath of</w:t>
      </w:r>
    </w:p>
    <w:p>
      <w:r>
        <w:t>life; and man became a living Soul.</w:t>
      </w:r>
    </w:p>
    <w:p>
      <w:r>
        <w:t>That breath of life, which God breathed into the form H e</w:t>
      </w:r>
    </w:p>
    <w:p>
      <w:r>
        <w:t>had made out of dust, was the soul, the conscious I,</w:t>
      </w:r>
    </w:p>
    <w:p>
      <w:r>
        <w:t>which makes us different from the animals.</w:t>
      </w:r>
    </w:p>
    <w:p>
      <w:r>
        <w:t>But what is the soul, that breath of life which we are? It</w:t>
      </w:r>
    </w:p>
    <w:p>
      <w:r>
        <w:t>is consciousness. It is the consciousness inside of the body</w:t>
      </w:r>
    </w:p>
    <w:p>
      <w:r>
        <w:t>which lives and moves within the form to produce experi-</w:t>
      </w:r>
    </w:p>
    <w:p>
      <w:r>
        <w:t>ence. It is that which thinks, and feels, and identifies as</w:t>
      </w:r>
    </w:p>
    <w:p>
      <w:r>
        <w:t>a self (Soul). It is the Son of God.</w:t>
      </w:r>
    </w:p>
    <w:p>
      <w:r>
        <w:t>Stop now for just a moment and discover where you live.</w:t>
      </w:r>
    </w:p>
    <w:p>
      <w:r>
        <w:t>Think I slowly and carefully , permitting yourself as a</w:t>
      </w:r>
    </w:p>
    <w:p>
      <w:r>
        <w:t>consciousness to discover where you are focused inside</w:t>
      </w:r>
    </w:p>
    <w:p>
      <w:r>
        <w:t>of your body.</w:t>
      </w:r>
    </w:p>
    <w:p>
      <w:r>
        <w:t>This is where you live.</w:t>
      </w:r>
    </w:p>
    <w:p>
      <w:r>
        <w:t>This gives you a sense of identity, of being, which is</w:t>
      </w:r>
    </w:p>
    <w:p>
      <w:r>
        <w:t>separate from the form, does it not? Take another few</w:t>
      </w:r>
    </w:p>
    <w:p>
      <w:r>
        <w:t>moments to contemplate in this place where you live,</w:t>
      </w:r>
    </w:p>
    <w:p>
      <w:r>
        <w:t>your identity as a soul, Son of God.</w:t>
      </w:r>
    </w:p>
    <w:p>
      <w:r>
        <w:t>17</w:t>
      </w:r>
    </w:p>
    <w:p>
      <w:r>
        <w:t>Creative Thinking</w:t>
      </w:r>
    </w:p>
    <w:p>
      <w:r>
        <w:t>If you carry out this simple exercise each day at a par-</w:t>
      </w:r>
    </w:p>
    <w:p>
      <w:r>
        <w:t>ticular time you will begin to differentiate between</w:t>
      </w:r>
    </w:p>
    <w:p>
      <w:r>
        <w:t>yourself as the soul (a consciousness created in the im-</w:t>
      </w:r>
    </w:p>
    <w:p>
      <w:r>
        <w:t>age and likeness of God) and yourself as a form.</w:t>
      </w:r>
    </w:p>
    <w:p>
      <w:r>
        <w:t>You will be enabled to answer the question: What is the</w:t>
      </w:r>
    </w:p>
    <w:p>
      <w:r>
        <w:t>constant reality? The immortal self which indwells the</w:t>
      </w:r>
    </w:p>
    <w:p>
      <w:r>
        <w:t>form? Or the mortal self constructed out of the dust of</w:t>
      </w:r>
    </w:p>
    <w:p>
      <w:r>
        <w:t>the ground?</w:t>
      </w:r>
    </w:p>
    <w:p>
      <w:r>
        <w:t>We like to think that we are self-conscious, but just how</w:t>
      </w:r>
    </w:p>
    <w:p>
      <w:r>
        <w:t>self-conscious are we? What do we consider the self to be</w:t>
      </w:r>
    </w:p>
    <w:p>
      <w:r>
        <w:t> a body made of flesh and bone that will in due course</w:t>
      </w:r>
    </w:p>
    <w:p>
      <w:r>
        <w:t>of time die and decay and disappear from the face of the</w:t>
      </w:r>
    </w:p>
    <w:p>
      <w:r>
        <w:t>earth?</w:t>
      </w:r>
    </w:p>
    <w:p>
      <w:r>
        <w:t>Is God, do you think, conscious of Himself as being His</w:t>
      </w:r>
    </w:p>
    <w:p>
      <w:r>
        <w:t>Body, the manifest Cosmos?</w:t>
      </w:r>
    </w:p>
    <w:p>
      <w:r>
        <w:t>And the resurrection  what is it that is really resur-</w:t>
      </w:r>
    </w:p>
    <w:p>
      <w:r>
        <w:t>rected? It is the consciousness from out of the body. It</w:t>
      </w:r>
    </w:p>
    <w:p>
      <w:r>
        <w:t>will one day be lifted up and out of its grave of flesh to</w:t>
      </w:r>
    </w:p>
    <w:p>
      <w:r>
        <w:t>reside in the Kingdom of Heaven. That Kingdom is but</w:t>
      </w:r>
    </w:p>
    <w:p>
      <w:r>
        <w:t>the awareness of who and what  we are. It is the King-</w:t>
      </w:r>
    </w:p>
    <w:p>
      <w:r>
        <w:t>dom of self-conscious Souls, and it will one day make its</w:t>
      </w:r>
    </w:p>
    <w:p>
      <w:r>
        <w:t>appearance on earth. When this happens the Christ</w:t>
      </w:r>
    </w:p>
    <w:p>
      <w:r>
        <w:t>shall reappear and all men shall know Him. We shall</w:t>
      </w:r>
    </w:p>
    <w:p>
      <w:r>
        <w:t>see our relationship to H im as H is younger brothers.</w:t>
      </w:r>
    </w:p>
    <w:p>
      <w:r>
        <w:t>Let us tak e another step in this process of self-</w:t>
      </w:r>
    </w:p>
    <w:p>
      <w:r>
        <w:t>identification. Suppose that you have died. Visualize</w:t>
      </w:r>
    </w:p>
    <w:p>
      <w:r>
        <w:t>yourself as dead. What do you see  a body laid out in</w:t>
      </w:r>
    </w:p>
    <w:p>
      <w:r>
        <w:t>some fashion according to th e picture your brain makes</w:t>
      </w:r>
    </w:p>
    <w:p>
      <w:r>
        <w:t>of death?</w:t>
      </w:r>
    </w:p>
    <w:p>
      <w:r>
        <w:t>But where are you? If you are dead how can you see</w:t>
      </w:r>
    </w:p>
    <w:p>
      <w:r>
        <w:t>your body laid out in last state awaiting decay?</w:t>
      </w:r>
    </w:p>
    <w:p>
      <w:r>
        <w:t>Now imagine the body completely gone. It has returned</w:t>
      </w:r>
    </w:p>
    <w:p>
      <w:r>
        <w:t>18</w:t>
      </w:r>
    </w:p>
    <w:p>
      <w:r>
        <w:t>Lesson 1</w:t>
      </w:r>
    </w:p>
    <w:p>
      <w:r>
        <w:t>back to the dust out of which it was formed. Again,</w:t>
      </w:r>
    </w:p>
    <w:p>
      <w:r>
        <w:t>where are you? H ave you retu rned to separate particles</w:t>
      </w:r>
    </w:p>
    <w:p>
      <w:r>
        <w:t>of dust, without consciousness? Can you conceive of not</w:t>
      </w:r>
    </w:p>
    <w:p>
      <w:r>
        <w:t>being?</w:t>
      </w:r>
    </w:p>
    <w:p>
      <w:r>
        <w:t>No matter how hard you try, you cannot conceive of</w:t>
      </w:r>
    </w:p>
    <w:p>
      <w:r>
        <w:t>being without consciousness in some form, in some</w:t>
      </w:r>
    </w:p>
    <w:p>
      <w:r>
        <w:t>place.</w:t>
      </w:r>
    </w:p>
    <w:p>
      <w:r>
        <w:t>You can think of yourself as imprisoned within a rock,</w:t>
      </w:r>
    </w:p>
    <w:p>
      <w:r>
        <w:t>or a plant, or a dog, or a planet but not as being nothing.</w:t>
      </w:r>
    </w:p>
    <w:p>
      <w:r>
        <w:t>You can take this a step further and visualize the body as</w:t>
      </w:r>
    </w:p>
    <w:p>
      <w:r>
        <w:t>being burned by fire, drowned in water, poisoned by gas,</w:t>
      </w:r>
    </w:p>
    <w:p>
      <w:r>
        <w:t>or buried alive in the ground, yet none of these four ele-</w:t>
      </w:r>
    </w:p>
    <w:p>
      <w:r>
        <w:t>ments can you imagine as destroying your consciousness,</w:t>
      </w:r>
    </w:p>
    <w:p>
      <w:r>
        <w:t>for the soul is indestructible .</w:t>
      </w:r>
    </w:p>
    <w:p>
      <w:r>
        <w:t>You will be on the outside observing the old form in</w:t>
      </w:r>
    </w:p>
    <w:p>
      <w:r>
        <w:t>which you were living.</w:t>
      </w:r>
    </w:p>
    <w:p>
      <w:r>
        <w:t>Now let us conclude this realization by turning our</w:t>
      </w:r>
    </w:p>
    <w:p>
      <w:r>
        <w:t>thought to natural death as a result of old age. We can</w:t>
      </w:r>
    </w:p>
    <w:p>
      <w:r>
        <w:t>imagine that we have lived to such an age that our bod-</w:t>
      </w:r>
    </w:p>
    <w:p>
      <w:r>
        <w:t>ies are no longer of use to us. What is the natural order</w:t>
      </w:r>
    </w:p>
    <w:p>
      <w:r>
        <w:t>then, but for us to discard them? We are going to turn in</w:t>
      </w:r>
    </w:p>
    <w:p>
      <w:r>
        <w:t>the old house for a better one. Should we fear such an</w:t>
      </w:r>
    </w:p>
    <w:p>
      <w:r>
        <w:t>act? Do we have so little faith that we cannot believe</w:t>
      </w:r>
    </w:p>
    <w:p>
      <w:r>
        <w:t>another (perhaps a mansion) will have been created for</w:t>
      </w:r>
    </w:p>
    <w:p>
      <w:r>
        <w:t>us?</w:t>
      </w:r>
    </w:p>
    <w:p>
      <w:r>
        <w:t>In my Fathers house are many mansions.</w:t>
      </w:r>
    </w:p>
    <w:p>
      <w:r>
        <w:t>What is my Fathers house but His body of manifesta-</w:t>
      </w:r>
    </w:p>
    <w:p>
      <w:r>
        <w:t>tion, the manifest Cosmos? And the many mansions </w:t>
      </w:r>
    </w:p>
    <w:p>
      <w:r>
        <w:t>what could they be but new bodies for us?</w:t>
      </w:r>
    </w:p>
    <w:p>
      <w:r>
        <w:t>And so death loses its victory, loses its sting, and we no</w:t>
      </w:r>
    </w:p>
    <w:p>
      <w:r>
        <w:t>longer need have fear of it.</w:t>
      </w:r>
    </w:p>
    <w:p>
      <w:r>
        <w:t>19</w:t>
      </w:r>
    </w:p>
    <w:p>
      <w:r>
        <w:t>Creative Thinking</w:t>
      </w:r>
    </w:p>
    <w:p>
      <w:r>
        <w:t>When we lose our fear of death we attain wisdom, for it</w:t>
      </w:r>
    </w:p>
    <w:p>
      <w:r>
        <w:t>is this fear which turns us from young Gods into beasts.</w:t>
      </w:r>
    </w:p>
    <w:p>
      <w:r>
        <w:t>Fear clouds our minds so that when we think I it is in</w:t>
      </w:r>
    </w:p>
    <w:p>
      <w:r>
        <w:t>defense rather than in consciousness of Being. In fear,</w:t>
      </w:r>
    </w:p>
    <w:p>
      <w:r>
        <w:t>and in its final analysis  fear of death, we negate the</w:t>
      </w:r>
    </w:p>
    <w:p>
      <w:r>
        <w:t>good, the true and the beautiful.</w:t>
      </w:r>
    </w:p>
    <w:p>
      <w:r>
        <w:t>It is not necessary for us to defend our existence, or</w:t>
      </w:r>
    </w:p>
    <w:p>
      <w:r>
        <w:t>ourselves. We are and we shall be as long as God is.</w:t>
      </w:r>
    </w:p>
    <w:p>
      <w:r>
        <w:t>Neither friend, nor foe, neither life in the body nor out,</w:t>
      </w:r>
    </w:p>
    <w:p>
      <w:r>
        <w:t>can touch my consciousness to destroy it, for it is Gods.</w:t>
      </w:r>
    </w:p>
    <w:p>
      <w:r>
        <w:t>As we come to realize consciousness of Being, our minds</w:t>
      </w:r>
    </w:p>
    <w:p>
      <w:r>
        <w:t>open wide to the k nowledge and the wisdom of that</w:t>
      </w:r>
    </w:p>
    <w:p>
      <w:r>
        <w:t>same Being. We begin to comprehend our Fathers mys-</w:t>
      </w:r>
    </w:p>
    <w:p>
      <w:r>
        <w:t>teries, and so begins our higher education. The secrets</w:t>
      </w:r>
    </w:p>
    <w:p>
      <w:r>
        <w:t>of life and death, of suns and planets and universes, and</w:t>
      </w:r>
    </w:p>
    <w:p>
      <w:r>
        <w:t>of ourselves, are revealed to us, and the inner Christ</w:t>
      </w:r>
    </w:p>
    <w:p>
      <w:r>
        <w:t>matures into adulthood.</w:t>
      </w:r>
    </w:p>
    <w:p>
      <w:r>
        <w:t>He that believeth on me, the works that I do he</w:t>
      </w:r>
    </w:p>
    <w:p>
      <w:r>
        <w:t>shall do also, and greater works than these shall he</w:t>
      </w:r>
    </w:p>
    <w:p>
      <w:r>
        <w:t>do, because I go unto the Father.</w:t>
      </w:r>
    </w:p>
    <w:p>
      <w:r>
        <w:t>This is a great promise. It assures us that as we believ-</w:t>
      </w:r>
    </w:p>
    <w:p>
      <w:r>
        <w:t>eth on Christ, as we identify with the Christ Life, we</w:t>
      </w:r>
    </w:p>
    <w:p>
      <w:r>
        <w:t>shall do H is work s and even greater.</w:t>
      </w:r>
    </w:p>
    <w:p>
      <w:r>
        <w:t>What is the work of Christ? Is He not the Savior of Hu-</w:t>
      </w:r>
    </w:p>
    <w:p>
      <w:r>
        <w:t>manity? Does this not mean that as we save ourselves</w:t>
      </w:r>
    </w:p>
    <w:p>
      <w:r>
        <w:t>(identify with Christ) we shall share in the work of res-</w:t>
      </w:r>
    </w:p>
    <w:p>
      <w:r>
        <w:t>toration for the human family?</w:t>
      </w:r>
    </w:p>
    <w:p>
      <w:r>
        <w:t>It does, but first we must bring Divine Law and Order</w:t>
      </w:r>
    </w:p>
    <w:p>
      <w:r>
        <w:t>into our own lives. We begin with identity.</w:t>
      </w:r>
    </w:p>
    <w:p>
      <w:r>
        <w:t>I am the Soul, Son of God. I am a part of the</w:t>
      </w:r>
    </w:p>
    <w:p>
      <w:r>
        <w:t>Christ Life. I consciously invoke the Inner Christ</w:t>
      </w:r>
    </w:p>
    <w:p>
      <w:r>
        <w:t>20</w:t>
      </w:r>
    </w:p>
    <w:p>
      <w:r>
        <w:t>Lesson 1</w:t>
      </w:r>
    </w:p>
    <w:p>
      <w:r>
        <w:t>Life to bring Divine Law and Order into my life</w:t>
      </w:r>
    </w:p>
    <w:p>
      <w:r>
        <w:t>and affairs. So Be It. </w:t>
      </w:r>
    </w:p>
    <w:p>
      <w:r>
        <w:t>21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22</w:t>
      </w:r>
    </w:p>
    <w:p>
      <w:r>
        <w:t>Lesson 1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23</w:t>
      </w:r>
    </w:p>
    <w:p>
      <w:r>
        <w:t>LESSON 2</w:t>
      </w:r>
    </w:p>
    <w:p>
      <w:r>
        <w:t>Our Relationship With God</w:t>
      </w:r>
    </w:p>
    <w:p>
      <w:r>
        <w:t>The Divine Parent and Santa Claus,</w:t>
      </w:r>
    </w:p>
    <w:p>
      <w:r>
        <w:t>Death of Childish Faith,</w:t>
      </w:r>
    </w:p>
    <w:p>
      <w:r>
        <w:t>Cosmic God and Planetary Parent</w:t>
      </w:r>
    </w:p>
    <w:p>
      <w:r>
        <w:t>“I Am a living Soul, Son of God.”</w:t>
      </w:r>
    </w:p>
    <w:p>
      <w:r>
        <w:t>LESSON 2</w:t>
      </w:r>
    </w:p>
    <w:p>
      <w:r>
        <w:t>You, the consciousness, imprisoned within the confines</w:t>
      </w:r>
    </w:p>
    <w:p>
      <w:r>
        <w:t>of a mind, an emotional nature, and a physical body, are</w:t>
      </w:r>
    </w:p>
    <w:p>
      <w:r>
        <w:t>the Son of God.</w:t>
      </w:r>
    </w:p>
    <w:p>
      <w:r>
        <w:t>How often do you contemplate this fact? Have you ever</w:t>
      </w:r>
    </w:p>
    <w:p>
      <w:r>
        <w:t>paused from the clamor of your daily activity to think</w:t>
      </w:r>
    </w:p>
    <w:p>
      <w:r>
        <w:t>seriously about being Gods child? Do you wonder </w:t>
      </w:r>
    </w:p>
    <w:p>
      <w:r>
        <w:t>what does this mean  to me personally?</w:t>
      </w:r>
    </w:p>
    <w:p>
      <w:r>
        <w:t>If you have not, you are in company with the vast major-</w:t>
      </w:r>
    </w:p>
    <w:p>
      <w:r>
        <w:t>ity of Gods children who have not, as yet, consciously</w:t>
      </w:r>
    </w:p>
    <w:p>
      <w:r>
        <w:t>related to their Divine Father. Little wonder that hu-</w:t>
      </w:r>
    </w:p>
    <w:p>
      <w:r>
        <w:t>manity finds one of its greatest problems to be that of</w:t>
      </w:r>
    </w:p>
    <w:p>
      <w:r>
        <w:t>relationship!</w:t>
      </w:r>
    </w:p>
    <w:p>
      <w:r>
        <w:t>You were deliberately and purposefully created by That</w:t>
      </w:r>
    </w:p>
    <w:p>
      <w:r>
        <w:t>Life Who indwells the planet earth and all living things</w:t>
      </w:r>
    </w:p>
    <w:p>
      <w:r>
        <w:t>therein. He it was, Who with His Will conceived you,</w:t>
      </w:r>
    </w:p>
    <w:p>
      <w:r>
        <w:t>and out of His Intelligence gave you birth. It was His</w:t>
      </w:r>
    </w:p>
    <w:p>
      <w:r>
        <w:t>Mind and Heart that brought you into being as a living</w:t>
      </w:r>
    </w:p>
    <w:p>
      <w:r>
        <w:t>soul to go forth and multiply, to expand your conscious-</w:t>
      </w:r>
    </w:p>
    <w:p>
      <w:r>
        <w:t>ness until you could share in His Godliness.</w:t>
      </w:r>
    </w:p>
    <w:p>
      <w:r>
        <w:t>In this lesson, we are going to search into our thought-</w:t>
      </w:r>
    </w:p>
    <w:p>
      <w:r>
        <w:t>life to discover why we have not properly related to The</w:t>
      </w:r>
    </w:p>
    <w:p>
      <w:r>
        <w:t>Father. In order to correct ou r thinking, we must first</w:t>
      </w:r>
    </w:p>
    <w:p>
      <w:r>
        <w:t>discover what we think , for few of us there are who</w:t>
      </w:r>
    </w:p>
    <w:p>
      <w:r>
        <w:t>know the sum total of our thoughts about any subject.</w:t>
      </w:r>
    </w:p>
    <w:p>
      <w:r>
        <w:t>Adults must look back into their childhood to find</w:t>
      </w:r>
    </w:p>
    <w:p>
      <w:r>
        <w:t>the basis for their present attitudes, particularly in</w:t>
      </w:r>
    </w:p>
    <w:p>
      <w:r>
        <w:t>relationship to God.</w:t>
      </w:r>
    </w:p>
    <w:p>
      <w:r>
        <w:t>27</w:t>
      </w:r>
    </w:p>
    <w:p>
      <w:r>
        <w:t>Creative Thinking</w:t>
      </w:r>
    </w:p>
    <w:p>
      <w:r>
        <w:t>We find in the mass mind, a thought-form which is</w:t>
      </w:r>
    </w:p>
    <w:p>
      <w:r>
        <w:t>common to all young children. The first concept of God</w:t>
      </w:r>
    </w:p>
    <w:p>
      <w:r>
        <w:t>identified Him as the human parent. In the small mind</w:t>
      </w:r>
    </w:p>
    <w:p>
      <w:r>
        <w:t>he is the father who is responsible for their being. Papa,</w:t>
      </w:r>
    </w:p>
    <w:p>
      <w:r>
        <w:t>father, or daddy, is God. He is big, and mysterious. He is</w:t>
      </w:r>
    </w:p>
    <w:p>
      <w:r>
        <w:t>the Lord and He is the master. He not only created the</w:t>
      </w:r>
    </w:p>
    <w:p>
      <w:r>
        <w:t>child, but he created the mother as well. He is to be</w:t>
      </w:r>
    </w:p>
    <w:p>
      <w:r>
        <w:t>loved and feared, and, incidentally, hated as he dimin-</w:t>
      </w:r>
    </w:p>
    <w:p>
      <w:r>
        <w:t>ishes in stature before the opening eyes of his growing</w:t>
      </w:r>
    </w:p>
    <w:p>
      <w:r>
        <w:t>offspring. What human parent can live up to such an</w:t>
      </w:r>
    </w:p>
    <w:p>
      <w:r>
        <w:t>ideal?</w:t>
      </w:r>
    </w:p>
    <w:p>
      <w:r>
        <w:t>This thought-form of the human father as God is, of</w:t>
      </w:r>
    </w:p>
    <w:p>
      <w:r>
        <w:t>course, on the most part an unconscious response of the</w:t>
      </w:r>
    </w:p>
    <w:p>
      <w:r>
        <w:t>baby to its association with its parent, none-the-less it</w:t>
      </w:r>
    </w:p>
    <w:p>
      <w:r>
        <w:t>provides the first platform for the general lack of faith</w:t>
      </w:r>
    </w:p>
    <w:p>
      <w:r>
        <w:t>in, and relationship to God as a Reality .</w:t>
      </w:r>
    </w:p>
    <w:p>
      <w:r>
        <w:t>Young children go to Sunday School and are taught</w:t>
      </w:r>
    </w:p>
    <w:p>
      <w:r>
        <w:t>there that God is a Spirit. The concept is abstract and</w:t>
      </w:r>
    </w:p>
    <w:p>
      <w:r>
        <w:t>children must understand it as best they can. A Spirit is</w:t>
      </w:r>
    </w:p>
    <w:p>
      <w:r>
        <w:t>something quite intangible and hard to visualize, yet</w:t>
      </w:r>
    </w:p>
    <w:p>
      <w:r>
        <w:t>most small children visualize God in one of two or both</w:t>
      </w:r>
    </w:p>
    <w:p>
      <w:r>
        <w:t>ways. One, as a rather fierce, old, white-haired man</w:t>
      </w:r>
    </w:p>
    <w:p>
      <w:r>
        <w:t>with whiskers. (They are taught to fear the wrath of</w:t>
      </w:r>
    </w:p>
    <w:p>
      <w:r>
        <w:t>God, who is a strict disciplinarian). And two, as the kind</w:t>
      </w:r>
    </w:p>
    <w:p>
      <w:r>
        <w:t>and gentle Jesus Who came to this earth to save human-</w:t>
      </w:r>
    </w:p>
    <w:p>
      <w:r>
        <w:t>ity, particularly to save little children (and often in the</w:t>
      </w:r>
    </w:p>
    <w:p>
      <w:r>
        <w:t>childrens minds, to save them from adults).</w:t>
      </w:r>
    </w:p>
    <w:p>
      <w:r>
        <w:t>At the same time the young growing consciousness is</w:t>
      </w:r>
    </w:p>
    <w:p>
      <w:r>
        <w:t>taught to believe in Santa Claus. Each Christmas this</w:t>
      </w:r>
    </w:p>
    <w:p>
      <w:r>
        <w:t>jolly old man with his red suit, and booming laugh,</w:t>
      </w:r>
    </w:p>
    <w:p>
      <w:r>
        <w:t>comes loaded with toys for those children who have been</w:t>
      </w:r>
    </w:p>
    <w:p>
      <w:r>
        <w:t>good .</w:t>
      </w:r>
    </w:p>
    <w:p>
      <w:r>
        <w:t>The little boy and girl are reminded of his coming from</w:t>
      </w:r>
    </w:p>
    <w:p>
      <w:r>
        <w:t>every billboard, storefront, radio and television across</w:t>
      </w:r>
    </w:p>
    <w:p>
      <w:r>
        <w:t>the country. They are bribed and threatened with the</w:t>
      </w:r>
    </w:p>
    <w:p>
      <w:r>
        <w:t>28</w:t>
      </w:r>
    </w:p>
    <w:p>
      <w:r>
        <w:t>Lesson 2</w:t>
      </w:r>
    </w:p>
    <w:p>
      <w:r>
        <w:t>promise of Santa and live in a fever of excitement until</w:t>
      </w:r>
    </w:p>
    <w:p>
      <w:r>
        <w:t>that cool, gray dawn which climaxes the event for an-</w:t>
      </w:r>
    </w:p>
    <w:p>
      <w:r>
        <w:t>other year.</w:t>
      </w:r>
    </w:p>
    <w:p>
      <w:r>
        <w:t>As an accompaniment for Santa the child hears over</w:t>
      </w:r>
    </w:p>
    <w:p>
      <w:r>
        <w:t>and over the beautiful story of the Christ-Child, and</w:t>
      </w:r>
    </w:p>
    <w:p>
      <w:r>
        <w:t>somehow in the small mind, the stern old man with</w:t>
      </w:r>
    </w:p>
    <w:p>
      <w:r>
        <w:t>whiskers, gentle Jesus, and Santa in his red suit with</w:t>
      </w:r>
    </w:p>
    <w:p>
      <w:r>
        <w:t>his sack of toys become all jumbled together into a sub-</w:t>
      </w:r>
    </w:p>
    <w:p>
      <w:r>
        <w:t>conscious picture of God.</w:t>
      </w:r>
    </w:p>
    <w:p>
      <w:r>
        <w:t>Such a picture supersedes daddy and for a time the</w:t>
      </w:r>
    </w:p>
    <w:p>
      <w:r>
        <w:t>young ones are secure in their faith. Whatever doubts</w:t>
      </w:r>
    </w:p>
    <w:p>
      <w:r>
        <w:t>may arise, they repress in an effort to maintain that</w:t>
      </w:r>
    </w:p>
    <w:p>
      <w:r>
        <w:t>false sense of security.</w:t>
      </w:r>
    </w:p>
    <w:p>
      <w:r>
        <w:t>And then comes the fateful day when the trusting, be-</w:t>
      </w:r>
    </w:p>
    <w:p>
      <w:r>
        <w:t>lieving innocence of childhood is dealt a blow from</w:t>
      </w:r>
    </w:p>
    <w:p>
      <w:r>
        <w:t>which it seldom fully recovers.</w:t>
      </w:r>
    </w:p>
    <w:p>
      <w:r>
        <w:t>There is no Santa Claus! Their first year in school</w:t>
      </w:r>
    </w:p>
    <w:p>
      <w:r>
        <w:t>(which incidentally their parents hope and pray they</w:t>
      </w:r>
    </w:p>
    <w:p>
      <w:r>
        <w:t>will like) brings an end to the beautiful myth.</w:t>
      </w:r>
    </w:p>
    <w:p>
      <w:r>
        <w:t>They come running home to their mother for restoration</w:t>
      </w:r>
    </w:p>
    <w:p>
      <w:r>
        <w:t>of their faith.</w:t>
      </w:r>
    </w:p>
    <w:p>
      <w:r>
        <w:t>But mother is no longer their friend! By her own words</w:t>
      </w:r>
    </w:p>
    <w:p>
      <w:r>
        <w:t>and actions, she is a betrayer. How many of us have</w:t>
      </w:r>
    </w:p>
    <w:p>
      <w:r>
        <w:t>been guilty of this in the past through our own well-</w:t>
      </w:r>
    </w:p>
    <w:p>
      <w:r>
        <w:t>meaning stupidity? That last Christmas which marks</w:t>
      </w:r>
    </w:p>
    <w:p>
      <w:r>
        <w:t>the end of babyhood  we build it up, we fill it with</w:t>
      </w:r>
    </w:p>
    <w:p>
      <w:r>
        <w:t>everything possible to strengthen the faith that we must</w:t>
      </w:r>
    </w:p>
    <w:p>
      <w:r>
        <w:t>soon destroy. And we do this  in order to make our young</w:t>
      </w:r>
    </w:p>
    <w:p>
      <w:r>
        <w:t>ones happy! We want them to have something really</w:t>
      </w:r>
    </w:p>
    <w:p>
      <w:r>
        <w:t>wonderful to remember!</w:t>
      </w:r>
    </w:p>
    <w:p>
      <w:r>
        <w:t>The child is crushed, and no matter how the parents try</w:t>
      </w:r>
    </w:p>
    <w:p>
      <w:r>
        <w:t>to justify their lies, the child is likely to carry that</w:t>
      </w:r>
    </w:p>
    <w:p>
      <w:r>
        <w:t>29</w:t>
      </w:r>
    </w:p>
    <w:p>
      <w:r>
        <w:t>Creative Thinking</w:t>
      </w:r>
    </w:p>
    <w:p>
      <w:r>
        <w:t>wound for life. Something beautiful has been murdered,</w:t>
      </w:r>
    </w:p>
    <w:p>
      <w:r>
        <w:t>a childs faith. The simple, beautiful faith in parents, in</w:t>
      </w:r>
    </w:p>
    <w:p>
      <w:r>
        <w:t>Christmas itself (for how shall they ever approach its</w:t>
      </w:r>
    </w:p>
    <w:p>
      <w:r>
        <w:t>real meaning now?) and in God.</w:t>
      </w:r>
    </w:p>
    <w:p>
      <w:r>
        <w:t>So there is no Santa? Neither is there such a thing as</w:t>
      </w:r>
    </w:p>
    <w:p>
      <w:r>
        <w:t>Jesus or God! These were all just stories that parents</w:t>
      </w:r>
    </w:p>
    <w:p>
      <w:r>
        <w:t>invented in an effort to make their children be good.</w:t>
      </w:r>
    </w:p>
    <w:p>
      <w:r>
        <w:t>How shocked would be parents if they could look into</w:t>
      </w:r>
    </w:p>
    <w:p>
      <w:r>
        <w:t>the subconscious mind of their son or daughter now?</w:t>
      </w:r>
    </w:p>
    <w:p>
      <w:r>
        <w:t>And how revealing if they could go back in years to their</w:t>
      </w:r>
    </w:p>
    <w:p>
      <w:r>
        <w:t>own similar experience. What a common bond of under-</w:t>
      </w:r>
    </w:p>
    <w:p>
      <w:r>
        <w:t>standing might develop between themselves and their</w:t>
      </w:r>
    </w:p>
    <w:p>
      <w:r>
        <w:t>child.</w:t>
      </w:r>
    </w:p>
    <w:p>
      <w:r>
        <w:t>How blind we are that we could make such a ghastly</w:t>
      </w:r>
    </w:p>
    <w:p>
      <w:r>
        <w:t>mistake. Why should the child want to be good  after</w:t>
      </w:r>
    </w:p>
    <w:p>
      <w:r>
        <w:t>this? In the first place its reason for being good was</w:t>
      </w:r>
    </w:p>
    <w:p>
      <w:r>
        <w:t>false, and the principle behind it even worse. Children</w:t>
      </w:r>
    </w:p>
    <w:p>
      <w:r>
        <w:t>should be taught to do good for the sake of others, not</w:t>
      </w:r>
    </w:p>
    <w:p>
      <w:r>
        <w:t>for what it will bring themselves. If we are suddenly</w:t>
      </w:r>
    </w:p>
    <w:p>
      <w:r>
        <w:t>confronted with such problems as juvenile delinquency,</w:t>
      </w:r>
    </w:p>
    <w:p>
      <w:r>
        <w:t>whose fault is it?</w:t>
      </w:r>
    </w:p>
    <w:p>
      <w:r>
        <w:t>Each parent can help to usher in a new era of love and</w:t>
      </w:r>
    </w:p>
    <w:p>
      <w:r>
        <w:t>faith if they will, by their own action, weaken the influ-</w:t>
      </w:r>
    </w:p>
    <w:p>
      <w:r>
        <w:t>ence of this race mind thought-form.</w:t>
      </w:r>
    </w:p>
    <w:p>
      <w:r>
        <w:t>Let us teach children the real meaning of Christmas.</w:t>
      </w:r>
    </w:p>
    <w:p>
      <w:r>
        <w:t>Each small child can be given a priceless gift at Christ-</w:t>
      </w:r>
    </w:p>
    <w:p>
      <w:r>
        <w:t>mas time. Recognition as a child in Christ, as a son of</w:t>
      </w:r>
    </w:p>
    <w:p>
      <w:r>
        <w:t>God. We can bestow upon them some small material gift</w:t>
      </w:r>
    </w:p>
    <w:p>
      <w:r>
        <w:t>in recognition of their spiritual identity in Christ, and</w:t>
      </w:r>
    </w:p>
    <w:p>
      <w:r>
        <w:t>let them know this. It is not necessary to bribe a child to</w:t>
      </w:r>
    </w:p>
    <w:p>
      <w:r>
        <w:t>be good. Teach them the good by being good to them.</w:t>
      </w:r>
    </w:p>
    <w:p>
      <w:r>
        <w:t>Teach them to do for others , through love of others.</w:t>
      </w:r>
    </w:p>
    <w:p>
      <w:r>
        <w:t>And ourselves? Let us heal the wound we carry by</w:t>
      </w:r>
    </w:p>
    <w:p>
      <w:r>
        <w:t>30</w:t>
      </w:r>
    </w:p>
    <w:p>
      <w:r>
        <w:t>Lesson 2</w:t>
      </w:r>
    </w:p>
    <w:p>
      <w:r>
        <w:t>recognizing the Truth. If our parents misrepresented</w:t>
      </w:r>
    </w:p>
    <w:p>
      <w:r>
        <w:t>God to us, they did so unknowingly, and we can restore</w:t>
      </w:r>
    </w:p>
    <w:p>
      <w:r>
        <w:t>our own faith in God through a re-evaluation of our</w:t>
      </w:r>
    </w:p>
    <w:p>
      <w:r>
        <w:t>thought-life.</w:t>
      </w:r>
    </w:p>
    <w:p>
      <w:r>
        <w:t>With the light of reason, we re-educate our subcon-</w:t>
      </w:r>
    </w:p>
    <w:p>
      <w:r>
        <w:t>scious. God is not and was not any of these forms we</w:t>
      </w:r>
    </w:p>
    <w:p>
      <w:r>
        <w:t>mistakenly believed Him to be.</w:t>
      </w:r>
    </w:p>
    <w:p>
      <w:r>
        <w:t>God is the Holy Trinity, the Three Persons in One. He is</w:t>
      </w:r>
    </w:p>
    <w:p>
      <w:r>
        <w:t>a Great Will, a Great Mind, and a Great Consciousness.</w:t>
      </w:r>
    </w:p>
    <w:p>
      <w:r>
        <w:t>He is God the Father, God the Mother, and God the Son.</w:t>
      </w:r>
    </w:p>
    <w:p>
      <w:r>
        <w:t>He indwells the entire Cosmos and all life therein. He</w:t>
      </w:r>
    </w:p>
    <w:p>
      <w:r>
        <w:t>has focused Himself into suns and planets, and through</w:t>
      </w:r>
    </w:p>
    <w:p>
      <w:r>
        <w:t>His focus in these, He has created the five kingdoms in</w:t>
      </w:r>
    </w:p>
    <w:p>
      <w:r>
        <w:t>nature: the mineral, vegetable, animal, human and</w:t>
      </w:r>
    </w:p>
    <w:p>
      <w:r>
        <w:t>spiritual.</w:t>
      </w:r>
    </w:p>
    <w:p>
      <w:r>
        <w:t>God then, focused H is Fatherhood, H is Motherhood and</w:t>
      </w:r>
    </w:p>
    <w:p>
      <w:r>
        <w:t>His consciousness into a Planetary Being, the body of</w:t>
      </w:r>
    </w:p>
    <w:p>
      <w:r>
        <w:t>which we call Earth. Here within this body, as a cell in</w:t>
      </w:r>
    </w:p>
    <w:p>
      <w:r>
        <w:t>the Great Cosmic God, The Planetary Being created of</w:t>
      </w:r>
    </w:p>
    <w:p>
      <w:r>
        <w:t>Himself, the children who live, move and have their</w:t>
      </w:r>
    </w:p>
    <w:p>
      <w:r>
        <w:t>being within Him.</w:t>
      </w:r>
    </w:p>
    <w:p>
      <w:r>
        <w:t>Here, then, is our Father-Mother God, and Christ the</w:t>
      </w:r>
    </w:p>
    <w:p>
      <w:r>
        <w:t>consciousness in which we are each and every one indi-</w:t>
      </w:r>
    </w:p>
    <w:p>
      <w:r>
        <w:t>vidualized and identified.</w:t>
      </w:r>
    </w:p>
    <w:p>
      <w:r>
        <w:t>This is our approach to God, our relationship with Him:</w:t>
      </w:r>
    </w:p>
    <w:p>
      <w:r>
        <w:t>First as the Soul, that individual focal point of con-</w:t>
      </w:r>
    </w:p>
    <w:p>
      <w:r>
        <w:t>sciousness  the Christ-Child who is growing into the</w:t>
      </w:r>
    </w:p>
    <w:p>
      <w:r>
        <w:t>maturity of his Godhood. Know ye not that ye are</w:t>
      </w:r>
    </w:p>
    <w:p>
      <w:r>
        <w:t>Gods?</w:t>
      </w:r>
    </w:p>
    <w:p>
      <w:r>
        <w:t>Then, through the Christ of which we are but a cell in</w:t>
      </w:r>
    </w:p>
    <w:p>
      <w:r>
        <w:t>His body, to the Divine Pare nt, God, focused into our</w:t>
      </w:r>
    </w:p>
    <w:p>
      <w:r>
        <w:t>31</w:t>
      </w:r>
    </w:p>
    <w:p>
      <w:r>
        <w:t>Creative Thinking</w:t>
      </w:r>
    </w:p>
    <w:p>
      <w:r>
        <w:t>planet.</w:t>
      </w:r>
    </w:p>
    <w:p>
      <w:r>
        <w:t>We live in Him, He in us. As we reach toward Him, we</w:t>
      </w:r>
    </w:p>
    <w:p>
      <w:r>
        <w:t>can do so with the assurance that He is and that we can</w:t>
      </w:r>
    </w:p>
    <w:p>
      <w:r>
        <w:t>reach Him with our Love.</w:t>
      </w:r>
    </w:p>
    <w:p>
      <w:r>
        <w:t>Become still, and as you find yourself centered in</w:t>
      </w:r>
    </w:p>
    <w:p>
      <w:r>
        <w:t>that place where you live inside of your body, iden-</w:t>
      </w:r>
    </w:p>
    <w:p>
      <w:r>
        <w:t>tify as the Soul, Son of God.</w:t>
      </w:r>
    </w:p>
    <w:p>
      <w:r>
        <w:t>I Am a living Soul, Son of God. </w:t>
      </w:r>
    </w:p>
    <w:p>
      <w:r>
        <w:t>Then, as that Soul, aspire to the Christ, realizing</w:t>
      </w:r>
    </w:p>
    <w:p>
      <w:r>
        <w:t>that you are a part of the Christ Life.</w:t>
      </w:r>
    </w:p>
    <w:p>
      <w:r>
        <w:t>The Christ dwells within me, as He does within</w:t>
      </w:r>
    </w:p>
    <w:p>
      <w:r>
        <w:t>all members of humanity. We are One in Christ. </w:t>
      </w:r>
    </w:p>
    <w:p>
      <w:r>
        <w:t>Then realize that God is not far away and indefin-</w:t>
      </w:r>
    </w:p>
    <w:p>
      <w:r>
        <w:t>able. He is here with us. He can be known for He</w:t>
      </w:r>
    </w:p>
    <w:p>
      <w:r>
        <w:t>created all we know. He lives within us and without</w:t>
      </w:r>
    </w:p>
    <w:p>
      <w:r>
        <w:t>us, in the consciousness of Christ. I and The Father</w:t>
      </w:r>
    </w:p>
    <w:p>
      <w:r>
        <w:t>are One. Reach toward Him then, through Christ.</w:t>
      </w:r>
    </w:p>
    <w:p>
      <w:r>
        <w:t>As the Christ-Child repeat:</w:t>
      </w:r>
    </w:p>
    <w:p>
      <w:r>
        <w:t>Our Father, I Am your child. I love You,  and</w:t>
      </w:r>
    </w:p>
    <w:p>
      <w:r>
        <w:t>send Him your love.</w:t>
      </w:r>
    </w:p>
    <w:p>
      <w:r>
        <w:t>32</w:t>
      </w:r>
    </w:p>
    <w:p>
      <w:r>
        <w:t>Lesson 2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33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34</w:t>
      </w:r>
    </w:p>
    <w:p>
      <w:r>
        <w:t>Lesson 2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35</w:t>
      </w:r>
    </w:p>
    <w:p>
      <w:r>
        <w:t>LESSON 3</w:t>
      </w:r>
    </w:p>
    <w:p>
      <w:r>
        <w:t>Right Relationship</w:t>
      </w:r>
    </w:p>
    <w:p>
      <w:r>
        <w:t>One Spirit in Many Bodies,</w:t>
      </w:r>
    </w:p>
    <w:p>
      <w:r>
        <w:t>Pause and Think “I”,</w:t>
      </w:r>
    </w:p>
    <w:p>
      <w:r>
        <w:t>Humanity a One Life,</w:t>
      </w:r>
    </w:p>
    <w:p>
      <w:r>
        <w:t>The Purpose of Humanity,</w:t>
      </w:r>
    </w:p>
    <w:p>
      <w:r>
        <w:t>Identity, Right Relationship and Peace</w:t>
      </w:r>
    </w:p>
    <w:p>
      <w:r>
        <w:t>LESSON 3</w:t>
      </w:r>
    </w:p>
    <w:p>
      <w:r>
        <w:t>The human family today seeks above all other things</w:t>
      </w:r>
    </w:p>
    <w:p>
      <w:r>
        <w:t>the k nowledge of right relationship. This is a knowledge</w:t>
      </w:r>
    </w:p>
    <w:p>
      <w:r>
        <w:t>which humanity must have, not alone for its comfort,</w:t>
      </w:r>
    </w:p>
    <w:p>
      <w:r>
        <w:t>but for the sake of its very survival. Human beings must</w:t>
      </w:r>
    </w:p>
    <w:p>
      <w:r>
        <w:t>learn how to live together in brotherhood, for in our</w:t>
      </w:r>
    </w:p>
    <w:p>
      <w:r>
        <w:t>time peace has become much more than a dream or an</w:t>
      </w:r>
    </w:p>
    <w:p>
      <w:r>
        <w:t>ideal. It has become the common necessity.</w:t>
      </w:r>
    </w:p>
    <w:p>
      <w:r>
        <w:t>The human family is a family. It includes every human</w:t>
      </w:r>
    </w:p>
    <w:p>
      <w:r>
        <w:t>being in a relationship more lasting and more substan-</w:t>
      </w:r>
    </w:p>
    <w:p>
      <w:r>
        <w:t>tial than the bonds of the flesh and blood or mutual</w:t>
      </w:r>
    </w:p>
    <w:p>
      <w:r>
        <w:t>consent ever could, for the human family is bound to-</w:t>
      </w:r>
    </w:p>
    <w:p>
      <w:r>
        <w:t>gether in the same  Spirit, the same  consciousness and</w:t>
      </w:r>
    </w:p>
    <w:p>
      <w:r>
        <w:t>the same  form nature.</w:t>
      </w:r>
    </w:p>
    <w:p>
      <w:r>
        <w:t>There is one Spirit in the appearance of many bodies.</w:t>
      </w:r>
    </w:p>
    <w:p>
      <w:r>
        <w:t>These bodies may be lik ened unto the very womb of</w:t>
      </w:r>
    </w:p>
    <w:p>
      <w:r>
        <w:t>matter, the mother aspect of God. The interrelationship</w:t>
      </w:r>
    </w:p>
    <w:p>
      <w:r>
        <w:t>between Spirit and the many bodies It indwells, results</w:t>
      </w:r>
    </w:p>
    <w:p>
      <w:r>
        <w:t>in the birth of consciousness, a consciousness which</w:t>
      </w:r>
    </w:p>
    <w:p>
      <w:r>
        <w:t>think s and feels through the medium of an ego  the</w:t>
      </w:r>
    </w:p>
    <w:p>
      <w:r>
        <w:t>conscious thinking I.</w:t>
      </w:r>
    </w:p>
    <w:p>
      <w:r>
        <w:t>Within each body, then, has been born a unit of con-</w:t>
      </w:r>
    </w:p>
    <w:p>
      <w:r>
        <w:t>sciousness which identifies itself as I. Every human</w:t>
      </w:r>
    </w:p>
    <w:p>
      <w:r>
        <w:t>being thinks of their self in this way. I am John Doe or</w:t>
      </w:r>
    </w:p>
    <w:p>
      <w:r>
        <w:t>I am Mary Doe. Every human being thinks I am</w:t>
      </w:r>
    </w:p>
    <w:p>
      <w:r>
        <w:t>because they are.</w:t>
      </w:r>
    </w:p>
    <w:p>
      <w:r>
        <w:t>The I is born of the same parents, the same Spirit and</w:t>
      </w:r>
    </w:p>
    <w:p>
      <w:r>
        <w:t>the same nature, even though the matter aspect seems</w:t>
      </w:r>
    </w:p>
    <w:p>
      <w:r>
        <w:t>divided, i.e., made up of many bodies. While you and I</w:t>
      </w:r>
    </w:p>
    <w:p>
      <w:r>
        <w:t>identify via the concept of I, so do all other human</w:t>
      </w:r>
    </w:p>
    <w:p>
      <w:r>
        <w:t>39</w:t>
      </w:r>
    </w:p>
    <w:p>
      <w:r>
        <w:t>Creative Thinking</w:t>
      </w:r>
    </w:p>
    <w:p>
      <w:r>
        <w:t>beings; thus, that sound or note issues forth from each</w:t>
      </w:r>
    </w:p>
    <w:p>
      <w:r>
        <w:t>as their identity .</w:t>
      </w:r>
    </w:p>
    <w:p>
      <w:r>
        <w:t>Pause for a moment, and as you think  I am  realize</w:t>
      </w:r>
    </w:p>
    <w:p>
      <w:r>
        <w:t>that your neighbor thinks the same thought, that</w:t>
      </w:r>
    </w:p>
    <w:p>
      <w:r>
        <w:t>this concept of I identifies every member of human-</w:t>
      </w:r>
    </w:p>
    <w:p>
      <w:r>
        <w:t>ity. Then, as you think it again imagine the whole of</w:t>
      </w:r>
    </w:p>
    <w:p>
      <w:r>
        <w:t>humanity thinking I am. Try to discover the inner</w:t>
      </w:r>
    </w:p>
    <w:p>
      <w:r>
        <w:t>meaning of this outer form.</w:t>
      </w:r>
    </w:p>
    <w:p>
      <w:r>
        <w:t>When consciousness of self is first born within a body, it</w:t>
      </w:r>
    </w:p>
    <w:p>
      <w:r>
        <w:t>is of that body. The unit of consciousness identifies with</w:t>
      </w:r>
    </w:p>
    <w:p>
      <w:r>
        <w:t>the form nature within which it dwells so that when it</w:t>
      </w:r>
    </w:p>
    <w:p>
      <w:r>
        <w:t>thinks I, it is asserting the self as the form. It takes on</w:t>
      </w:r>
    </w:p>
    <w:p>
      <w:r>
        <w:t>the limitations of the form nature and becomes sepa-</w:t>
      </w:r>
    </w:p>
    <w:p>
      <w:r>
        <w:t>rated from others via thought, feeling and body.</w:t>
      </w:r>
    </w:p>
    <w:p>
      <w:r>
        <w:t>To understand this we must understand, somewhat, the</w:t>
      </w:r>
    </w:p>
    <w:p>
      <w:r>
        <w:t>nature of Spirit and matter. Spirit tends to synthesize</w:t>
      </w:r>
    </w:p>
    <w:p>
      <w:r>
        <w:t>all parts into a one. It has to do with Purpose, with mo-</w:t>
      </w:r>
    </w:p>
    <w:p>
      <w:r>
        <w:t>tivating intent or the Divine Will which gives life to all</w:t>
      </w:r>
    </w:p>
    <w:p>
      <w:r>
        <w:t>forms. Spirit cannot be divided into many parts, though</w:t>
      </w:r>
    </w:p>
    <w:p>
      <w:r>
        <w:t>it may indwell many parts. In other words it is every-</w:t>
      </w:r>
    </w:p>
    <w:p>
      <w:r>
        <w:t>where equally present. This is God the Father whose</w:t>
      </w:r>
    </w:p>
    <w:p>
      <w:r>
        <w:t>Purpose, Power, and Will are within and behind every-</w:t>
      </w:r>
    </w:p>
    <w:p>
      <w:r>
        <w:t>thing that lives.</w:t>
      </w:r>
    </w:p>
    <w:p>
      <w:r>
        <w:t>Matter, whose very essence is intelligence (the intelli-</w:t>
      </w:r>
    </w:p>
    <w:p>
      <w:r>
        <w:t>gence or Divine Mind of God), divides life into its many</w:t>
      </w:r>
    </w:p>
    <w:p>
      <w:r>
        <w:t>qualities and characteristics in order to show each one</w:t>
      </w:r>
    </w:p>
    <w:p>
      <w:r>
        <w:t>separately. Thus are the many forms born into expres-</w:t>
      </w:r>
    </w:p>
    <w:p>
      <w:r>
        <w:t>sion, each one being the custodian of a Divine quality</w:t>
      </w:r>
    </w:p>
    <w:p>
      <w:r>
        <w:t>and characteristic. The nature of the form then is to</w:t>
      </w:r>
    </w:p>
    <w:p>
      <w:r>
        <w:t>separately  identify a Divine expression.</w:t>
      </w:r>
    </w:p>
    <w:p>
      <w:r>
        <w:t>Humanity, who is self-conscious, is for the most part</w:t>
      </w:r>
    </w:p>
    <w:p>
      <w:r>
        <w:t>conscious only as the separation of the form nature. As</w:t>
      </w:r>
    </w:p>
    <w:p>
      <w:r>
        <w:t>Spirit continues to indwell the many bodies, the con-</w:t>
      </w:r>
    </w:p>
    <w:p>
      <w:r>
        <w:t>sciousness within them grows until it becomes not only</w:t>
      </w:r>
    </w:p>
    <w:p>
      <w:r>
        <w:t>40</w:t>
      </w:r>
    </w:p>
    <w:p>
      <w:r>
        <w:t>Lesson 3</w:t>
      </w:r>
    </w:p>
    <w:p>
      <w:r>
        <w:t>of the body, but of the Spirit as well.</w:t>
      </w:r>
    </w:p>
    <w:p>
      <w:r>
        <w:t>As that consciousness of self evolves, it becomes aware</w:t>
      </w:r>
    </w:p>
    <w:p>
      <w:r>
        <w:t>of its relationship as a part of the total life expression.</w:t>
      </w:r>
    </w:p>
    <w:p>
      <w:r>
        <w:t>While it is still conscious of separation, it is as a related</w:t>
      </w:r>
    </w:p>
    <w:p>
      <w:r>
        <w:t>self, rather than as a separated self.</w:t>
      </w:r>
    </w:p>
    <w:p>
      <w:r>
        <w:t>Pause now for a moment and again think I am .</w:t>
      </w:r>
    </w:p>
    <w:p>
      <w:r>
        <w:t>Realize that this same I am identifies every other</w:t>
      </w:r>
    </w:p>
    <w:p>
      <w:r>
        <w:t>human being, and then as you identify yourself do so</w:t>
      </w:r>
    </w:p>
    <w:p>
      <w:r>
        <w:t>in relation  to all others. Think of yourself as a re-</w:t>
      </w:r>
    </w:p>
    <w:p>
      <w:r>
        <w:t>lated part of the One Life (God) expression.</w:t>
      </w:r>
    </w:p>
    <w:p>
      <w:r>
        <w:t>When consciousness identifies with Spirit, realizing that</w:t>
      </w:r>
    </w:p>
    <w:p>
      <w:r>
        <w:t>the body is a form constructed out of and by the nature</w:t>
      </w:r>
    </w:p>
    <w:p>
      <w:r>
        <w:t>of intelligence as the Temple of the Living God, it begins</w:t>
      </w:r>
    </w:p>
    <w:p>
      <w:r>
        <w:t>to cognize two simple and yet all important realities:</w:t>
      </w:r>
    </w:p>
    <w:p>
      <w:r>
        <w:t>1.  That all humanity are in essence a One Life.</w:t>
      </w:r>
    </w:p>
    <w:p>
      <w:r>
        <w:t>They were born of the same Spirit and the same</w:t>
      </w:r>
    </w:p>
    <w:p>
      <w:r>
        <w:t>nature, that nature dividing them into many</w:t>
      </w:r>
    </w:p>
    <w:p>
      <w:r>
        <w:t>parts, yet Spirit giving them the same  means  of</w:t>
      </w:r>
    </w:p>
    <w:p>
      <w:r>
        <w:t>identification. The bodies are divisions in the</w:t>
      </w:r>
    </w:p>
    <w:p>
      <w:r>
        <w:t>One Life, created by the nature of the Divine</w:t>
      </w:r>
    </w:p>
    <w:p>
      <w:r>
        <w:t>Mind (mother nature) for the purpose of express-</w:t>
      </w:r>
    </w:p>
    <w:p>
      <w:r>
        <w:t>ing every quality and characteristic of Divinity.</w:t>
      </w:r>
    </w:p>
    <w:p>
      <w:r>
        <w:t>Each person then, while of the One Spirit, is also</w:t>
      </w:r>
    </w:p>
    <w:p>
      <w:r>
        <w:t>a related part that holds within itself some spe-</w:t>
      </w:r>
    </w:p>
    <w:p>
      <w:r>
        <w:t>cial characteristic and quality of God. Their con-</w:t>
      </w:r>
    </w:p>
    <w:p>
      <w:r>
        <w:t>sciousness, born of Spirit and matter, is both the</w:t>
      </w:r>
    </w:p>
    <w:p>
      <w:r>
        <w:t>One and the many. As it evolves, it becomes more</w:t>
      </w:r>
    </w:p>
    <w:p>
      <w:r>
        <w:t>and more aware of the One and the many, and of</w:t>
      </w:r>
    </w:p>
    <w:p>
      <w:r>
        <w:t>that special Divinity for which it was created.</w:t>
      </w:r>
    </w:p>
    <w:p>
      <w:r>
        <w:t>This is the purpose of a person and of humanity.</w:t>
      </w:r>
    </w:p>
    <w:p>
      <w:r>
        <w:t>People were created individually and collectively</w:t>
      </w:r>
    </w:p>
    <w:p>
      <w:r>
        <w:t>in order to express the Divinity of God in related</w:t>
      </w:r>
    </w:p>
    <w:p>
      <w:r>
        <w:t>part and in whole.</w:t>
      </w:r>
    </w:p>
    <w:p>
      <w:r>
        <w:t>41</w:t>
      </w:r>
    </w:p>
    <w:p>
      <w:r>
        <w:t>Creative Thinking</w:t>
      </w:r>
    </w:p>
    <w:p>
      <w:r>
        <w:t>2. People discover their Divine Purpose as they iden-</w:t>
      </w:r>
    </w:p>
    <w:p>
      <w:r>
        <w:t>tify with the One Spirit, and as parts with the</w:t>
      </w:r>
    </w:p>
    <w:p>
      <w:r>
        <w:t>many forms. They learn their part, the Divine</w:t>
      </w:r>
    </w:p>
    <w:p>
      <w:r>
        <w:t>role they are to play in the drama of life. They</w:t>
      </w:r>
    </w:p>
    <w:p>
      <w:r>
        <w:t>discover their particular talents or gifts, which</w:t>
      </w:r>
    </w:p>
    <w:p>
      <w:r>
        <w:t>are of God, and develop them into their potential</w:t>
      </w:r>
    </w:p>
    <w:p>
      <w:r>
        <w:t>Divine expression in perfect  relationship to all</w:t>
      </w:r>
    </w:p>
    <w:p>
      <w:r>
        <w:t>other life.</w:t>
      </w:r>
    </w:p>
    <w:p>
      <w:r>
        <w:t>It is at this time that the individual learns that every</w:t>
      </w:r>
    </w:p>
    <w:p>
      <w:r>
        <w:t>part is essential to the perfected expression of God, and</w:t>
      </w:r>
    </w:p>
    <w:p>
      <w:r>
        <w:t>that the first step toward the manifestation on earth of</w:t>
      </w:r>
    </w:p>
    <w:p>
      <w:r>
        <w:t>that perfection is the manifestation of right relationship.</w:t>
      </w:r>
    </w:p>
    <w:p>
      <w:r>
        <w:t>Right relationship is peace on earth, good will toward</w:t>
      </w:r>
    </w:p>
    <w:p>
      <w:r>
        <w:t>men, and brotherhood. We live in a world in which</w:t>
      </w:r>
    </w:p>
    <w:p>
      <w:r>
        <w:t>these seem to be impossible of attainment, so impossible</w:t>
      </w:r>
    </w:p>
    <w:p>
      <w:r>
        <w:t>that the average person does nothing to help bring them</w:t>
      </w:r>
    </w:p>
    <w:p>
      <w:r>
        <w:t>into manifestation. They wait for the world to change, to</w:t>
      </w:r>
    </w:p>
    <w:p>
      <w:r>
        <w:t>permit them to know peace, good will and brotherhood,</w:t>
      </w:r>
    </w:p>
    <w:p>
      <w:r>
        <w:t>seldom realizing that their Purpose, their very reason</w:t>
      </w:r>
    </w:p>
    <w:p>
      <w:r>
        <w:t>for being is to contribute their peace, their good will and</w:t>
      </w:r>
    </w:p>
    <w:p>
      <w:r>
        <w:t>their brotherhood to humanity.</w:t>
      </w:r>
    </w:p>
    <w:p>
      <w:r>
        <w:t>Before peace can manifest within the world of human-</w:t>
      </w:r>
    </w:p>
    <w:p>
      <w:r>
        <w:t>ity, it must first manifest in the hearts of humanity.</w:t>
      </w:r>
    </w:p>
    <w:p>
      <w:r>
        <w:t>There must come peace within the form, a peace born of</w:t>
      </w:r>
    </w:p>
    <w:p>
      <w:r>
        <w:t>right relationship between the Spirit, the consciousness</w:t>
      </w:r>
    </w:p>
    <w:p>
      <w:r>
        <w:t>and the body. The conscious thinking I, realizing its</w:t>
      </w:r>
    </w:p>
    <w:p>
      <w:r>
        <w:t>relationship to the Spirit (Life) and the Body (expression</w:t>
      </w:r>
    </w:p>
    <w:p>
      <w:r>
        <w:t>of life), brings that body under conscious control so that</w:t>
      </w:r>
    </w:p>
    <w:p>
      <w:r>
        <w:t>it does express the life of God.</w:t>
      </w:r>
    </w:p>
    <w:p>
      <w:r>
        <w:t>A person does this by establishing identity in God as</w:t>
      </w:r>
    </w:p>
    <w:p>
      <w:r>
        <w:t>Christ the Son of God; I am the Christ-Child, the Son</w:t>
      </w:r>
    </w:p>
    <w:p>
      <w:r>
        <w:t>(consciousness) of God. They then relate Spirit to mat-</w:t>
      </w:r>
    </w:p>
    <w:p>
      <w:r>
        <w:t>ter by pouring the Light and Love of Christ (our aware-</w:t>
      </w:r>
    </w:p>
    <w:p>
      <w:r>
        <w:t>ness of the good, the true, and the beautiful) into and</w:t>
      </w:r>
    </w:p>
    <w:p>
      <w:r>
        <w:t>through the form, so that the nature of that form will</w:t>
      </w:r>
    </w:p>
    <w:p>
      <w:r>
        <w:t>42</w:t>
      </w:r>
    </w:p>
    <w:p>
      <w:r>
        <w:t>Lesson 3</w:t>
      </w:r>
    </w:p>
    <w:p>
      <w:r>
        <w:t>express their particular characteristics, and the quality</w:t>
      </w:r>
    </w:p>
    <w:p>
      <w:r>
        <w:t>of these, into outer appearance.</w:t>
      </w:r>
    </w:p>
    <w:p>
      <w:r>
        <w:t>They must then manifest peace within their environ-</w:t>
      </w:r>
    </w:p>
    <w:p>
      <w:r>
        <w:t>ment, and this they do as they conduct that Light and</w:t>
      </w:r>
    </w:p>
    <w:p>
      <w:r>
        <w:t>Love of Christ through their body and into the envi-</w:t>
      </w:r>
    </w:p>
    <w:p>
      <w:r>
        <w:t>ronment. Each person relates within the environment</w:t>
      </w:r>
    </w:p>
    <w:p>
      <w:r>
        <w:t>as a part to many parts, recognizing and accepting the</w:t>
      </w:r>
    </w:p>
    <w:p>
      <w:r>
        <w:t>equal importance to the One Life of each. Thus, their</w:t>
      </w:r>
    </w:p>
    <w:p>
      <w:r>
        <w:t>relationships within their environment express the</w:t>
      </w:r>
    </w:p>
    <w:p>
      <w:r>
        <w:t>quality of Love, and brotherhood becomes the character-</w:t>
      </w:r>
    </w:p>
    <w:p>
      <w:r>
        <w:t>istic that manifests in peace.</w:t>
      </w:r>
    </w:p>
    <w:p>
      <w:r>
        <w:t>Their next task is to manifest right relationship be-</w:t>
      </w:r>
    </w:p>
    <w:p>
      <w:r>
        <w:t>tween their environment and those other environments</w:t>
      </w:r>
    </w:p>
    <w:p>
      <w:r>
        <w:t>with which they are in related  touch . The Light and</w:t>
      </w:r>
    </w:p>
    <w:p>
      <w:r>
        <w:t>Love that they are pouring into and through their own</w:t>
      </w:r>
    </w:p>
    <w:p>
      <w:r>
        <w:t>environment begins to have an effect upon others out-</w:t>
      </w:r>
    </w:p>
    <w:p>
      <w:r>
        <w:t>side of their immediate sphere of influence, and right</w:t>
      </w:r>
    </w:p>
    <w:p>
      <w:r>
        <w:t>relationship moves in an ever-growing spiral of effects</w:t>
      </w:r>
    </w:p>
    <w:p>
      <w:r>
        <w:t>as waves move out upon the water after it has received</w:t>
      </w:r>
    </w:p>
    <w:p>
      <w:r>
        <w:t>the impress of a stone.</w:t>
      </w:r>
    </w:p>
    <w:p>
      <w:r>
        <w:t>You and I, and all the other conscious thinking Is, are</w:t>
      </w:r>
    </w:p>
    <w:p>
      <w:r>
        <w:t>human beings with a shared purpose and goal. We will</w:t>
      </w:r>
    </w:p>
    <w:p>
      <w:r>
        <w:t>manifest peace on earth, good will toward men, and</w:t>
      </w:r>
    </w:p>
    <w:p>
      <w:r>
        <w:t>brotherhood because this will be our contribution to</w:t>
      </w:r>
    </w:p>
    <w:p>
      <w:r>
        <w:t>the One Life. It will not come as a result of an imposi-</w:t>
      </w:r>
    </w:p>
    <w:p>
      <w:r>
        <w:t>tion upon us by the church, state, or government. It will</w:t>
      </w:r>
    </w:p>
    <w:p>
      <w:r>
        <w:t>manifest within these as it moves from the One Spirit</w:t>
      </w:r>
    </w:p>
    <w:p>
      <w:r>
        <w:t>into the hearts and minds of humanity everywhere, to</w:t>
      </w:r>
    </w:p>
    <w:p>
      <w:r>
        <w:t>manifest through the many bodies the consciousness of</w:t>
      </w:r>
    </w:p>
    <w:p>
      <w:r>
        <w:t>Christ, Child of God.</w:t>
      </w:r>
    </w:p>
    <w:p>
      <w:r>
        <w:t>Become still in that place where you live within the</w:t>
      </w:r>
    </w:p>
    <w:p>
      <w:r>
        <w:t>body, and contemplate your identity in the One Life.</w:t>
      </w:r>
    </w:p>
    <w:p>
      <w:r>
        <w:t>I am Christ, child of God.</w:t>
      </w:r>
    </w:p>
    <w:p>
      <w:r>
        <w:t>43</w:t>
      </w:r>
    </w:p>
    <w:p>
      <w:r>
        <w:t>Creative Thinking</w:t>
      </w:r>
    </w:p>
    <w:p>
      <w:r>
        <w:t>Then contemplate the consciousness of humanity as</w:t>
      </w:r>
    </w:p>
    <w:p>
      <w:r>
        <w:t>the Christ-Child of God, and identify with it.</w:t>
      </w:r>
    </w:p>
    <w:p>
      <w:r>
        <w:t>I am That I am.</w:t>
      </w:r>
    </w:p>
    <w:p>
      <w:r>
        <w:t>Then via the Power of That I Am, bring Light and</w:t>
      </w:r>
    </w:p>
    <w:p>
      <w:r>
        <w:t>Love into:</w:t>
      </w:r>
    </w:p>
    <w:p>
      <w:r>
        <w:t>your mind,</w:t>
      </w:r>
    </w:p>
    <w:p>
      <w:r>
        <w:t>your emotions,</w:t>
      </w:r>
    </w:p>
    <w:p>
      <w:r>
        <w:t>and your body.</w:t>
      </w:r>
    </w:p>
    <w:p>
      <w:r>
        <w:t>Dedicating them to that One Life, radiate Light and</w:t>
      </w:r>
    </w:p>
    <w:p>
      <w:r>
        <w:t>Love out into your environment.</w:t>
      </w:r>
    </w:p>
    <w:p>
      <w:r>
        <w:t>44</w:t>
      </w:r>
    </w:p>
    <w:p>
      <w:r>
        <w:t>Lesson 3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45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46</w:t>
      </w:r>
    </w:p>
    <w:p>
      <w:r>
        <w:t>Lesson 3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47</w:t>
      </w:r>
    </w:p>
    <w:p>
      <w:r>
        <w:t>LESSON 4</w:t>
      </w:r>
    </w:p>
    <w:p>
      <w:r>
        <w:t>Creativity: Mind, Emotions, Body</w:t>
      </w:r>
    </w:p>
    <w:p>
      <w:r>
        <w:t>The Three Aspects and</w:t>
      </w:r>
    </w:p>
    <w:p>
      <w:r>
        <w:t>The Four Kingdoms of Nature;</w:t>
      </w:r>
    </w:p>
    <w:p>
      <w:r>
        <w:t>Self-Initiated Spiritual Growth;</w:t>
      </w:r>
    </w:p>
    <w:p>
      <w:r>
        <w:t>Envisioning and Embodying the Ideal</w:t>
      </w:r>
    </w:p>
    <w:p>
      <w:r>
        <w:t>in Thought, Emotion, and Brain Consciousness</w:t>
      </w:r>
    </w:p>
    <w:p>
      <w:r>
        <w:t>LESSON 4</w:t>
      </w:r>
    </w:p>
    <w:p>
      <w:r>
        <w:t>Because you were created in the Image and Likeness of</w:t>
      </w:r>
    </w:p>
    <w:p>
      <w:r>
        <w:t>God, and are a Trinity within yourself, you are a creator.</w:t>
      </w:r>
    </w:p>
    <w:p>
      <w:r>
        <w:t>This is a concept that seems most difficult for the aver-</w:t>
      </w:r>
    </w:p>
    <w:p>
      <w:r>
        <w:t>age person to grasp and to understand in its basic con-</w:t>
      </w:r>
    </w:p>
    <w:p>
      <w:r>
        <w:t>notations. We all k now that some people are creative,</w:t>
      </w:r>
    </w:p>
    <w:p>
      <w:r>
        <w:t>and some of us know that all people are endowed with a</w:t>
      </w:r>
    </w:p>
    <w:p>
      <w:r>
        <w:t>creative potential, but how many of us realize that eve-</w:t>
      </w:r>
    </w:p>
    <w:p>
      <w:r>
        <w:t>ryone lives in a world of their own mak ing?</w:t>
      </w:r>
    </w:p>
    <w:p>
      <w:r>
        <w:t>We have said that humanity, like God, is a Trinity. Hu-</w:t>
      </w:r>
    </w:p>
    <w:p>
      <w:r>
        <w:t>manity is composed of a Spiritual Aspect, a form nature,</w:t>
      </w:r>
    </w:p>
    <w:p>
      <w:r>
        <w:t>and a consciousness. The consciousness of humanity is</w:t>
      </w:r>
    </w:p>
    <w:p>
      <w:r>
        <w:t>the Son Aspect, which during its youth indwells and is</w:t>
      </w:r>
    </w:p>
    <w:p>
      <w:r>
        <w:t>nurtured by the form nature, the Mother Aspect.</w:t>
      </w:r>
    </w:p>
    <w:p>
      <w:r>
        <w:t>The Mother Aspect in its essence is intelligent sub-</w:t>
      </w:r>
    </w:p>
    <w:p>
      <w:r>
        <w:t>stance which is molded into form, first by the Divine</w:t>
      </w:r>
    </w:p>
    <w:p>
      <w:r>
        <w:t>Intent of the Spirit, and second by the consciousness</w:t>
      </w:r>
    </w:p>
    <w:p>
      <w:r>
        <w:t>born within it. In other words, it is the Divine Intent of</w:t>
      </w:r>
    </w:p>
    <w:p>
      <w:r>
        <w:t>the Spirit which caused intelligent substance to take on</w:t>
      </w:r>
    </w:p>
    <w:p>
      <w:r>
        <w:t>the appearance of the different kingdoms in nature.</w:t>
      </w:r>
    </w:p>
    <w:p>
      <w:r>
        <w:t>Thus, we see within the world of planetary affairs four</w:t>
      </w:r>
    </w:p>
    <w:p>
      <w:r>
        <w:t>major species of form; they are the mineral, vegetable,</w:t>
      </w:r>
    </w:p>
    <w:p>
      <w:r>
        <w:t>animal, and human kingdoms in nature, created by the</w:t>
      </w:r>
    </w:p>
    <w:p>
      <w:r>
        <w:t>Spirit of our Planetary Life as that Spirit relates to Its</w:t>
      </w:r>
    </w:p>
    <w:p>
      <w:r>
        <w:t>matter aspect (the intelligent substance which gives It a</w:t>
      </w:r>
    </w:p>
    <w:p>
      <w:r>
        <w:t>body of appearance).</w:t>
      </w:r>
    </w:p>
    <w:p>
      <w:r>
        <w:t>Human beings look and act like human beings because</w:t>
      </w:r>
    </w:p>
    <w:p>
      <w:r>
        <w:t>the human form is molded into shape by Spirit acting</w:t>
      </w:r>
    </w:p>
    <w:p>
      <w:r>
        <w:t>upon substance.</w:t>
      </w:r>
    </w:p>
    <w:p>
      <w:r>
        <w:t>51</w:t>
      </w:r>
    </w:p>
    <w:p>
      <w:r>
        <w:t>Creative Thinking</w:t>
      </w:r>
    </w:p>
    <w:p>
      <w:r>
        <w:t>The self-conscious Soul was born within that form as</w:t>
      </w:r>
    </w:p>
    <w:p>
      <w:r>
        <w:t>Spirit continued to relate with the substance out of</w:t>
      </w:r>
    </w:p>
    <w:p>
      <w:r>
        <w:t>which it was made. In this way the family of souls,</w:t>
      </w:r>
    </w:p>
    <w:p>
      <w:r>
        <w:t>Gods children, was born and began this evolutionary</w:t>
      </w:r>
    </w:p>
    <w:p>
      <w:r>
        <w:t>development into Christhood.</w:t>
      </w:r>
    </w:p>
    <w:p>
      <w:r>
        <w:t>As very young children they became identified in con-</w:t>
      </w:r>
    </w:p>
    <w:p>
      <w:r>
        <w:t>sciousness with their human forms and the environ-</w:t>
      </w:r>
    </w:p>
    <w:p>
      <w:r>
        <w:t>ment within which they lived. The Mother Aspect had</w:t>
      </w:r>
    </w:p>
    <w:p>
      <w:r>
        <w:t>the greatest influence upon them, for they were as yet</w:t>
      </w:r>
    </w:p>
    <w:p>
      <w:r>
        <w:t>unaware of the Father and His Divine Intent for them,</w:t>
      </w:r>
    </w:p>
    <w:p>
      <w:r>
        <w:t>which was working out their destiny. Thus began the</w:t>
      </w:r>
    </w:p>
    <w:p>
      <w:r>
        <w:t>secondary molding of substance into a form nature by</w:t>
      </w:r>
    </w:p>
    <w:p>
      <w:r>
        <w:t>the consciousness that did not know it was a creator.</w:t>
      </w:r>
    </w:p>
    <w:p>
      <w:r>
        <w:t>The consciousness within its particular body identified</w:t>
      </w:r>
    </w:p>
    <w:p>
      <w:r>
        <w:t>with that body and its immediate surroundings. Via</w:t>
      </w:r>
    </w:p>
    <w:p>
      <w:r>
        <w:t>experiences being produced by both Spirit and matter,</w:t>
      </w:r>
    </w:p>
    <w:p>
      <w:r>
        <w:t>and the son indwelling the constructed form, the con-</w:t>
      </w:r>
    </w:p>
    <w:p>
      <w:r>
        <w:t>scious thinking I developed a state of consciousness</w:t>
      </w:r>
    </w:p>
    <w:p>
      <w:r>
        <w:t>composed of its many awarenesses in the form nature,</w:t>
      </w:r>
    </w:p>
    <w:p>
      <w:r>
        <w:t>and gradually built up a set of coordinates within which</w:t>
      </w:r>
    </w:p>
    <w:p>
      <w:r>
        <w:t>the life and affairs had to conform.</w:t>
      </w:r>
    </w:p>
    <w:p>
      <w:r>
        <w:t>That state of consciousness, which we often define as</w:t>
      </w:r>
    </w:p>
    <w:p>
      <w:r>
        <w:t>the psyche or the inner person and of which the person-</w:t>
      </w:r>
    </w:p>
    <w:p>
      <w:r>
        <w:t>ality is an outer appearance, is a conditional state of</w:t>
      </w:r>
    </w:p>
    <w:p>
      <w:r>
        <w:t>existence within which the conscious I (soul) is fo-</w:t>
      </w:r>
    </w:p>
    <w:p>
      <w:r>
        <w:t>cused. It is this state of consciousness which condi-</w:t>
      </w:r>
    </w:p>
    <w:p>
      <w:r>
        <w:t>tions the substance of the body and the environmental</w:t>
      </w:r>
    </w:p>
    <w:p>
      <w:r>
        <w:t>life and affairs to be what they are. In other words, God</w:t>
      </w:r>
    </w:p>
    <w:p>
      <w:r>
        <w:t>gave us our human form, and our Divine destiny, but He</w:t>
      </w:r>
    </w:p>
    <w:p>
      <w:r>
        <w:t>did not give us our particula r personalities, our bodily</w:t>
      </w:r>
    </w:p>
    <w:p>
      <w:r>
        <w:t>ills, or our successes and failures. We created these</w:t>
      </w:r>
    </w:p>
    <w:p>
      <w:r>
        <w:t>ourselves via our particular states of consciousness; and</w:t>
      </w:r>
    </w:p>
    <w:p>
      <w:r>
        <w:t>we developed our states of consciousness as we re-</w:t>
      </w:r>
    </w:p>
    <w:p>
      <w:r>
        <w:t>sponded to the forces of evolution, i.e., Spirit and Matter.</w:t>
      </w:r>
    </w:p>
    <w:p>
      <w:r>
        <w:t>God produced the forces and primary conditions neces-</w:t>
      </w:r>
    </w:p>
    <w:p>
      <w:r>
        <w:t>52</w:t>
      </w:r>
    </w:p>
    <w:p>
      <w:r>
        <w:t>Lesson 4</w:t>
      </w:r>
    </w:p>
    <w:p>
      <w:r>
        <w:t>sary to evolution, yet everyone creates their own evolu-</w:t>
      </w:r>
    </w:p>
    <w:p>
      <w:r>
        <w:t>tionary path via their particular responses, and finally</w:t>
      </w:r>
    </w:p>
    <w:p>
      <w:r>
        <w:t>via their initiatory action.</w:t>
      </w:r>
    </w:p>
    <w:p>
      <w:r>
        <w:t>Humanity has reached that place in its evolutionary</w:t>
      </w:r>
    </w:p>
    <w:p>
      <w:r>
        <w:t>development where conscious initiation of a predeter-</w:t>
      </w:r>
    </w:p>
    <w:p>
      <w:r>
        <w:t>mined goal of growth and development can take place.</w:t>
      </w:r>
    </w:p>
    <w:p>
      <w:r>
        <w:t>This discovery by humanity enmasse of its creative po-</w:t>
      </w:r>
    </w:p>
    <w:p>
      <w:r>
        <w:t>tential is close, and all human beings are responding to</w:t>
      </w:r>
    </w:p>
    <w:p>
      <w:r>
        <w:t>it in one way or another. The do it yourself idea, and</w:t>
      </w:r>
    </w:p>
    <w:p>
      <w:r>
        <w:t>the great need for self-improvement are examples of</w:t>
      </w:r>
    </w:p>
    <w:p>
      <w:r>
        <w:t>that response.</w:t>
      </w:r>
    </w:p>
    <w:p>
      <w:r>
        <w:t>When we consider the implications of the new truth to</w:t>
      </w:r>
    </w:p>
    <w:p>
      <w:r>
        <w:t>be embodied by the whole of humanity they are awe-</w:t>
      </w:r>
    </w:p>
    <w:p>
      <w:r>
        <w:t>inspiring indeed. Throughout the history of humanitys</w:t>
      </w:r>
    </w:p>
    <w:p>
      <w:r>
        <w:t>past, its growth has largely been an unconscious re-</w:t>
      </w:r>
    </w:p>
    <w:p>
      <w:r>
        <w:t>sponse to its environment. It learned those lessons that</w:t>
      </w:r>
    </w:p>
    <w:p>
      <w:r>
        <w:t>were necessary to its survival, and lived within the</w:t>
      </w:r>
    </w:p>
    <w:p>
      <w:r>
        <w:t>framework of that necessity. Then people began to want</w:t>
      </w:r>
    </w:p>
    <w:p>
      <w:r>
        <w:t>more than survival. They wanted comfort and luxury;</w:t>
      </w:r>
    </w:p>
    <w:p>
      <w:r>
        <w:t>some people wanted power and control and all people</w:t>
      </w:r>
    </w:p>
    <w:p>
      <w:r>
        <w:t>grew to want security of both a Spiritual and a material</w:t>
      </w:r>
    </w:p>
    <w:p>
      <w:r>
        <w:t>kind. Today humanity wants love, peace, good will and</w:t>
      </w:r>
    </w:p>
    <w:p>
      <w:r>
        <w:t>brotherhood. A great many p eople want k nowledge, and</w:t>
      </w:r>
    </w:p>
    <w:p>
      <w:r>
        <w:t>a few desire wisdom above all else.</w:t>
      </w:r>
    </w:p>
    <w:p>
      <w:r>
        <w:t>Soon a new truth will unfold within the consciousness of</w:t>
      </w:r>
    </w:p>
    <w:p>
      <w:r>
        <w:t>humanity. Even now, it is impacting. That truth is self-</w:t>
      </w:r>
    </w:p>
    <w:p>
      <w:r>
        <w:t>initiated growth. People can be, within themselves,</w:t>
      </w:r>
    </w:p>
    <w:p>
      <w:r>
        <w:t>anything they want to be. They are their own cause</w:t>
      </w:r>
    </w:p>
    <w:p>
      <w:r>
        <w:t>insofar as their life and affairs are concerned. To initiate</w:t>
      </w:r>
    </w:p>
    <w:p>
      <w:r>
        <w:t>something is to set into motion the cause that will pro-</w:t>
      </w:r>
    </w:p>
    <w:p>
      <w:r>
        <w:t>duce a desired effect. If a person wants to become a</w:t>
      </w:r>
    </w:p>
    <w:p>
      <w:r>
        <w:t>Christ, one has only to initiate those experiences that</w:t>
      </w:r>
    </w:p>
    <w:p>
      <w:r>
        <w:t>will result in the growth into the Christ which one is, in</w:t>
      </w:r>
    </w:p>
    <w:p>
      <w:r>
        <w:t>potential!</w:t>
      </w:r>
    </w:p>
    <w:p>
      <w:r>
        <w:t>Consider the person who is admonished to love thy</w:t>
      </w:r>
    </w:p>
    <w:p>
      <w:r>
        <w:t>53</w:t>
      </w:r>
    </w:p>
    <w:p>
      <w:r>
        <w:t>Creative Thinking</w:t>
      </w:r>
    </w:p>
    <w:p>
      <w:r>
        <w:t>neighbor as thyself. They seldom consider it a possibil-</w:t>
      </w:r>
    </w:p>
    <w:p>
      <w:r>
        <w:t>ity for they k now their own built-in responses, which are</w:t>
      </w:r>
    </w:p>
    <w:p>
      <w:r>
        <w:t>the limitations within which they live. The new truth</w:t>
      </w:r>
    </w:p>
    <w:p>
      <w:r>
        <w:t>will show them how to initiate that growth which will</w:t>
      </w:r>
    </w:p>
    <w:p>
      <w:r>
        <w:t>make it possible for them to love their neighbor as</w:t>
      </w:r>
    </w:p>
    <w:p>
      <w:r>
        <w:t>themselves. Thus, people can overcome, via a process of</w:t>
      </w:r>
    </w:p>
    <w:p>
      <w:r>
        <w:t>self-initiated growth, the limitations of their early envi-</w:t>
      </w:r>
    </w:p>
    <w:p>
      <w:r>
        <w:t>ronmental conditioning. To do this they must learn to</w:t>
      </w:r>
    </w:p>
    <w:p>
      <w:r>
        <w:t>change their inner state of consciousness to conform to</w:t>
      </w:r>
    </w:p>
    <w:p>
      <w:r>
        <w:t>their ideal.</w:t>
      </w:r>
    </w:p>
    <w:p>
      <w:r>
        <w:t>Pause for a moment now, and consider your ideal of</w:t>
      </w:r>
    </w:p>
    <w:p>
      <w:r>
        <w:t>yourself. What kind of a person would you really like to</w:t>
      </w:r>
    </w:p>
    <w:p>
      <w:r>
        <w:t>be? What kind of an influence would you like to bring to</w:t>
      </w:r>
    </w:p>
    <w:p>
      <w:r>
        <w:t>bear upon your environment? Let this ideal come from</w:t>
      </w:r>
    </w:p>
    <w:p>
      <w:r>
        <w:t>the heart to reveal itself in your mind.</w:t>
      </w:r>
    </w:p>
    <w:p>
      <w:r>
        <w:t>It is possible for you to envision the ideal and then, if</w:t>
      </w:r>
    </w:p>
    <w:p>
      <w:r>
        <w:t>you are really sincere, to embody it in this lifetime via</w:t>
      </w:r>
    </w:p>
    <w:p>
      <w:r>
        <w:t>the process of self-initiated growth.</w:t>
      </w:r>
    </w:p>
    <w:p>
      <w:r>
        <w:t>A persons inner state of consciousness, like everything</w:t>
      </w:r>
    </w:p>
    <w:p>
      <w:r>
        <w:t>else, is three-fold in nature, i.e., composed of three dis-</w:t>
      </w:r>
    </w:p>
    <w:p>
      <w:r>
        <w:t>tinct aspects. These are:</w:t>
      </w:r>
    </w:p>
    <w:p>
      <w:r>
        <w:t>1. The inner thought-life. This is that subjective as-</w:t>
      </w:r>
    </w:p>
    <w:p>
      <w:r>
        <w:t>pect of peoples lives which is seldom revealed ei-</w:t>
      </w:r>
    </w:p>
    <w:p>
      <w:r>
        <w:t>ther to others or to themselves. Actually, we are</w:t>
      </w:r>
    </w:p>
    <w:p>
      <w:r>
        <w:t>rarely acquainted with the sum-total of our</w:t>
      </w:r>
    </w:p>
    <w:p>
      <w:r>
        <w:t>thought-life, though it orbits around and within</w:t>
      </w:r>
    </w:p>
    <w:p>
      <w:r>
        <w:t>us constantly, producing an effect upon every-</w:t>
      </w:r>
    </w:p>
    <w:p>
      <w:r>
        <w:t>thing we do.</w:t>
      </w:r>
    </w:p>
    <w:p>
      <w:r>
        <w:t>It contains every thought we have ever entertained for</w:t>
      </w:r>
    </w:p>
    <w:p>
      <w:r>
        <w:t>very long, as well as many thoughts which came to us</w:t>
      </w:r>
    </w:p>
    <w:p>
      <w:r>
        <w:t>via association with others wh ich we accepted with little</w:t>
      </w:r>
    </w:p>
    <w:p>
      <w:r>
        <w:t>or no consideration of their value as Truth.</w:t>
      </w:r>
    </w:p>
    <w:p>
      <w:r>
        <w:t>This massive thought-life determines to a very large</w:t>
      </w:r>
    </w:p>
    <w:p>
      <w:r>
        <w:t>54</w:t>
      </w:r>
    </w:p>
    <w:p>
      <w:r>
        <w:t>Lesson 4</w:t>
      </w:r>
    </w:p>
    <w:p>
      <w:r>
        <w:t>degree our attitude toward people, situations and</w:t>
      </w:r>
    </w:p>
    <w:p>
      <w:r>
        <w:t>things. It is mostly emotional in nature since we have</w:t>
      </w:r>
    </w:p>
    <w:p>
      <w:r>
        <w:t>lived more in our emotional nature than in our mind.</w:t>
      </w:r>
    </w:p>
    <w:p>
      <w:r>
        <w:t>Therefore, it is seldom reasonable, but conveys pictures</w:t>
      </w:r>
    </w:p>
    <w:p>
      <w:r>
        <w:t>of conflict and confusion. So many of peoples thoughts</w:t>
      </w:r>
    </w:p>
    <w:p>
      <w:r>
        <w:t>are in direct conflict with one another that it is little</w:t>
      </w:r>
    </w:p>
    <w:p>
      <w:r>
        <w:t>wonder that their lives are ones of conflict.</w:t>
      </w:r>
    </w:p>
    <w:p>
      <w:r>
        <w:t>2. The inner emotional life. Here again is a vast sub-</w:t>
      </w:r>
    </w:p>
    <w:p>
      <w:r>
        <w:t>jective aspect of a persons life that is seldom re-</w:t>
      </w:r>
    </w:p>
    <w:p>
      <w:r>
        <w:t>vealed to them. It is a result of both thought and</w:t>
      </w:r>
    </w:p>
    <w:p>
      <w:r>
        <w:t>outer experience. Every thought entertained by</w:t>
      </w:r>
    </w:p>
    <w:p>
      <w:r>
        <w:t>them has its corresponding emotional feeling</w:t>
      </w:r>
    </w:p>
    <w:p>
      <w:r>
        <w:t>form. Every outer experience builds or adds to an</w:t>
      </w:r>
    </w:p>
    <w:p>
      <w:r>
        <w:t>emotional feeling form. All of these forms, these</w:t>
      </w:r>
    </w:p>
    <w:p>
      <w:r>
        <w:t>emotions which produce automatic responses</w:t>
      </w:r>
    </w:p>
    <w:p>
      <w:r>
        <w:t>within us, are constantly present, either acting or</w:t>
      </w:r>
    </w:p>
    <w:p>
      <w:r>
        <w:t>waiting to act, to produce reactions within us to</w:t>
      </w:r>
    </w:p>
    <w:p>
      <w:r>
        <w:t>life itself. They give power to that which we think</w:t>
      </w:r>
    </w:p>
    <w:p>
      <w:r>
        <w:t>and to that which we do. They move us in this di-</w:t>
      </w:r>
    </w:p>
    <w:p>
      <w:r>
        <w:t>rection or that, according to what we happen to</w:t>
      </w:r>
    </w:p>
    <w:p>
      <w:r>
        <w:t>feel at the moment.</w:t>
      </w:r>
    </w:p>
    <w:p>
      <w:r>
        <w:t>3. The physical brain consciousness. This is that as-</w:t>
      </w:r>
    </w:p>
    <w:p>
      <w:r>
        <w:t>pect of the inner state of consciousness which is</w:t>
      </w:r>
    </w:p>
    <w:p>
      <w:r>
        <w:t>more apparent, being above the threshold of</w:t>
      </w:r>
    </w:p>
    <w:p>
      <w:r>
        <w:t>awareness, and constituting the actor. Here is</w:t>
      </w:r>
    </w:p>
    <w:p>
      <w:r>
        <w:t>the conscious thinking I with its brain aware-</w:t>
      </w:r>
    </w:p>
    <w:p>
      <w:r>
        <w:t>ness, which changes from moment to moment ac-</w:t>
      </w:r>
    </w:p>
    <w:p>
      <w:r>
        <w:t>cording to that which is impacting upon it from</w:t>
      </w:r>
    </w:p>
    <w:p>
      <w:r>
        <w:t>the inner thought-life, the inner emotional life,</w:t>
      </w:r>
    </w:p>
    <w:p>
      <w:r>
        <w:t>and the sensory system of the physical body. It</w:t>
      </w:r>
    </w:p>
    <w:p>
      <w:r>
        <w:t>has its particular habits, its way of thinking and</w:t>
      </w:r>
    </w:p>
    <w:p>
      <w:r>
        <w:t>feeling and its way of responding to various</w:t>
      </w:r>
    </w:p>
    <w:p>
      <w:r>
        <w:t>stimuli  particularly those reaching it via the</w:t>
      </w:r>
    </w:p>
    <w:p>
      <w:r>
        <w:t>sensory system.</w:t>
      </w:r>
    </w:p>
    <w:p>
      <w:r>
        <w:t>How often do we know why we  react thus and so to a</w:t>
      </w:r>
    </w:p>
    <w:p>
      <w:r>
        <w:t>given situation? Seldom; yet the answer lies here in our</w:t>
      </w:r>
    </w:p>
    <w:p>
      <w:r>
        <w:t>55</w:t>
      </w:r>
    </w:p>
    <w:p>
      <w:r>
        <w:t>Creative Thinking</w:t>
      </w:r>
    </w:p>
    <w:p>
      <w:r>
        <w:t>inner state of consciousness.</w:t>
      </w:r>
    </w:p>
    <w:p>
      <w:r>
        <w:t>The impression we make upon the world, the way we</w:t>
      </w:r>
    </w:p>
    <w:p>
      <w:r>
        <w:t>look, feel, and act  all of these are dictated by that</w:t>
      </w:r>
    </w:p>
    <w:p>
      <w:r>
        <w:t>inner state of consciousne ss. Here is our creativity.</w:t>
      </w:r>
    </w:p>
    <w:p>
      <w:r>
        <w:t>For the substance of our bodies, of our environments,</w:t>
      </w:r>
    </w:p>
    <w:p>
      <w:r>
        <w:t>and of our experiences is molded into shape by that</w:t>
      </w:r>
    </w:p>
    <w:p>
      <w:r>
        <w:t>inner state of consciousness within which we live. To</w:t>
      </w:r>
    </w:p>
    <w:p>
      <w:r>
        <w:t>change our outer lives, we must first change our inner</w:t>
      </w:r>
    </w:p>
    <w:p>
      <w:r>
        <w:t>lives. Once this is realized and accepted the process of</w:t>
      </w:r>
    </w:p>
    <w:p>
      <w:r>
        <w:t>self-initiated growth can begin; and one is given the</w:t>
      </w:r>
    </w:p>
    <w:p>
      <w:r>
        <w:t>opportunity to decide the way of ones own destiny.</w:t>
      </w:r>
    </w:p>
    <w:p>
      <w:r>
        <w:t>Become still in that place where you live inside of</w:t>
      </w:r>
    </w:p>
    <w:p>
      <w:r>
        <w:t>the body and identify as the soul, Christ-child of</w:t>
      </w:r>
    </w:p>
    <w:p>
      <w:r>
        <w:t>God.</w:t>
      </w:r>
    </w:p>
    <w:p>
      <w:r>
        <w:t>Then consider your creativity. Look at your life and</w:t>
      </w:r>
    </w:p>
    <w:p>
      <w:r>
        <w:t>affairs and observe the effects of your creativity.</w:t>
      </w:r>
    </w:p>
    <w:p>
      <w:r>
        <w:t>Then open your heart and your mind to the ideal of</w:t>
      </w:r>
    </w:p>
    <w:p>
      <w:r>
        <w:t>Christ. Let that ideal take form within your con-</w:t>
      </w:r>
    </w:p>
    <w:p>
      <w:r>
        <w:t>sciousness and realize that you can initiate the</w:t>
      </w:r>
    </w:p>
    <w:p>
      <w:r>
        <w:t>growth necessary to embody and become the ideal.</w:t>
      </w:r>
    </w:p>
    <w:p>
      <w:r>
        <w:t>56</w:t>
      </w:r>
    </w:p>
    <w:p>
      <w:r>
        <w:t>Lesson 4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57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58</w:t>
      </w:r>
    </w:p>
    <w:p>
      <w:r>
        <w:t>Lesson 4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59</w:t>
      </w:r>
    </w:p>
    <w:p>
      <w:r>
        <w:t>LESSON 5</w:t>
      </w:r>
    </w:p>
    <w:p>
      <w:r>
        <w:t>The Spirit of Truth</w:t>
      </w:r>
    </w:p>
    <w:p>
      <w:r>
        <w:t>Humanity’s Ego Image and</w:t>
      </w:r>
    </w:p>
    <w:p>
      <w:r>
        <w:t>Race Mind Thought-Forms:</w:t>
      </w:r>
    </w:p>
    <w:p>
      <w:r>
        <w:t>The Pain of Childbirth,</w:t>
      </w:r>
    </w:p>
    <w:p>
      <w:r>
        <w:t>All Men are Sinners</w:t>
      </w:r>
    </w:p>
    <w:p>
      <w:r>
        <w:t>LESSON 5</w:t>
      </w:r>
    </w:p>
    <w:p>
      <w:r>
        <w:t>There is a Spirit within humanity, which, moving</w:t>
      </w:r>
    </w:p>
    <w:p>
      <w:r>
        <w:t>within all consciousness, calls every conscious thinking</w:t>
      </w:r>
    </w:p>
    <w:p>
      <w:r>
        <w:t>I unto itself. It is the Spirit of Truth, of Love and of</w:t>
      </w:r>
    </w:p>
    <w:p>
      <w:r>
        <w:t>Good. Every person, regardless of outer circumstance,</w:t>
      </w:r>
    </w:p>
    <w:p>
      <w:r>
        <w:t>regardless of built-in response mechanism, wants to love</w:t>
      </w:r>
    </w:p>
    <w:p>
      <w:r>
        <w:t>and to be loved. The person who robs, the person who</w:t>
      </w:r>
    </w:p>
    <w:p>
      <w:r>
        <w:t>murders, or the person who scolds and is burdened with</w:t>
      </w:r>
    </w:p>
    <w:p>
      <w:r>
        <w:t>a difficult disposition, each secretly and often unknown</w:t>
      </w:r>
    </w:p>
    <w:p>
      <w:r>
        <w:t>to themselves, yearns to be accepted by society. The</w:t>
      </w:r>
    </w:p>
    <w:p>
      <w:r>
        <w:t>longing to be good and the likeliness of being bad are</w:t>
      </w:r>
    </w:p>
    <w:p>
      <w:r>
        <w:t>universal in their manifestation within the hearts of</w:t>
      </w:r>
    </w:p>
    <w:p>
      <w:r>
        <w:t>humanity.</w:t>
      </w:r>
    </w:p>
    <w:p>
      <w:r>
        <w:t>Why, then, does humanity live in such Spiritual hun-</w:t>
      </w:r>
    </w:p>
    <w:p>
      <w:r>
        <w:t>ger? What is it that takes people away from the Spirit</w:t>
      </w:r>
    </w:p>
    <w:p>
      <w:r>
        <w:t>which is constantly calling and will not leave them for</w:t>
      </w:r>
    </w:p>
    <w:p>
      <w:r>
        <w:t>one moment in peace?</w:t>
      </w:r>
    </w:p>
    <w:p>
      <w:r>
        <w:t>In its ignorance of its Spir itual identity in nature, hu-</w:t>
      </w:r>
    </w:p>
    <w:p>
      <w:r>
        <w:t>manity has created an image of itself, and it has given</w:t>
      </w:r>
    </w:p>
    <w:p>
      <w:r>
        <w:t>to that created form the power of manifestation.</w:t>
      </w:r>
    </w:p>
    <w:p>
      <w:r>
        <w:t>In this lesson we shall consider the race mind thought-</w:t>
      </w:r>
    </w:p>
    <w:p>
      <w:r>
        <w:t>forms which have contributed to humanitys ego-image,</w:t>
      </w:r>
    </w:p>
    <w:p>
      <w:r>
        <w:t>those thought-forms which have imprisoned it within</w:t>
      </w:r>
    </w:p>
    <w:p>
      <w:r>
        <w:t>certain reactive patterns and held it away from the</w:t>
      </w:r>
    </w:p>
    <w:p>
      <w:r>
        <w:t>Spirit toward which it yearns.</w:t>
      </w:r>
    </w:p>
    <w:p>
      <w:r>
        <w:t>The first race mind thought-form to become a part of the</w:t>
      </w:r>
    </w:p>
    <w:p>
      <w:r>
        <w:t>individual thought life, in greater or lesser degree, is</w:t>
      </w:r>
    </w:p>
    <w:p>
      <w:r>
        <w:t>that one created in response to the pain of childbirth.</w:t>
      </w:r>
    </w:p>
    <w:p>
      <w:r>
        <w:t>The mother suffers; she ofttimes cries out in pain. She</w:t>
      </w:r>
    </w:p>
    <w:p>
      <w:r>
        <w:t>has been k nown to curse and protest the fate which</w:t>
      </w:r>
    </w:p>
    <w:p>
      <w:r>
        <w:t>63</w:t>
      </w:r>
    </w:p>
    <w:p>
      <w:r>
        <w:t>Creative Thinking</w:t>
      </w:r>
    </w:p>
    <w:p>
      <w:r>
        <w:t>brought such anguish to her.</w:t>
      </w:r>
    </w:p>
    <w:p>
      <w:r>
        <w:t>The infant, we think, is insensitive to such pain. It does</w:t>
      </w:r>
    </w:p>
    <w:p>
      <w:r>
        <w:t>not know or share in its mothers suffering. Her words</w:t>
      </w:r>
    </w:p>
    <w:p>
      <w:r>
        <w:t>can have no effect upon its consciousness for it is little</w:t>
      </w:r>
    </w:p>
    <w:p>
      <w:r>
        <w:t>more than an animal.</w:t>
      </w:r>
    </w:p>
    <w:p>
      <w:r>
        <w:t>And in this we are unfortunately mistaken. The infant</w:t>
      </w:r>
    </w:p>
    <w:p>
      <w:r>
        <w:t>is very much alive and sensitive in its consciousness .</w:t>
      </w:r>
    </w:p>
    <w:p>
      <w:r>
        <w:t>That consciousness, and the body it indwells, suffers a</w:t>
      </w:r>
    </w:p>
    <w:p>
      <w:r>
        <w:t>shock of its own in the very act of being born, and added</w:t>
      </w:r>
    </w:p>
    <w:p>
      <w:r>
        <w:t>to that shock  is the greater one of being to blame for</w:t>
      </w:r>
    </w:p>
    <w:p>
      <w:r>
        <w:t>anothers agony. Of course, such blame is not formu-</w:t>
      </w:r>
    </w:p>
    <w:p>
      <w:r>
        <w:t>lated into thought by the mind of the infant. The formu-</w:t>
      </w:r>
    </w:p>
    <w:p>
      <w:r>
        <w:t>lated thought is all around it, created within and by the</w:t>
      </w:r>
    </w:p>
    <w:p>
      <w:r>
        <w:t>race mind, and attendant in greater or lesser degree at</w:t>
      </w:r>
    </w:p>
    <w:p>
      <w:r>
        <w:t>every birth. The response of the newly birthed con-</w:t>
      </w:r>
    </w:p>
    <w:p>
      <w:r>
        <w:t>sciousness to the emotional state of the mother opens a</w:t>
      </w:r>
    </w:p>
    <w:p>
      <w:r>
        <w:t>door for the entry of the race mind thought-form. It then</w:t>
      </w:r>
    </w:p>
    <w:p>
      <w:r>
        <w:t>takes up its residence deep within the subconscious of</w:t>
      </w:r>
    </w:p>
    <w:p>
      <w:r>
        <w:t>the infant.</w:t>
      </w:r>
    </w:p>
    <w:p>
      <w:r>
        <w:t>Here, then, is the seed-thought upon which identity is</w:t>
      </w:r>
    </w:p>
    <w:p>
      <w:r>
        <w:t>built: the cornerstone for the building of the ego image.</w:t>
      </w:r>
    </w:p>
    <w:p>
      <w:r>
        <w:t>As the newly born consciousness grows into the very</w:t>
      </w:r>
    </w:p>
    <w:p>
      <w:r>
        <w:t>young child it quickly becomes identified with its sur-</w:t>
      </w:r>
    </w:p>
    <w:p>
      <w:r>
        <w:t>roundings, particularly with the emotional condition of</w:t>
      </w:r>
    </w:p>
    <w:p>
      <w:r>
        <w:t>those with whom it is in constant association.</w:t>
      </w:r>
    </w:p>
    <w:p>
      <w:r>
        <w:t>It does not take long for the child to add, one after an-</w:t>
      </w:r>
    </w:p>
    <w:p>
      <w:r>
        <w:t>other, many race mind thought-forms to its ego image.</w:t>
      </w:r>
    </w:p>
    <w:p>
      <w:r>
        <w:t>While it would take volumes to clarify all of them and</w:t>
      </w:r>
    </w:p>
    <w:p>
      <w:r>
        <w:t>we have but a short space, we can nonetheless realize</w:t>
      </w:r>
    </w:p>
    <w:p>
      <w:r>
        <w:t>the vast connotations of what happens here. Consider</w:t>
      </w:r>
    </w:p>
    <w:p>
      <w:r>
        <w:t>the emotional state of most persons. Consider the ego</w:t>
      </w:r>
    </w:p>
    <w:p>
      <w:r>
        <w:t>image shared by most families. What do you think of</w:t>
      </w:r>
    </w:p>
    <w:p>
      <w:r>
        <w:t>yourself ? Do you think of yourself as a child of God in-</w:t>
      </w:r>
    </w:p>
    <w:p>
      <w:r>
        <w:t>heriting the Divinity of God? Many of the guilts and so-</w:t>
      </w:r>
    </w:p>
    <w:p>
      <w:r>
        <w:t>64</w:t>
      </w:r>
    </w:p>
    <w:p>
      <w:r>
        <w:t>Lesson 5</w:t>
      </w:r>
    </w:p>
    <w:p>
      <w:r>
        <w:t>called sins of the fathers are visited upon the children</w:t>
      </w:r>
    </w:p>
    <w:p>
      <w:r>
        <w:t>and in just this way, through the transference of the</w:t>
      </w:r>
    </w:p>
    <w:p>
      <w:r>
        <w:t>family ego image.</w:t>
      </w:r>
    </w:p>
    <w:p>
      <w:r>
        <w:t>At the same time, the young son or daughter is con-</w:t>
      </w:r>
    </w:p>
    <w:p>
      <w:r>
        <w:t>stantly reminded of their original guilt. They see their</w:t>
      </w:r>
    </w:p>
    <w:p>
      <w:r>
        <w:t>mother every day. Often they displease her and have to</w:t>
      </w:r>
    </w:p>
    <w:p>
      <w:r>
        <w:t>observe the pain of that displeasure. They are told fre-</w:t>
      </w:r>
    </w:p>
    <w:p>
      <w:r>
        <w:t>quently that they are bad or naughty. Sometimes their</w:t>
      </w:r>
    </w:p>
    <w:p>
      <w:r>
        <w:t>mother falls ill. Are they to blame for this, too? Deep</w:t>
      </w:r>
    </w:p>
    <w:p>
      <w:r>
        <w:t>within their subconscious, the guilt works to answer yes.</w:t>
      </w:r>
    </w:p>
    <w:p>
      <w:r>
        <w:t>It is most unfortunate for those children whose mothers</w:t>
      </w:r>
    </w:p>
    <w:p>
      <w:r>
        <w:t>died while in childbirth or during the early years of the</w:t>
      </w:r>
    </w:p>
    <w:p>
      <w:r>
        <w:t>childs life. For many of these the guilt becomes so great</w:t>
      </w:r>
    </w:p>
    <w:p>
      <w:r>
        <w:t>as to disturb the outer appearance of reason, and in</w:t>
      </w:r>
    </w:p>
    <w:p>
      <w:r>
        <w:t>later life the man or woman is insane.</w:t>
      </w:r>
    </w:p>
    <w:p>
      <w:r>
        <w:t>The next major thought-form to be built into the childs</w:t>
      </w:r>
    </w:p>
    <w:p>
      <w:r>
        <w:t>image of self comes by way of religion. While all human</w:t>
      </w:r>
    </w:p>
    <w:p>
      <w:r>
        <w:t>beings have great need of religion, we in the western</w:t>
      </w:r>
    </w:p>
    <w:p>
      <w:r>
        <w:t>world have been woefully negative in our teaching of it.</w:t>
      </w:r>
    </w:p>
    <w:p>
      <w:r>
        <w:t>Most Christian children are taught that they were con-</w:t>
      </w:r>
    </w:p>
    <w:p>
      <w:r>
        <w:t>ceived and born in sin. Their small minds do not under-</w:t>
      </w:r>
    </w:p>
    <w:p>
      <w:r>
        <w:t>stand what is meant by such an idea, and seldom do the</w:t>
      </w:r>
    </w:p>
    <w:p>
      <w:r>
        <w:t>adult minds understand exactl y what they are teaching;</w:t>
      </w:r>
    </w:p>
    <w:p>
      <w:r>
        <w:t>but the concept does add to and corroborate the picture</w:t>
      </w:r>
    </w:p>
    <w:p>
      <w:r>
        <w:t>they have already conceived of themselves. Therefore</w:t>
      </w:r>
    </w:p>
    <w:p>
      <w:r>
        <w:t>they readily accept it.</w:t>
      </w:r>
    </w:p>
    <w:p>
      <w:r>
        <w:t>All people are sinners. Jesus  the kind and loving</w:t>
      </w:r>
    </w:p>
    <w:p>
      <w:r>
        <w:t>Jesus  died on the cross to save humanity from its sins.</w:t>
      </w:r>
    </w:p>
    <w:p>
      <w:r>
        <w:t>Ah, so this young child, along with all humankind, is</w:t>
      </w:r>
    </w:p>
    <w:p>
      <w:r>
        <w:t>guilty of the murder of Jesus as well!</w:t>
      </w:r>
    </w:p>
    <w:p>
      <w:r>
        <w:t>As the young children of God experience the natural</w:t>
      </w:r>
    </w:p>
    <w:p>
      <w:r>
        <w:t>desires and conflicting emotions of growing up, they are</w:t>
      </w:r>
    </w:p>
    <w:p>
      <w:r>
        <w:t>65</w:t>
      </w:r>
    </w:p>
    <w:p>
      <w:r>
        <w:t>Creative Thinking</w:t>
      </w:r>
    </w:p>
    <w:p>
      <w:r>
        <w:t>reminded at every step of their sinful nature. Almost</w:t>
      </w:r>
    </w:p>
    <w:p>
      <w:r>
        <w:t>everything they want, almost  everything they feel, and</w:t>
      </w:r>
    </w:p>
    <w:p>
      <w:r>
        <w:t>certainly their reactions (w hich are being dictated for</w:t>
      </w:r>
    </w:p>
    <w:p>
      <w:r>
        <w:t>the most part by their ego image), are bad. By the time</w:t>
      </w:r>
    </w:p>
    <w:p>
      <w:r>
        <w:t>they have reached maturity, their picture of themselves</w:t>
      </w:r>
    </w:p>
    <w:p>
      <w:r>
        <w:t>and of their brothers is most certainly remindful of Sa-</w:t>
      </w:r>
    </w:p>
    <w:p>
      <w:r>
        <w:t>tan. There is little of the Christ permitted them. No</w:t>
      </w:r>
    </w:p>
    <w:p>
      <w:r>
        <w:t>wonder it is extremely difficu lt for them to love and to</w:t>
      </w:r>
    </w:p>
    <w:p>
      <w:r>
        <w:t>be loved.</w:t>
      </w:r>
    </w:p>
    <w:p>
      <w:r>
        <w:t>Jesus said, Suffer the little children to come unto me;</w:t>
      </w:r>
    </w:p>
    <w:p>
      <w:r>
        <w:t>forbid them not: for to such belongeth the Kingdom of</w:t>
      </w:r>
    </w:p>
    <w:p>
      <w:r>
        <w:t>God. Verily, I say unto you, whosoever shall not receive</w:t>
      </w:r>
    </w:p>
    <w:p>
      <w:r>
        <w:t>the Kingdom of God as a little child, he shall in no wise</w:t>
      </w:r>
    </w:p>
    <w:p>
      <w:r>
        <w:t>enter therein.</w:t>
      </w:r>
    </w:p>
    <w:p>
      <w:r>
        <w:t>Poor misguided humanity, misguided in their interpre-</w:t>
      </w:r>
    </w:p>
    <w:p>
      <w:r>
        <w:t>tation of the teachings meant to aid them.</w:t>
      </w:r>
    </w:p>
    <w:p>
      <w:r>
        <w:t>The sins and sufferings of humanity are for the hearts</w:t>
      </w:r>
    </w:p>
    <w:p>
      <w:r>
        <w:t>and minds of adults to understand and not for the bur-</w:t>
      </w:r>
    </w:p>
    <w:p>
      <w:r>
        <w:t>dening of children with false guilt.</w:t>
      </w:r>
    </w:p>
    <w:p>
      <w:r>
        <w:t>Teach your children the goodness and the beauty of</w:t>
      </w:r>
    </w:p>
    <w:p>
      <w:r>
        <w:t>Christ. Teach them that they are one with and in Christ,</w:t>
      </w:r>
    </w:p>
    <w:p>
      <w:r>
        <w:t>and therefore children of God. Teach them the Kingdom</w:t>
      </w:r>
    </w:p>
    <w:p>
      <w:r>
        <w:t>of God that they might enter therein and conduct their</w:t>
      </w:r>
    </w:p>
    <w:p>
      <w:r>
        <w:t>lives accordingly. Let their ego image share in the glory</w:t>
      </w:r>
    </w:p>
    <w:p>
      <w:r>
        <w:t>of Christ, rather than the darkness of Satan, that their</w:t>
      </w:r>
    </w:p>
    <w:p>
      <w:r>
        <w:t>nature is one of Love.</w:t>
      </w:r>
    </w:p>
    <w:p>
      <w:r>
        <w:t>Be ye therefore perfect, even as your Father which is in</w:t>
      </w:r>
    </w:p>
    <w:p>
      <w:r>
        <w:t>heaven is perfect.</w:t>
      </w:r>
    </w:p>
    <w:p>
      <w:r>
        <w:t>Such perfection arises not from guilt but from an under-</w:t>
      </w:r>
    </w:p>
    <w:p>
      <w:r>
        <w:t>standing of Gods law; from an understanding of Love,</w:t>
      </w:r>
    </w:p>
    <w:p>
      <w:r>
        <w:t>beauty, harmony and goodness. One must have faith in</w:t>
      </w:r>
    </w:p>
    <w:p>
      <w:r>
        <w:t>oneself as a Christ-child of God to know and understand</w:t>
      </w:r>
    </w:p>
    <w:p>
      <w:r>
        <w:t>and embody the nature of perfection.</w:t>
      </w:r>
    </w:p>
    <w:p>
      <w:r>
        <w:t>66</w:t>
      </w:r>
    </w:p>
    <w:p>
      <w:r>
        <w:t>Lesson 5</w:t>
      </w:r>
    </w:p>
    <w:p>
      <w:r>
        <w:t>Why, when we want so desperately to love, do we hate?</w:t>
      </w:r>
    </w:p>
    <w:p>
      <w:r>
        <w:t>Why does a person rob, or do murder? What is the cause</w:t>
      </w:r>
    </w:p>
    <w:p>
      <w:r>
        <w:t>of criminal behavior?</w:t>
      </w:r>
    </w:p>
    <w:p>
      <w:r>
        <w:t>It is the inner state of Consciousness which conforms</w:t>
      </w:r>
    </w:p>
    <w:p>
      <w:r>
        <w:t>to the ego image, for the ego image is what one think s of</w:t>
      </w:r>
    </w:p>
    <w:p>
      <w:r>
        <w:t>ones self. According to what a man thinks, so is he.</w:t>
      </w:r>
    </w:p>
    <w:p>
      <w:r>
        <w:t>They have given that constructed form the power of</w:t>
      </w:r>
    </w:p>
    <w:p>
      <w:r>
        <w:t>manifestation so that it controls their response. If, in</w:t>
      </w:r>
    </w:p>
    <w:p>
      <w:r>
        <w:t>the depth of their heart they think they are a murderer,</w:t>
      </w:r>
    </w:p>
    <w:p>
      <w:r>
        <w:t>they are likely to kill as that powerful form responds to</w:t>
      </w:r>
    </w:p>
    <w:p>
      <w:r>
        <w:t>outer stimuli. They may not want to, but this is what</w:t>
      </w:r>
    </w:p>
    <w:p>
      <w:r>
        <w:t>they think they are. How, then, can they be something</w:t>
      </w:r>
    </w:p>
    <w:p>
      <w:r>
        <w:t>else?</w:t>
      </w:r>
    </w:p>
    <w:p>
      <w:r>
        <w:t>Yet all persons are Gods children, and it is written that</w:t>
      </w:r>
    </w:p>
    <w:p>
      <w:r>
        <w:t>Light shall shine out of darkness.</w:t>
      </w:r>
    </w:p>
    <w:p>
      <w:r>
        <w:t>Let the Light of understanding so illumine the dark</w:t>
      </w:r>
    </w:p>
    <w:p>
      <w:r>
        <w:t>recesses of your consciousness that the old ego image</w:t>
      </w:r>
    </w:p>
    <w:p>
      <w:r>
        <w:t>is dissolved into nothing. Replace it with the image</w:t>
      </w:r>
    </w:p>
    <w:p>
      <w:r>
        <w:t>and likeness  of God which is Christ, and Let Light</w:t>
      </w:r>
    </w:p>
    <w:p>
      <w:r>
        <w:t>shine forth from out the darkness.</w:t>
      </w:r>
    </w:p>
    <w:p>
      <w:r>
        <w:t>I Am That I Am. </w:t>
      </w:r>
    </w:p>
    <w:p>
      <w:r>
        <w:t>67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68</w:t>
      </w:r>
    </w:p>
    <w:p>
      <w:r>
        <w:t>Lesson 5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69</w:t>
      </w:r>
    </w:p>
    <w:p>
      <w:r>
        <w:t>LESSON 6</w:t>
      </w:r>
    </w:p>
    <w:p>
      <w:r>
        <w:t>Reincarnation</w:t>
      </w:r>
    </w:p>
    <w:p>
      <w:r>
        <w:t>Consciousness and The Form Nature:</w:t>
      </w:r>
    </w:p>
    <w:p>
      <w:r>
        <w:t>Physical, Emotional, and Mental;</w:t>
      </w:r>
    </w:p>
    <w:p>
      <w:r>
        <w:t>The Three Bodies and</w:t>
      </w:r>
    </w:p>
    <w:p>
      <w:r>
        <w:t>the Death Process;</w:t>
      </w:r>
    </w:p>
    <w:p>
      <w:r>
        <w:t>Identification as Soul</w:t>
      </w:r>
    </w:p>
    <w:p>
      <w:r>
        <w:t>LESSON 6</w:t>
      </w:r>
    </w:p>
    <w:p>
      <w:r>
        <w:t>Down through the ages, humanity in its religious aspi-</w:t>
      </w:r>
    </w:p>
    <w:p>
      <w:r>
        <w:t>ration has come upon certain basic concepts which it has</w:t>
      </w:r>
    </w:p>
    <w:p>
      <w:r>
        <w:t>woven into the tapestry of our lives, using tradition,</w:t>
      </w:r>
    </w:p>
    <w:p>
      <w:r>
        <w:t>custom, and ceremony to give these concepts a setting</w:t>
      </w:r>
    </w:p>
    <w:p>
      <w:r>
        <w:t>and an authenticity.</w:t>
      </w:r>
    </w:p>
    <w:p>
      <w:r>
        <w:t>Thus, we have seen emerge the great religions and cul-</w:t>
      </w:r>
    </w:p>
    <w:p>
      <w:r>
        <w:t>tures within which Truth has been clothed according to</w:t>
      </w:r>
    </w:p>
    <w:p>
      <w:r>
        <w:t>the way, and the particular Light, of the persons in-</w:t>
      </w:r>
    </w:p>
    <w:p>
      <w:r>
        <w:t>volved. Within each is a similarity of principle which,</w:t>
      </w:r>
    </w:p>
    <w:p>
      <w:r>
        <w:t>when called forth from the outer wrappings of its particu-</w:t>
      </w:r>
    </w:p>
    <w:p>
      <w:r>
        <w:t>lar dress, provides us with a clear and beautiful wisdom,</w:t>
      </w:r>
    </w:p>
    <w:p>
      <w:r>
        <w:t>universal in its understanding and in its application.</w:t>
      </w:r>
    </w:p>
    <w:p>
      <w:r>
        <w:t>The controversial concepts within the various religions</w:t>
      </w:r>
    </w:p>
    <w:p>
      <w:r>
        <w:t>do not detract from the truths they have embodied, nor</w:t>
      </w:r>
    </w:p>
    <w:p>
      <w:r>
        <w:t>render them any less valuable to the masses they have</w:t>
      </w:r>
    </w:p>
    <w:p>
      <w:r>
        <w:t>served and continue to serve.</w:t>
      </w:r>
    </w:p>
    <w:p>
      <w:r>
        <w:t>Three-fifths of the worlds population, or thereabouts,</w:t>
      </w:r>
    </w:p>
    <w:p>
      <w:r>
        <w:t>believe in reincarnation while the other two-fifths</w:t>
      </w:r>
    </w:p>
    <w:p>
      <w:r>
        <w:t>stoutly maintain that people live upon this earth only</w:t>
      </w:r>
    </w:p>
    <w:p>
      <w:r>
        <w:t>once. Each of the great world religions involved teach</w:t>
      </w:r>
    </w:p>
    <w:p>
      <w:r>
        <w:t>and advocate that love which results in brotherhood and</w:t>
      </w:r>
    </w:p>
    <w:p>
      <w:r>
        <w:t>peace on earth. In principle they agree; in doctrine they</w:t>
      </w:r>
    </w:p>
    <w:p>
      <w:r>
        <w:t>differ, and because of such difference they do not often</w:t>
      </w:r>
    </w:p>
    <w:p>
      <w:r>
        <w:t>understand one another.</w:t>
      </w:r>
    </w:p>
    <w:p>
      <w:r>
        <w:t>It would behoove us all to become as educated in each</w:t>
      </w:r>
    </w:p>
    <w:p>
      <w:r>
        <w:t>others religion as in our own, for this is their heart .</w:t>
      </w:r>
    </w:p>
    <w:p>
      <w:r>
        <w:t>Here is humanitys aspiration to God, and while one</w:t>
      </w:r>
    </w:p>
    <w:p>
      <w:r>
        <w:t>addresses Him by one name and another by a different</w:t>
      </w:r>
    </w:p>
    <w:p>
      <w:r>
        <w:t>name  are they not praying to the same Divine Being?</w:t>
      </w:r>
    </w:p>
    <w:p>
      <w:r>
        <w:t>73</w:t>
      </w:r>
    </w:p>
    <w:p>
      <w:r>
        <w:t>Creative Thinking</w:t>
      </w:r>
    </w:p>
    <w:p>
      <w:r>
        <w:t>When the heart is sincere in its aspiration, will God not</w:t>
      </w:r>
    </w:p>
    <w:p>
      <w:r>
        <w:t>heed that call? Does God care if one person believes in</w:t>
      </w:r>
    </w:p>
    <w:p>
      <w:r>
        <w:t>reincarnation and another does not if both seek and</w:t>
      </w:r>
    </w:p>
    <w:p>
      <w:r>
        <w:t>serve those principles which are universal in their good</w:t>
      </w:r>
    </w:p>
    <w:p>
      <w:r>
        <w:t>for humanity? Does God listen more carefully and mer-</w:t>
      </w:r>
    </w:p>
    <w:p>
      <w:r>
        <w:t>cifully to the confession which is spoken aloud than to</w:t>
      </w:r>
    </w:p>
    <w:p>
      <w:r>
        <w:t>the one spok en in silence?</w:t>
      </w:r>
    </w:p>
    <w:p>
      <w:r>
        <w:t>No matter what our religion, we have much to learn of</w:t>
      </w:r>
    </w:p>
    <w:p>
      <w:r>
        <w:t>Wisdom before we will join hands in brotherhood and</w:t>
      </w:r>
    </w:p>
    <w:p>
      <w:r>
        <w:t>good will.</w:t>
      </w:r>
    </w:p>
    <w:p>
      <w:r>
        <w:t>In this series of instruction the concept of reincarnation</w:t>
      </w:r>
    </w:p>
    <w:p>
      <w:r>
        <w:t>is presented to the western student for consideration. If</w:t>
      </w:r>
    </w:p>
    <w:p>
      <w:r>
        <w:t>students do not accept it, that is their divine right. It nei-</w:t>
      </w:r>
    </w:p>
    <w:p>
      <w:r>
        <w:t>ther condemns them nor the principles of truth with which</w:t>
      </w:r>
    </w:p>
    <w:p>
      <w:r>
        <w:t>this instruction deals. This subject is not presented in or-</w:t>
      </w:r>
    </w:p>
    <w:p>
      <w:r>
        <w:t>der to arouse controversy, neither is it considered neces-</w:t>
      </w:r>
    </w:p>
    <w:p>
      <w:r>
        <w:t>sary to accept it in order to know and live truth.</w:t>
      </w:r>
    </w:p>
    <w:p>
      <w:r>
        <w:t>It is presented because the author sincerely believes in its</w:t>
      </w:r>
    </w:p>
    <w:p>
      <w:r>
        <w:t>validity, and that an understanding of it is the divine right</w:t>
      </w:r>
    </w:p>
    <w:p>
      <w:r>
        <w:t>of every person. After such an understanding has been</w:t>
      </w:r>
    </w:p>
    <w:p>
      <w:r>
        <w:t>gained then let each accept or  reject according to their own</w:t>
      </w:r>
    </w:p>
    <w:p>
      <w:r>
        <w:t>light.</w:t>
      </w:r>
    </w:p>
    <w:p>
      <w:r>
        <w:t>We have said previously that there is one Spirit in many</w:t>
      </w:r>
    </w:p>
    <w:p>
      <w:r>
        <w:t>bodies. The Spirit is the Divine Will or Intent of God.</w:t>
      </w:r>
    </w:p>
    <w:p>
      <w:r>
        <w:t>The substance of the bodies is the matter aspect, the</w:t>
      </w:r>
    </w:p>
    <w:p>
      <w:r>
        <w:t>Intelligent Substance  of God. The interaction between</w:t>
      </w:r>
    </w:p>
    <w:p>
      <w:r>
        <w:t>these two, Spirit and Subst ance, or Gods Will and Gods</w:t>
      </w:r>
    </w:p>
    <w:p>
      <w:r>
        <w:t>Intelligence, produces consciousness within form.</w:t>
      </w:r>
    </w:p>
    <w:p>
      <w:r>
        <w:t>Within the human being that consciousness is the Son</w:t>
      </w:r>
    </w:p>
    <w:p>
      <w:r>
        <w:t>of God, for it is conscious of self. This we call Soul.</w:t>
      </w:r>
    </w:p>
    <w:p>
      <w:r>
        <w:t>In the beginning the young Soul identifies with his</w:t>
      </w:r>
    </w:p>
    <w:p>
      <w:r>
        <w:t>body, and when he thinks I he does so as that body. He</w:t>
      </w:r>
    </w:p>
    <w:p>
      <w:r>
        <w:t>is, in consciousness, what his form nature is. If it is tall</w:t>
      </w:r>
    </w:p>
    <w:p>
      <w:r>
        <w:t>74</w:t>
      </w:r>
    </w:p>
    <w:p>
      <w:r>
        <w:t>Lesson 6</w:t>
      </w:r>
    </w:p>
    <w:p>
      <w:r>
        <w:t>and thin, then he, the conscious thinking I inside of</w:t>
      </w:r>
    </w:p>
    <w:p>
      <w:r>
        <w:t>that form, is tall and thin. If it is rich or poor, he is rich</w:t>
      </w:r>
    </w:p>
    <w:p>
      <w:r>
        <w:t>or poor, etc.</w:t>
      </w:r>
    </w:p>
    <w:p>
      <w:r>
        <w:t>The form nature with which the young Soul is identified</w:t>
      </w:r>
    </w:p>
    <w:p>
      <w:r>
        <w:t>is threefold in nature. It is composed of three distinct</w:t>
      </w:r>
    </w:p>
    <w:p>
      <w:r>
        <w:t>types of substance which interpenetrate o ne another but</w:t>
      </w:r>
    </w:p>
    <w:p>
      <w:r>
        <w:t>occupy different frequency ranges. These types of sub-</w:t>
      </w:r>
    </w:p>
    <w:p>
      <w:r>
        <w:t>stance are:</w:t>
      </w:r>
    </w:p>
    <w:p>
      <w:r>
        <w:t>1. Physical: We are all conscious of this kind of sub-</w:t>
      </w:r>
    </w:p>
    <w:p>
      <w:r>
        <w:t>stance for it is of the lowest vibratory frequency.</w:t>
      </w:r>
    </w:p>
    <w:p>
      <w:r>
        <w:t>Most persons range of conscious perception i s</w:t>
      </w:r>
    </w:p>
    <w:p>
      <w:r>
        <w:t>tuned in only to the frequency of physical substance,</w:t>
      </w:r>
    </w:p>
    <w:p>
      <w:r>
        <w:t>so they can see, hear, t aste, touch, and smell only that</w:t>
      </w:r>
    </w:p>
    <w:p>
      <w:r>
        <w:t>which i s constituted o f physical substance.</w:t>
      </w:r>
    </w:p>
    <w:p>
      <w:r>
        <w:t>2. Emotional: We are aware of this substance to a</w:t>
      </w:r>
    </w:p>
    <w:p>
      <w:r>
        <w:t>degree as it creates an effect within the feeling</w:t>
      </w:r>
    </w:p>
    <w:p>
      <w:r>
        <w:t>nature of our consciousness. It occupies a higher</w:t>
      </w:r>
    </w:p>
    <w:p>
      <w:r>
        <w:t>frequency range than does the physical, so our</w:t>
      </w:r>
    </w:p>
    <w:p>
      <w:r>
        <w:t>perception of it as a race is very limited. We per-</w:t>
      </w:r>
    </w:p>
    <w:p>
      <w:r>
        <w:t>ceive it through the senses as color and quality;</w:t>
      </w:r>
    </w:p>
    <w:p>
      <w:r>
        <w:t>we react to its presence via an emotional feeling</w:t>
      </w:r>
    </w:p>
    <w:p>
      <w:r>
        <w:t>nature which is our quality.</w:t>
      </w:r>
    </w:p>
    <w:p>
      <w:r>
        <w:t>Actually, this substance is technically defined as astral</w:t>
      </w:r>
    </w:p>
    <w:p>
      <w:r>
        <w:t>substance, and is likened unto liquid because its fre-</w:t>
      </w:r>
    </w:p>
    <w:p>
      <w:r>
        <w:t>quency gives it that appearance in comparison with the</w:t>
      </w:r>
    </w:p>
    <w:p>
      <w:r>
        <w:t>physical. It is a force that acts (as a part of the form</w:t>
      </w:r>
    </w:p>
    <w:p>
      <w:r>
        <w:t>nature) as the power to bring that which is conceived in</w:t>
      </w:r>
    </w:p>
    <w:p>
      <w:r>
        <w:t>the mind into physical manifestation. Within the human</w:t>
      </w:r>
    </w:p>
    <w:p>
      <w:r>
        <w:t>being it becomes drive or desire, furnishing humanity</w:t>
      </w:r>
    </w:p>
    <w:p>
      <w:r>
        <w:t>with that intangible force with which to accomplish</w:t>
      </w:r>
    </w:p>
    <w:p>
      <w:r>
        <w:t>whatsoever they will.</w:t>
      </w:r>
    </w:p>
    <w:p>
      <w:r>
        <w:t>3. Mental: We are also aware of this substance to a</w:t>
      </w:r>
    </w:p>
    <w:p>
      <w:r>
        <w:t>greater or lesser degree, as we formulate</w:t>
      </w:r>
    </w:p>
    <w:p>
      <w:r>
        <w:t>thought. Here is that substance out of which the</w:t>
      </w:r>
    </w:p>
    <w:p>
      <w:r>
        <w:t>75</w:t>
      </w:r>
    </w:p>
    <w:p>
      <w:r>
        <w:t>Creative Thinking</w:t>
      </w:r>
    </w:p>
    <w:p>
      <w:r>
        <w:t>blueprints are made for every form which takes</w:t>
      </w:r>
    </w:p>
    <w:p>
      <w:r>
        <w:t>on an appearance in dense physical substance.</w:t>
      </w:r>
    </w:p>
    <w:p>
      <w:r>
        <w:t>If we are going to write a book , or paint a picture, or</w:t>
      </w:r>
    </w:p>
    <w:p>
      <w:r>
        <w:t>prepare a meal we must first conceive the plans in men-</w:t>
      </w:r>
    </w:p>
    <w:p>
      <w:r>
        <w:t>tal substance. The perfection of the final product will</w:t>
      </w:r>
    </w:p>
    <w:p>
      <w:r>
        <w:t>depend upon:</w:t>
      </w:r>
    </w:p>
    <w:p>
      <w:r>
        <w:t>A. The clarity and perfection of our formulated plan in</w:t>
      </w:r>
    </w:p>
    <w:p>
      <w:r>
        <w:t>mental substance.</w:t>
      </w:r>
    </w:p>
    <w:p>
      <w:r>
        <w:t>B. The power of attraction (or inner drive in astral-</w:t>
      </w:r>
    </w:p>
    <w:p>
      <w:r>
        <w:t>emotional substance) we can give to that plan to-</w:t>
      </w:r>
    </w:p>
    <w:p>
      <w:r>
        <w:t>ward physical manifestation.</w:t>
      </w:r>
    </w:p>
    <w:p>
      <w:r>
        <w:t>C. The action of the physical body to reproduce the</w:t>
      </w:r>
    </w:p>
    <w:p>
      <w:r>
        <w:t>formulated plan in physical substance.</w:t>
      </w:r>
    </w:p>
    <w:p>
      <w:r>
        <w:t>All of these three types of action are the intelligent ac-</w:t>
      </w:r>
    </w:p>
    <w:p>
      <w:r>
        <w:t>tivity necessary to a persons success in any field of hu-</w:t>
      </w:r>
    </w:p>
    <w:p>
      <w:r>
        <w:t>man endeavor.</w:t>
      </w:r>
    </w:p>
    <w:p>
      <w:r>
        <w:t>The form nature is made up of three actual bodies com-</w:t>
      </w:r>
    </w:p>
    <w:p>
      <w:r>
        <w:t>posed of these three k inds of substance. They interpene-</w:t>
      </w:r>
    </w:p>
    <w:p>
      <w:r>
        <w:t>trate one another, as light interpenetrates w ater, so they</w:t>
      </w:r>
    </w:p>
    <w:p>
      <w:r>
        <w:t>occupy the same time and space, but different frequency</w:t>
      </w:r>
    </w:p>
    <w:p>
      <w:r>
        <w:t>ranges.</w:t>
      </w:r>
    </w:p>
    <w:p>
      <w:r>
        <w:t>What happens when a person dies?</w:t>
      </w:r>
    </w:p>
    <w:p>
      <w:r>
        <w:t>The Holy Spirit of God, which is in one sense the very</w:t>
      </w:r>
    </w:p>
    <w:p>
      <w:r>
        <w:t>Life of the form and which indwells all three bodies, is</w:t>
      </w:r>
    </w:p>
    <w:p>
      <w:r>
        <w:t>withdrawn from the physical. It takes the conscious</w:t>
      </w:r>
    </w:p>
    <w:p>
      <w:r>
        <w:t>thinking I with it, and the physical body d isinte-</w:t>
      </w:r>
    </w:p>
    <w:p>
      <w:r>
        <w:t>grates, returning again to the dust out of which it was</w:t>
      </w:r>
    </w:p>
    <w:p>
      <w:r>
        <w:t>made.</w:t>
      </w:r>
    </w:p>
    <w:p>
      <w:r>
        <w:t>Depending upon the development of the conscious</w:t>
      </w:r>
    </w:p>
    <w:p>
      <w:r>
        <w:t>thinking I, that is, upon its degree of conscious iden-</w:t>
      </w:r>
    </w:p>
    <w:p>
      <w:r>
        <w:t>76</w:t>
      </w:r>
    </w:p>
    <w:p>
      <w:r>
        <w:t>Lesson 6</w:t>
      </w:r>
    </w:p>
    <w:p>
      <w:r>
        <w:t>tification, the Holy Spirit either remains in both the</w:t>
      </w:r>
    </w:p>
    <w:p>
      <w:r>
        <w:t>astral and mental bodies or it withdraws from the as-</w:t>
      </w:r>
    </w:p>
    <w:p>
      <w:r>
        <w:t>tral and lives in the mental. If people are identified</w:t>
      </w:r>
    </w:p>
    <w:p>
      <w:r>
        <w:t>with their emotions, I feel thus and so, this is where</w:t>
      </w:r>
    </w:p>
    <w:p>
      <w:r>
        <w:t>they will live after death. If they are identified with</w:t>
      </w:r>
    </w:p>
    <w:p>
      <w:r>
        <w:t>their mind nature, I think  thus and so, the Holy</w:t>
      </w:r>
    </w:p>
    <w:p>
      <w:r>
        <w:t>Spirit will continue its withdrawal from the astral into</w:t>
      </w:r>
    </w:p>
    <w:p>
      <w:r>
        <w:t>the mental and this is where the person will live after</w:t>
      </w:r>
    </w:p>
    <w:p>
      <w:r>
        <w:t>death.</w:t>
      </w:r>
    </w:p>
    <w:p>
      <w:r>
        <w:t>For some time after death people experience a heaven or</w:t>
      </w:r>
    </w:p>
    <w:p>
      <w:r>
        <w:t>hell of their own making. If they believe in a hell of fire</w:t>
      </w:r>
    </w:p>
    <w:p>
      <w:r>
        <w:t>and brimstone, they will experience such a place in the</w:t>
      </w:r>
    </w:p>
    <w:p>
      <w:r>
        <w:t>frequency of astral substance via their formulation of it</w:t>
      </w:r>
    </w:p>
    <w:p>
      <w:r>
        <w:t>in thought and emotion (fear and guilt).</w:t>
      </w:r>
    </w:p>
    <w:p>
      <w:r>
        <w:t>The same applies to heaven. The person will experience</w:t>
      </w:r>
    </w:p>
    <w:p>
      <w:r>
        <w:t>that which they believe they have coming after death, until</w:t>
      </w:r>
    </w:p>
    <w:p>
      <w:r>
        <w:t>the cyclic period for their reincarnation draws near.</w:t>
      </w:r>
    </w:p>
    <w:p>
      <w:r>
        <w:t>At that time the conscious thinking I goes to sleep and</w:t>
      </w:r>
    </w:p>
    <w:p>
      <w:r>
        <w:t>the Holy Spirit re-enters the physical plane of appear-</w:t>
      </w:r>
    </w:p>
    <w:p>
      <w:r>
        <w:t>ance into a new physical body awaiting it.</w:t>
      </w:r>
    </w:p>
    <w:p>
      <w:r>
        <w:t>The new physical body claims the c onsciousness so that as</w:t>
      </w:r>
    </w:p>
    <w:p>
      <w:r>
        <w:t>the conscious thinking I grows from infancy to maturity it</w:t>
      </w:r>
    </w:p>
    <w:p>
      <w:r>
        <w:t>becomes, in identity, another personality.</w:t>
      </w:r>
    </w:p>
    <w:p>
      <w:r>
        <w:t>We shall proceed with this subject in our next lesson. In</w:t>
      </w:r>
    </w:p>
    <w:p>
      <w:r>
        <w:t>the meantime carry out the following exercise daily as a</w:t>
      </w:r>
    </w:p>
    <w:p>
      <w:r>
        <w:t>preparation for greater understanding.</w:t>
      </w:r>
    </w:p>
    <w:p>
      <w:r>
        <w:t>1. Become still in that place where you live inside</w:t>
      </w:r>
    </w:p>
    <w:p>
      <w:r>
        <w:t>your body and think I, identifying by name.</w:t>
      </w:r>
    </w:p>
    <w:p>
      <w:r>
        <w:t>Think for a few moments what this means.</w:t>
      </w:r>
    </w:p>
    <w:p>
      <w:r>
        <w:t>2. Turn your attention to your physical body and</w:t>
      </w:r>
    </w:p>
    <w:p>
      <w:r>
        <w:t>contemplate:</w:t>
      </w:r>
    </w:p>
    <w:p>
      <w:r>
        <w:t>77</w:t>
      </w:r>
    </w:p>
    <w:p>
      <w:r>
        <w:t>Creative Thinking</w:t>
      </w:r>
    </w:p>
    <w:p>
      <w:r>
        <w:t>I am not my physical body. I occupy it, using</w:t>
      </w:r>
    </w:p>
    <w:p>
      <w:r>
        <w:t>it as an instrument of contact with the world</w:t>
      </w:r>
    </w:p>
    <w:p>
      <w:r>
        <w:t>in which I live. Through it I see, hear, taste,</w:t>
      </w:r>
    </w:p>
    <w:p>
      <w:r>
        <w:t>touch and smell, but I am no more my body</w:t>
      </w:r>
    </w:p>
    <w:p>
      <w:r>
        <w:t>than I am those other forms which I perceive</w:t>
      </w:r>
    </w:p>
    <w:p>
      <w:r>
        <w:t>with the senses. I am consciousness. </w:t>
      </w:r>
    </w:p>
    <w:p>
      <w:r>
        <w:t>3. Turn your attention to the astral-emotional body,</w:t>
      </w:r>
    </w:p>
    <w:p>
      <w:r>
        <w:t>visualizing it as a substantial body resembling</w:t>
      </w:r>
    </w:p>
    <w:p>
      <w:r>
        <w:t>liquid which interpenetrates the physical. Con-</w:t>
      </w:r>
    </w:p>
    <w:p>
      <w:r>
        <w:t>template the following:</w:t>
      </w:r>
    </w:p>
    <w:p>
      <w:r>
        <w:t>I am not my emotional nature. I occupy this</w:t>
      </w:r>
    </w:p>
    <w:p>
      <w:r>
        <w:t>body and use it to give power to my plans. I</w:t>
      </w:r>
    </w:p>
    <w:p>
      <w:r>
        <w:t>can choose my feelings. </w:t>
      </w:r>
    </w:p>
    <w:p>
      <w:r>
        <w:t>Consider for a few moments those feelings which</w:t>
      </w:r>
    </w:p>
    <w:p>
      <w:r>
        <w:t>you wish to experience and radiate to others.</w:t>
      </w:r>
    </w:p>
    <w:p>
      <w:r>
        <w:t>4. Turn your attention to the mental body, visualiz-</w:t>
      </w:r>
    </w:p>
    <w:p>
      <w:r>
        <w:t>ing it as a substantial body resembling gas or en-</w:t>
      </w:r>
    </w:p>
    <w:p>
      <w:r>
        <w:t>ergy, which interpenetrates the astral and physi-</w:t>
      </w:r>
    </w:p>
    <w:p>
      <w:r>
        <w:t>cal. Contemplate the following:</w:t>
      </w:r>
    </w:p>
    <w:p>
      <w:r>
        <w:t>I am not my mind nature. I occupy this body</w:t>
      </w:r>
    </w:p>
    <w:p>
      <w:r>
        <w:t>and use it in order to formulate thought. With</w:t>
      </w:r>
    </w:p>
    <w:p>
      <w:r>
        <w:t>this substance I create. I can choose  my</w:t>
      </w:r>
    </w:p>
    <w:p>
      <w:r>
        <w:t>thoughts. </w:t>
      </w:r>
    </w:p>
    <w:p>
      <w:r>
        <w:t>Consider for a few moments the thoughts you</w:t>
      </w:r>
    </w:p>
    <w:p>
      <w:r>
        <w:t>wish to experience and manifest as an influence</w:t>
      </w:r>
    </w:p>
    <w:p>
      <w:r>
        <w:t>for good in the world.</w:t>
      </w:r>
    </w:p>
    <w:p>
      <w:r>
        <w:t>5. Contemplate these three bodies within which</w:t>
      </w:r>
    </w:p>
    <w:p>
      <w:r>
        <w:t>you, the conscious thinking I live, and the</w:t>
      </w:r>
    </w:p>
    <w:p>
      <w:r>
        <w:t>Spirit which indwells them. Contemplate for a</w:t>
      </w:r>
    </w:p>
    <w:p>
      <w:r>
        <w:t>few moments the following seed thought:</w:t>
      </w:r>
    </w:p>
    <w:p>
      <w:r>
        <w:t>I am the Soul, Son of God. </w:t>
      </w:r>
    </w:p>
    <w:p>
      <w:r>
        <w:t>78</w:t>
      </w:r>
    </w:p>
    <w:p>
      <w:r>
        <w:t>Lesson 6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79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80</w:t>
      </w:r>
    </w:p>
    <w:p>
      <w:r>
        <w:t>Lesson 6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81</w:t>
      </w:r>
    </w:p>
    <w:p>
      <w:r>
        <w:t>LESSON 7</w:t>
      </w:r>
    </w:p>
    <w:p>
      <w:r>
        <w:t>The Divine Plan for Humanity and</w:t>
      </w:r>
    </w:p>
    <w:p>
      <w:r>
        <w:t>The Reappearance of The Christ</w:t>
      </w:r>
    </w:p>
    <w:p>
      <w:r>
        <w:t>The Lack of a Sense of Divine Purpose,</w:t>
      </w:r>
    </w:p>
    <w:p>
      <w:r>
        <w:t>Misinterpretations of Divine Guidance,</w:t>
      </w:r>
    </w:p>
    <w:p>
      <w:r>
        <w:t>The Overall Purpose and Goal of Our Lives,</w:t>
      </w:r>
    </w:p>
    <w:p>
      <w:r>
        <w:t>Consciously Initiated Growth and Development</w:t>
      </w:r>
    </w:p>
    <w:p>
      <w:r>
        <w:t>LESSON 7</w:t>
      </w:r>
    </w:p>
    <w:p>
      <w:r>
        <w:t>There is a Divine Plan for humanity that includes the</w:t>
      </w:r>
    </w:p>
    <w:p>
      <w:r>
        <w:t>Purpose for every created Soul. Men and women did not</w:t>
      </w:r>
    </w:p>
    <w:p>
      <w:r>
        <w:t>create themselves. God did, and with reason.</w:t>
      </w:r>
    </w:p>
    <w:p>
      <w:r>
        <w:t>Consciously or unconsciously, each one of us is moving</w:t>
      </w:r>
    </w:p>
    <w:p>
      <w:r>
        <w:t>toward a divinely ordered goal. We might choose, per-</w:t>
      </w:r>
    </w:p>
    <w:p>
      <w:r>
        <w:t>haps, the way we shall take toward that goal, but ulti-</w:t>
      </w:r>
    </w:p>
    <w:p>
      <w:r>
        <w:t>mately, regardless of the path we follow, it shall lead us</w:t>
      </w:r>
    </w:p>
    <w:p>
      <w:r>
        <w:t>there.</w:t>
      </w:r>
    </w:p>
    <w:p>
      <w:r>
        <w:t>The great new revelation to come to humanity with the</w:t>
      </w:r>
    </w:p>
    <w:p>
      <w:r>
        <w:t>reappearance of the Christ has to do with the purpose</w:t>
      </w:r>
    </w:p>
    <w:p>
      <w:r>
        <w:t>and goal. The Christ will revolutionize our thinking</w:t>
      </w:r>
    </w:p>
    <w:p>
      <w:r>
        <w:t>again, just as He did some twenty centuries ago when</w:t>
      </w:r>
    </w:p>
    <w:p>
      <w:r>
        <w:t>He spoke in contradiction to the doctrine of the church</w:t>
      </w:r>
    </w:p>
    <w:p>
      <w:r>
        <w:t>of that day.</w:t>
      </w:r>
    </w:p>
    <w:p>
      <w:r>
        <w:t>We will find that Christ, the only begotten Son of the</w:t>
      </w:r>
    </w:p>
    <w:p>
      <w:r>
        <w:t>Father, includes every man, woman, and child upon the</w:t>
      </w:r>
    </w:p>
    <w:p>
      <w:r>
        <w:t>planet; and that salvation does not apply to a select few</w:t>
      </w:r>
    </w:p>
    <w:p>
      <w:r>
        <w:t>whose environments have conditioned them to meet the</w:t>
      </w:r>
    </w:p>
    <w:p>
      <w:r>
        <w:t>considered requirements of that salvation of judgment</w:t>
      </w:r>
    </w:p>
    <w:p>
      <w:r>
        <w:t>day.</w:t>
      </w:r>
    </w:p>
    <w:p>
      <w:r>
        <w:t>The saddest condition to be found among people today is</w:t>
      </w:r>
    </w:p>
    <w:p>
      <w:r>
        <w:t>the appalling lack of a sense of Divine Purpose. Without</w:t>
      </w:r>
    </w:p>
    <w:p>
      <w:r>
        <w:t>it they live in the constant fear of an untimely end, and</w:t>
      </w:r>
    </w:p>
    <w:p>
      <w:r>
        <w:t>the need to get as much out of life as is possible. It is as</w:t>
      </w:r>
    </w:p>
    <w:p>
      <w:r>
        <w:t>though they are afraid that they will be short changed,</w:t>
      </w:r>
    </w:p>
    <w:p>
      <w:r>
        <w:t>that life itself is an enemy with nothing but death at its</w:t>
      </w:r>
    </w:p>
    <w:p>
      <w:r>
        <w:t>end.</w:t>
      </w:r>
    </w:p>
    <w:p>
      <w:r>
        <w:t>Few there are, among the vast masses of people upon</w:t>
      </w:r>
    </w:p>
    <w:p>
      <w:r>
        <w:t>85</w:t>
      </w:r>
    </w:p>
    <w:p>
      <w:r>
        <w:t>Creative Thinking</w:t>
      </w:r>
    </w:p>
    <w:p>
      <w:r>
        <w:t>the earth, who live in the security of Purpose. Few there</w:t>
      </w:r>
    </w:p>
    <w:p>
      <w:r>
        <w:t>are who consider it possible to k now why they were born</w:t>
      </w:r>
    </w:p>
    <w:p>
      <w:r>
        <w:t>and to consciously cooperate with that why. Every cre-</w:t>
      </w:r>
    </w:p>
    <w:p>
      <w:r>
        <w:t>ated Soul was created for a reason, and that reason is</w:t>
      </w:r>
    </w:p>
    <w:p>
      <w:r>
        <w:t>his contribution to God and to humanity.</w:t>
      </w:r>
    </w:p>
    <w:p>
      <w:r>
        <w:t>What is wrong with our thinking as a race that we</w:t>
      </w:r>
    </w:p>
    <w:p>
      <w:r>
        <w:t>manifest this psychology with  its resultant irrational</w:t>
      </w:r>
    </w:p>
    <w:p>
      <w:r>
        <w:t>behaviorism?</w:t>
      </w:r>
    </w:p>
    <w:p>
      <w:r>
        <w:t>The major thought-forms contributing to the condition</w:t>
      </w:r>
    </w:p>
    <w:p>
      <w:r>
        <w:t>are those misinterpretations of Divine Guidance that we</w:t>
      </w:r>
    </w:p>
    <w:p>
      <w:r>
        <w:t>have formulated out of ignorance and superstition.</w:t>
      </w:r>
    </w:p>
    <w:p>
      <w:r>
        <w:t>Let us look for a moment at the concept of reincarnation</w:t>
      </w:r>
    </w:p>
    <w:p>
      <w:r>
        <w:t>as an answer to the problems we have thus far been</w:t>
      </w:r>
    </w:p>
    <w:p>
      <w:r>
        <w:t>unable to solve.</w:t>
      </w:r>
    </w:p>
    <w:p>
      <w:r>
        <w:t>While it is not possible for humanity in its present de-</w:t>
      </w:r>
    </w:p>
    <w:p>
      <w:r>
        <w:t>velopment to know the ultimate reason for its being, it</w:t>
      </w:r>
    </w:p>
    <w:p>
      <w:r>
        <w:t>is possible for us to know that which concerns us now.</w:t>
      </w:r>
    </w:p>
    <w:p>
      <w:r>
        <w:t>The growth and development of the consciousness of</w:t>
      </w:r>
    </w:p>
    <w:p>
      <w:r>
        <w:t>humanity, as the Son of God, into Christhood, is the</w:t>
      </w:r>
    </w:p>
    <w:p>
      <w:r>
        <w:t>overall purpose and goal of our lives now. We are here,</w:t>
      </w:r>
    </w:p>
    <w:p>
      <w:r>
        <w:t>in bodies, to learn the lessons in creativity that will</w:t>
      </w:r>
    </w:p>
    <w:p>
      <w:r>
        <w:t>eventually liberate us from the prison of the materials</w:t>
      </w:r>
    </w:p>
    <w:p>
      <w:r>
        <w:t>with which to create, so we can wield them to manifest</w:t>
      </w:r>
    </w:p>
    <w:p>
      <w:r>
        <w:t>perfection in consciousness, and in form.</w:t>
      </w:r>
    </w:p>
    <w:p>
      <w:r>
        <w:t>The consciousness is identified with the matter aspect,</w:t>
      </w:r>
    </w:p>
    <w:p>
      <w:r>
        <w:t>the form building substance, so that it is his prison,</w:t>
      </w:r>
    </w:p>
    <w:p>
      <w:r>
        <w:t>rather than his instrument of creativity. When he is</w:t>
      </w:r>
    </w:p>
    <w:p>
      <w:r>
        <w:t>identified in consciousness with the Christ, as a Son of</w:t>
      </w:r>
    </w:p>
    <w:p>
      <w:r>
        <w:t>God, the matter aspect will be his servant rather than</w:t>
      </w:r>
    </w:p>
    <w:p>
      <w:r>
        <w:t>his master.</w:t>
      </w:r>
    </w:p>
    <w:p>
      <w:r>
        <w:t>This growth and development from the infant to the</w:t>
      </w:r>
    </w:p>
    <w:p>
      <w:r>
        <w:t>adult son is not and cannot be achieved in one lifetime,</w:t>
      </w:r>
    </w:p>
    <w:p>
      <w:r>
        <w:t>86</w:t>
      </w:r>
    </w:p>
    <w:p>
      <w:r>
        <w:t>Lesson 7</w:t>
      </w:r>
    </w:p>
    <w:p>
      <w:r>
        <w:t>for there is too much to learn.</w:t>
      </w:r>
    </w:p>
    <w:p>
      <w:r>
        <w:t>We live in a body but a short cycle and during that pe-</w:t>
      </w:r>
    </w:p>
    <w:p>
      <w:r>
        <w:t>riod we learn, via experience, the lessons which are</w:t>
      </w:r>
    </w:p>
    <w:p>
      <w:r>
        <w:t>related to our Spiritual age. As we manifest our inner</w:t>
      </w:r>
    </w:p>
    <w:p>
      <w:r>
        <w:t>state of consciousness outwardly as cause, we reap its</w:t>
      </w:r>
    </w:p>
    <w:p>
      <w:r>
        <w:t>effects in experience, and so gradually we alter or</w:t>
      </w:r>
    </w:p>
    <w:p>
      <w:r>
        <w:t>change that inner state of consciousness to produce</w:t>
      </w:r>
    </w:p>
    <w:p>
      <w:r>
        <w:t>different effects.</w:t>
      </w:r>
    </w:p>
    <w:p>
      <w:r>
        <w:t>A person who dies in the electric chair for murder will</w:t>
      </w:r>
    </w:p>
    <w:p>
      <w:r>
        <w:t>be unlikely to commit the same act in another body, for</w:t>
      </w:r>
    </w:p>
    <w:p>
      <w:r>
        <w:t>the effect experienced  will be deeply imprinted upon the</w:t>
      </w:r>
    </w:p>
    <w:p>
      <w:r>
        <w:t>inner state of consciousness, thereby changing it. That</w:t>
      </w:r>
    </w:p>
    <w:p>
      <w:r>
        <w:t>change is growth.</w:t>
      </w:r>
    </w:p>
    <w:p>
      <w:r>
        <w:t>Another person who innocently dies in the electric chair</w:t>
      </w:r>
    </w:p>
    <w:p>
      <w:r>
        <w:t>is often paying the price of a crime committed in the</w:t>
      </w:r>
    </w:p>
    <w:p>
      <w:r>
        <w:t>past. These are the mysterious ways in which God</w:t>
      </w:r>
    </w:p>
    <w:p>
      <w:r>
        <w:t>moves through those universal laws that maintain</w:t>
      </w:r>
    </w:p>
    <w:p>
      <w:r>
        <w:t>order throughout the manifest Cosmos.</w:t>
      </w:r>
    </w:p>
    <w:p>
      <w:r>
        <w:t>Luke 12:6: Are not five sp arrows sold for two pence?</w:t>
      </w:r>
    </w:p>
    <w:p>
      <w:r>
        <w:t>And not one of them is forgotten in the sight of God, but</w:t>
      </w:r>
    </w:p>
    <w:p>
      <w:r>
        <w:t>the very hairs of your head are all numbered. Fear not:</w:t>
      </w:r>
    </w:p>
    <w:p>
      <w:r>
        <w:t>Ye are of more value than many sparrows.</w:t>
      </w:r>
    </w:p>
    <w:p>
      <w:r>
        <w:t>It is the law, that as ye sow, so shall ye reap, for this is</w:t>
      </w:r>
    </w:p>
    <w:p>
      <w:r>
        <w:t>how we learn. We experience in repercussion or re-</w:t>
      </w:r>
    </w:p>
    <w:p>
      <w:r>
        <w:t>action upon ourselves, that which we give out in rela-</w:t>
      </w:r>
    </w:p>
    <w:p>
      <w:r>
        <w:t>tionship to others.</w:t>
      </w:r>
    </w:p>
    <w:p>
      <w:r>
        <w:t>From the Dead Sea Scriptures (iii 13-IV, 26) we find:</w:t>
      </w:r>
    </w:p>
    <w:p>
      <w:r>
        <w:t>This is for the man who would bring others to the inner</w:t>
      </w:r>
    </w:p>
    <w:p>
      <w:r>
        <w:t>vision, so that he may understand and teach to all the</w:t>
      </w:r>
    </w:p>
    <w:p>
      <w:r>
        <w:t>children of Light the real nature of men, touching the</w:t>
      </w:r>
    </w:p>
    <w:p>
      <w:r>
        <w:t>different varieties of their temperaments with the dis-</w:t>
      </w:r>
    </w:p>
    <w:p>
      <w:r>
        <w:t>tinguishing traits thereof, touching their actions</w:t>
      </w:r>
    </w:p>
    <w:p>
      <w:r>
        <w:t>throughout their generations , and touching the reason</w:t>
      </w:r>
    </w:p>
    <w:p>
      <w:r>
        <w:t>87</w:t>
      </w:r>
    </w:p>
    <w:p>
      <w:r>
        <w:t>Creative Thinking</w:t>
      </w:r>
    </w:p>
    <w:p>
      <w:r>
        <w:t>why they are now visited with  afflictions, and now enjoy</w:t>
      </w:r>
    </w:p>
    <w:p>
      <w:r>
        <w:t>periods of well being. (From: The Dead Sea Scriptures ,</w:t>
      </w:r>
    </w:p>
    <w:p>
      <w:r>
        <w:t>by Theodor H. Gaster. Copyright 1956 by Theodor H.</w:t>
      </w:r>
    </w:p>
    <w:p>
      <w:r>
        <w:t>Gaster, reprinted by permission of Doubleday and Com-</w:t>
      </w:r>
    </w:p>
    <w:p>
      <w:r>
        <w:t>pany, Inc.)</w:t>
      </w:r>
    </w:p>
    <w:p>
      <w:r>
        <w:t>Touching their actions throug hout their generations,</w:t>
      </w:r>
    </w:p>
    <w:p>
      <w:r>
        <w:t>means, literally, throughout their incarnations. Every-</w:t>
      </w:r>
    </w:p>
    <w:p>
      <w:r>
        <w:t>thing we experience has its effect upon us to serve our</w:t>
      </w:r>
    </w:p>
    <w:p>
      <w:r>
        <w:t>growth. That growth may or may not be immediately</w:t>
      </w:r>
    </w:p>
    <w:p>
      <w:r>
        <w:t>apparent in the eyes of a human being, but is apparent</w:t>
      </w:r>
    </w:p>
    <w:p>
      <w:r>
        <w:t>in the eyes of God.</w:t>
      </w:r>
    </w:p>
    <w:p>
      <w:r>
        <w:t>For many generations (incarnations) the growth and</w:t>
      </w:r>
    </w:p>
    <w:p>
      <w:r>
        <w:t>development of human consciousness is an automatic,</w:t>
      </w:r>
    </w:p>
    <w:p>
      <w:r>
        <w:t>unconscious growth brought about through experience</w:t>
      </w:r>
    </w:p>
    <w:p>
      <w:r>
        <w:t>under law. Children are born into wealth or poverty,</w:t>
      </w:r>
    </w:p>
    <w:p>
      <w:r>
        <w:t>into fine strong bodies or maimed and diseased ones;</w:t>
      </w:r>
    </w:p>
    <w:p>
      <w:r>
        <w:t>into the environment of thieves or religious God-fearing</w:t>
      </w:r>
    </w:p>
    <w:p>
      <w:r>
        <w:t>folk according to their past action and the lessons they</w:t>
      </w:r>
    </w:p>
    <w:p>
      <w:r>
        <w:t>have to learn at any given time.</w:t>
      </w:r>
    </w:p>
    <w:p>
      <w:r>
        <w:t>This is Divine Justice, without which there could be no</w:t>
      </w:r>
    </w:p>
    <w:p>
      <w:r>
        <w:t>order. What other concept explains the fate of a child?</w:t>
      </w:r>
    </w:p>
    <w:p>
      <w:r>
        <w:t>Could God have so little love as to create a child whose</w:t>
      </w:r>
    </w:p>
    <w:p>
      <w:r>
        <w:t>only Purpose, whose only chance, because of heredity</w:t>
      </w:r>
    </w:p>
    <w:p>
      <w:r>
        <w:t>and environment, was hell-fire and brimstone? What of</w:t>
      </w:r>
    </w:p>
    <w:p>
      <w:r>
        <w:t>those who have never heard of Christianity or the Bible?</w:t>
      </w:r>
    </w:p>
    <w:p>
      <w:r>
        <w:t>Are they condemned by the God who created them and</w:t>
      </w:r>
    </w:p>
    <w:p>
      <w:r>
        <w:t>placed them where they are, to such a purposeless exis-</w:t>
      </w:r>
    </w:p>
    <w:p>
      <w:r>
        <w:t>tence?</w:t>
      </w:r>
    </w:p>
    <w:p>
      <w:r>
        <w:t>Have we really, as a race, ri ghtly interpreted the Divine</w:t>
      </w:r>
    </w:p>
    <w:p>
      <w:r>
        <w:t>Guidance we have received?</w:t>
      </w:r>
    </w:p>
    <w:p>
      <w:r>
        <w:t>At a certain period of development the consciousness</w:t>
      </w:r>
    </w:p>
    <w:p>
      <w:r>
        <w:t>begins to realize why it is here, incarnate within a body,</w:t>
      </w:r>
    </w:p>
    <w:p>
      <w:r>
        <w:t>and a particular set of circumstances. It realizes, dimly</w:t>
      </w:r>
    </w:p>
    <w:p>
      <w:r>
        <w:t>at first, that it is learning specific lessons via experi-</w:t>
      </w:r>
    </w:p>
    <w:p>
      <w:r>
        <w:t>88</w:t>
      </w:r>
    </w:p>
    <w:p>
      <w:r>
        <w:t>Lesson 7</w:t>
      </w:r>
    </w:p>
    <w:p>
      <w:r>
        <w:t>ence, that it is achieving a growth of character, a refin-</w:t>
      </w:r>
    </w:p>
    <w:p>
      <w:r>
        <w:t>ing of thought and emotion.</w:t>
      </w:r>
    </w:p>
    <w:p>
      <w:r>
        <w:t>Pause for a few moments and consider your own per-</w:t>
      </w:r>
    </w:p>
    <w:p>
      <w:r>
        <w:t>sonality. What are its chara cteristics? What kind of</w:t>
      </w:r>
    </w:p>
    <w:p>
      <w:r>
        <w:t>circumstances does it most frequently manifest?</w:t>
      </w:r>
    </w:p>
    <w:p>
      <w:r>
        <w:t>If a person is continually hampered with an inner sense</w:t>
      </w:r>
    </w:p>
    <w:p>
      <w:r>
        <w:t>of impatience, that one is learning the lesson of patience.</w:t>
      </w:r>
    </w:p>
    <w:p>
      <w:r>
        <w:t>That individual is becoming acquainted via experience</w:t>
      </w:r>
    </w:p>
    <w:p>
      <w:r>
        <w:t>with Gods laws, learning that everything moves in cy-</w:t>
      </w:r>
    </w:p>
    <w:p>
      <w:r>
        <w:t>cles, in seasons, that everything comes in its own time</w:t>
      </w:r>
    </w:p>
    <w:p>
      <w:r>
        <w:t>after conception and growth have had their time.</w:t>
      </w:r>
    </w:p>
    <w:p>
      <w:r>
        <w:t>If a person meets with failure and opposition because of</w:t>
      </w:r>
    </w:p>
    <w:p>
      <w:r>
        <w:t>a forceful will, or an unpleasant disposition, that person</w:t>
      </w:r>
    </w:p>
    <w:p>
      <w:r>
        <w:t>is learning the lesson of love, that love which gives free-</w:t>
      </w:r>
    </w:p>
    <w:p>
      <w:r>
        <w:t>dom of choice and of action to others.</w:t>
      </w:r>
    </w:p>
    <w:p>
      <w:r>
        <w:t>Try to discover, through a simple observation of your</w:t>
      </w:r>
    </w:p>
    <w:p>
      <w:r>
        <w:t>own characteristics, and the type of circumstances with</w:t>
      </w:r>
    </w:p>
    <w:p>
      <w:r>
        <w:t>which you are repeatedly faced, the specific lessons</w:t>
      </w:r>
    </w:p>
    <w:p>
      <w:r>
        <w:t>placed before you as a growing Son of God.</w:t>
      </w:r>
    </w:p>
    <w:p>
      <w:r>
        <w:t>At this point, a person begins to grasp the idea of Pur-</w:t>
      </w:r>
    </w:p>
    <w:p>
      <w:r>
        <w:t>pose, and like a major illumination one sees into ones</w:t>
      </w:r>
    </w:p>
    <w:p>
      <w:r>
        <w:t>own religion.</w:t>
      </w:r>
    </w:p>
    <w:p>
      <w:r>
        <w:t>Such people k now why they are admonished to love</w:t>
      </w:r>
    </w:p>
    <w:p>
      <w:r>
        <w:t>their enemy. Both they and that enemy are growing into</w:t>
      </w:r>
    </w:p>
    <w:p>
      <w:r>
        <w:t>the conscious awareness of this Divine Sonship. Atten-</w:t>
      </w:r>
    </w:p>
    <w:p>
      <w:r>
        <w:t>dant with that awareness is  humanitys Divine heritage</w:t>
      </w:r>
    </w:p>
    <w:p>
      <w:r>
        <w:t>as the common birthright of their Soul.</w:t>
      </w:r>
    </w:p>
    <w:p>
      <w:r>
        <w:t>With this knowledge and faith a person then look s into</w:t>
      </w:r>
    </w:p>
    <w:p>
      <w:r>
        <w:t>ones self, discovering just what lessons one is in the</w:t>
      </w:r>
    </w:p>
    <w:p>
      <w:r>
        <w:t>process of learning. Co-operating with this reason for</w:t>
      </w:r>
    </w:p>
    <w:p>
      <w:r>
        <w:t>being , and the Law of Growth, they impose upon them-</w:t>
      </w:r>
    </w:p>
    <w:p>
      <w:r>
        <w:t>selves those disciplines that will aid the growing process.</w:t>
      </w:r>
    </w:p>
    <w:p>
      <w:r>
        <w:t>89</w:t>
      </w:r>
    </w:p>
    <w:p>
      <w:r>
        <w:t>Creative Thinking</w:t>
      </w:r>
    </w:p>
    <w:p>
      <w:r>
        <w:t>When humanity as a race reaches this point of realiza-</w:t>
      </w:r>
    </w:p>
    <w:p>
      <w:r>
        <w:t>tion and development, it shall begin to wield the Law of</w:t>
      </w:r>
    </w:p>
    <w:p>
      <w:r>
        <w:t>Grace, bringing an end to the round of cause and effect</w:t>
      </w:r>
    </w:p>
    <w:p>
      <w:r>
        <w:t>which holds it a prisoner upon this earth. Men and</w:t>
      </w:r>
    </w:p>
    <w:p>
      <w:r>
        <w:t>women rise up out of the effects of the past, bringing</w:t>
      </w:r>
    </w:p>
    <w:p>
      <w:r>
        <w:t>balance and adjustment into their affairs by serving one</w:t>
      </w:r>
    </w:p>
    <w:p>
      <w:r>
        <w:t>another. Thus do they cancel out the old debts and take</w:t>
      </w:r>
    </w:p>
    <w:p>
      <w:r>
        <w:t>their place in the Kingdom of God.</w:t>
      </w:r>
    </w:p>
    <w:p>
      <w:r>
        <w:t>To know God, is to love God,  for He is merciful, just and</w:t>
      </w:r>
    </w:p>
    <w:p>
      <w:r>
        <w:t>loving. To know God, is to  love humanity, for Created</w:t>
      </w:r>
    </w:p>
    <w:p>
      <w:r>
        <w:t>He them. To love God and humanity, is to serve hu-</w:t>
      </w:r>
    </w:p>
    <w:p>
      <w:r>
        <w:t>manity, to contribute to its salvation as a whole ,</w:t>
      </w:r>
    </w:p>
    <w:p>
      <w:r>
        <w:t>through consciously initiated growth, clarity of thought,</w:t>
      </w:r>
    </w:p>
    <w:p>
      <w:r>
        <w:t>the enunciation of Truth, and loving kindness in action.</w:t>
      </w:r>
    </w:p>
    <w:p>
      <w:r>
        <w:t>Thus does humanity, by way of grace, come to walk</w:t>
      </w:r>
    </w:p>
    <w:p>
      <w:r>
        <w:t>hand in hand with its elder brother in Christ, Jesus of</w:t>
      </w:r>
    </w:p>
    <w:p>
      <w:r>
        <w:t>Nazareth.</w:t>
      </w:r>
    </w:p>
    <w:p>
      <w:r>
        <w:t>If people would know that Truth that is Wisdom, let</w:t>
      </w:r>
    </w:p>
    <w:p>
      <w:r>
        <w:t>them ask God to show them the way. Let them, in the</w:t>
      </w:r>
    </w:p>
    <w:p>
      <w:r>
        <w:t>silence of their own heart and mind, seek out the pure</w:t>
      </w:r>
    </w:p>
    <w:p>
      <w:r>
        <w:t>reason of their being.</w:t>
      </w:r>
    </w:p>
    <w:p>
      <w:r>
        <w:t>Become still, in that place where you live inside of</w:t>
      </w:r>
    </w:p>
    <w:p>
      <w:r>
        <w:t>the body, and contemplate your identity in Christ.</w:t>
      </w:r>
    </w:p>
    <w:p>
      <w:r>
        <w:t>Then in humility and love, without fear, ask in His</w:t>
      </w:r>
    </w:p>
    <w:p>
      <w:r>
        <w:t>Name, Our Father, why was I born? What is the</w:t>
      </w:r>
    </w:p>
    <w:p>
      <w:r>
        <w:t>Purpose of my life?</w:t>
      </w:r>
    </w:p>
    <w:p>
      <w:r>
        <w:t>90</w:t>
      </w:r>
    </w:p>
    <w:p>
      <w:r>
        <w:t>Lesson 7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91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92</w:t>
      </w:r>
    </w:p>
    <w:p>
      <w:r>
        <w:t>Lesson 7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93</w:t>
      </w:r>
    </w:p>
    <w:p>
      <w:r>
        <w:t>LESSON 8</w:t>
      </w:r>
    </w:p>
    <w:p>
      <w:r>
        <w:t>How to Restore God’s Plan on Earth</w:t>
      </w:r>
    </w:p>
    <w:p>
      <w:r>
        <w:t>The Power and Right Use of Public Opinion,</w:t>
      </w:r>
    </w:p>
    <w:p>
      <w:r>
        <w:t>Brotherhood, Where We Live,</w:t>
      </w:r>
    </w:p>
    <w:p>
      <w:r>
        <w:t>Unconscious Creativity and Emotional Polarization,</w:t>
      </w:r>
    </w:p>
    <w:p>
      <w:r>
        <w:t>Conscious Creativity and Mental Polarization,</w:t>
      </w:r>
    </w:p>
    <w:p>
      <w:r>
        <w:t>Where you Live and Head Polarization.</w:t>
      </w:r>
    </w:p>
    <w:p>
      <w:r>
        <w:t>LESSON 8</w:t>
      </w:r>
    </w:p>
    <w:p>
      <w:r>
        <w:t>As we observe the world of affairs in which we live, we</w:t>
      </w:r>
    </w:p>
    <w:p>
      <w:r>
        <w:t>see many things we would like to change. We read of the</w:t>
      </w:r>
    </w:p>
    <w:p>
      <w:r>
        <w:t>days happenings in our newspapers; we sometimes</w:t>
      </w:r>
    </w:p>
    <w:p>
      <w:r>
        <w:t>watch the events from a comfortable chair in our living</w:t>
      </w:r>
    </w:p>
    <w:p>
      <w:r>
        <w:t>room while they tak e place thousands of miles away;</w:t>
      </w:r>
    </w:p>
    <w:p>
      <w:r>
        <w:t>and we listen to commentaries by the experts upon</w:t>
      </w:r>
    </w:p>
    <w:p>
      <w:r>
        <w:t>every phase of the news. Todays humanity is the best-</w:t>
      </w:r>
    </w:p>
    <w:p>
      <w:r>
        <w:t>informed humanity in the worlds history, yet we are</w:t>
      </w:r>
    </w:p>
    <w:p>
      <w:r>
        <w:t>slow to take an active part in the affairs of our time.</w:t>
      </w:r>
    </w:p>
    <w:p>
      <w:r>
        <w:t>We shak e our heads, shrug our shoulders and often</w:t>
      </w:r>
    </w:p>
    <w:p>
      <w:r>
        <w:t>complain, sometimes bitterly, about the things we dont</w:t>
      </w:r>
    </w:p>
    <w:p>
      <w:r>
        <w:t>like, but this is usually as far as we go. We generally</w:t>
      </w:r>
    </w:p>
    <w:p>
      <w:r>
        <w:t>take things as they come, leaving the changes to be</w:t>
      </w:r>
    </w:p>
    <w:p>
      <w:r>
        <w:t>made and the solutions to be found to the people we</w:t>
      </w:r>
    </w:p>
    <w:p>
      <w:r>
        <w:t>have elected to public office.</w:t>
      </w:r>
    </w:p>
    <w:p>
      <w:r>
        <w:t>Have we forgotten that we have a potential power which</w:t>
      </w:r>
    </w:p>
    <w:p>
      <w:r>
        <w:t>we seldom wield? That power is public opinion. With it,</w:t>
      </w:r>
    </w:p>
    <w:p>
      <w:r>
        <w:t>rightly motivated and rightly directed, we can make this</w:t>
      </w:r>
    </w:p>
    <w:p>
      <w:r>
        <w:t>world safe and sane and beautiful. In the past we have</w:t>
      </w:r>
    </w:p>
    <w:p>
      <w:r>
        <w:t>used it wrongly as we hav e permitted some powerful</w:t>
      </w:r>
    </w:p>
    <w:p>
      <w:r>
        <w:t>personality to lead us into revenge-seeking mobs and</w:t>
      </w:r>
    </w:p>
    <w:p>
      <w:r>
        <w:t>bloody rebellions. The power of the many, once it is in-</w:t>
      </w:r>
    </w:p>
    <w:p>
      <w:r>
        <w:t>telligently mobilized and directed, is great. The discov-</w:t>
      </w:r>
    </w:p>
    <w:p>
      <w:r>
        <w:t>ery of its potential for good and of its right use is before us,</w:t>
      </w:r>
    </w:p>
    <w:p>
      <w:r>
        <w:t>the masses of humanity, now.</w:t>
      </w:r>
    </w:p>
    <w:p>
      <w:r>
        <w:t>As we realize that this world of affairs in which we live</w:t>
      </w:r>
    </w:p>
    <w:p>
      <w:r>
        <w:t>is of our own making we realize the simple truth, that</w:t>
      </w:r>
    </w:p>
    <w:p>
      <w:r>
        <w:t>we can change it. Not one person alone, but many of us</w:t>
      </w:r>
    </w:p>
    <w:p>
      <w:r>
        <w:t>thinking, feeling, and acting together as Gods children</w:t>
      </w:r>
    </w:p>
    <w:p>
      <w:r>
        <w:t>can change it from one of pa in, fear, and anxiety, to one</w:t>
      </w:r>
    </w:p>
    <w:p>
      <w:r>
        <w:t>97</w:t>
      </w:r>
    </w:p>
    <w:p>
      <w:r>
        <w:t>Creative Thinking</w:t>
      </w:r>
    </w:p>
    <w:p>
      <w:r>
        <w:t>of peace, love and harmony.</w:t>
      </w:r>
    </w:p>
    <w:p>
      <w:r>
        <w:t>The purpose of this series of instruction is to show how</w:t>
      </w:r>
    </w:p>
    <w:p>
      <w:r>
        <w:t>this can be done so as to restore Gods plan on earth. Its</w:t>
      </w:r>
    </w:p>
    <w:p>
      <w:r>
        <w:t>goal then, is this, the integration of separately identified</w:t>
      </w:r>
    </w:p>
    <w:p>
      <w:r>
        <w:t>human beings into a group consciousness dedicated to</w:t>
      </w:r>
    </w:p>
    <w:p>
      <w:r>
        <w:t>the good, the true, and the beautiful for humanity.</w:t>
      </w:r>
    </w:p>
    <w:p>
      <w:r>
        <w:t>Brotherhood is not something which can be imposed</w:t>
      </w:r>
    </w:p>
    <w:p>
      <w:r>
        <w:t>upon the individual or the group by the state. Brother-</w:t>
      </w:r>
    </w:p>
    <w:p>
      <w:r>
        <w:t>hood, a relationship based upon the mutual love, re-</w:t>
      </w:r>
    </w:p>
    <w:p>
      <w:r>
        <w:t>spect, and freedom-giving, of one toward another, must</w:t>
      </w:r>
    </w:p>
    <w:p>
      <w:r>
        <w:t>come from within the heart of the individual if it is to be</w:t>
      </w:r>
    </w:p>
    <w:p>
      <w:r>
        <w:t>a reality. The sharing of ones goods, whether spiritual</w:t>
      </w:r>
    </w:p>
    <w:p>
      <w:r>
        <w:t>or material, must be a spontaneous loving response of</w:t>
      </w:r>
    </w:p>
    <w:p>
      <w:r>
        <w:t>one brother toward another if good is to result for either.</w:t>
      </w:r>
    </w:p>
    <w:p>
      <w:r>
        <w:t>The government must be a true reflection of the mass</w:t>
      </w:r>
    </w:p>
    <w:p>
      <w:r>
        <w:t>mind and heart if it is to serve their highest good. It</w:t>
      </w:r>
    </w:p>
    <w:p>
      <w:r>
        <w:t>must be the instrumentality of the peoples will, a will</w:t>
      </w:r>
    </w:p>
    <w:p>
      <w:r>
        <w:t>which if rightly educated, trained, and allowed to func-</w:t>
      </w:r>
    </w:p>
    <w:p>
      <w:r>
        <w:t>tion becomes invocative of Gods will. Any human law</w:t>
      </w:r>
    </w:p>
    <w:p>
      <w:r>
        <w:t>which forces individuals to give up that which is theirs,</w:t>
      </w:r>
    </w:p>
    <w:p>
      <w:r>
        <w:t>against their will, is bound to leave horror in its wake,</w:t>
      </w:r>
    </w:p>
    <w:p>
      <w:r>
        <w:t>for the gift without the giver is of no value.</w:t>
      </w:r>
    </w:p>
    <w:p>
      <w:r>
        <w:t>Brotherhood is based upon the Power of good will. The</w:t>
      </w:r>
    </w:p>
    <w:p>
      <w:r>
        <w:t>mass good will is a result of the individual will-to-good.</w:t>
      </w:r>
    </w:p>
    <w:p>
      <w:r>
        <w:t>The cultivation, growth, and fl owering of that individual</w:t>
      </w:r>
    </w:p>
    <w:p>
      <w:r>
        <w:t>will-to-good should be the co ncern of every leader in</w:t>
      </w:r>
    </w:p>
    <w:p>
      <w:r>
        <w:t>every field of human endeavor, in every locale of the</w:t>
      </w:r>
    </w:p>
    <w:p>
      <w:r>
        <w:t>world today. Such a quality and strength of will breeds</w:t>
      </w:r>
    </w:p>
    <w:p>
      <w:r>
        <w:t>and grows in the clean, fresh soil of human dignity and</w:t>
      </w:r>
    </w:p>
    <w:p>
      <w:r>
        <w:t>freedom.</w:t>
      </w:r>
    </w:p>
    <w:p>
      <w:r>
        <w:t>Every man and woman is born of Deity and as such</w:t>
      </w:r>
    </w:p>
    <w:p>
      <w:r>
        <w:t>requires the Divine right to grow as they choose, insofar</w:t>
      </w:r>
    </w:p>
    <w:p>
      <w:r>
        <w:t>as the divine parents  permit, into their adulthood in</w:t>
      </w:r>
    </w:p>
    <w:p>
      <w:r>
        <w:t>Christ. Thus, each must be given (as the Father gives)</w:t>
      </w:r>
    </w:p>
    <w:p>
      <w:r>
        <w:t>the right to make mistakes and to learn thereby.</w:t>
      </w:r>
    </w:p>
    <w:p>
      <w:r>
        <w:t>98</w:t>
      </w:r>
    </w:p>
    <w:p>
      <w:r>
        <w:t>Lesson 8</w:t>
      </w:r>
    </w:p>
    <w:p>
      <w:r>
        <w:t>These concepts are basic. All men and women of good</w:t>
      </w:r>
    </w:p>
    <w:p>
      <w:r>
        <w:t>will regardless of religion, nationality, or ideology rec-</w:t>
      </w:r>
    </w:p>
    <w:p>
      <w:r>
        <w:t>ognize and accept them. Such are the forces of light</w:t>
      </w:r>
    </w:p>
    <w:p>
      <w:r>
        <w:t>upon the planet. The power of such force, once it is mo-</w:t>
      </w:r>
    </w:p>
    <w:p>
      <w:r>
        <w:t>bilized and directed into right action, far out weighs the</w:t>
      </w:r>
    </w:p>
    <w:p>
      <w:r>
        <w:t>power of evil and ignorance. Thus, we, the people, can</w:t>
      </w:r>
    </w:p>
    <w:p>
      <w:r>
        <w:t>recreate our world of affairs into a true reflection of</w:t>
      </w:r>
    </w:p>
    <w:p>
      <w:r>
        <w:t>Gods Kingdom where His children in Christ can grow</w:t>
      </w:r>
    </w:p>
    <w:p>
      <w:r>
        <w:t>into their spiritual maturity.</w:t>
      </w:r>
    </w:p>
    <w:p>
      <w:r>
        <w:t>Since the individual is the first basic requirement of the</w:t>
      </w:r>
    </w:p>
    <w:p>
      <w:r>
        <w:t>many, we begin with ourselves and our own individual</w:t>
      </w:r>
    </w:p>
    <w:p>
      <w:r>
        <w:t>world of affairs. We begin where we live within our own</w:t>
      </w:r>
    </w:p>
    <w:p>
      <w:r>
        <w:t>bodies.</w:t>
      </w:r>
    </w:p>
    <w:p>
      <w:r>
        <w:t>We have already learned that the constitution of hu-</w:t>
      </w:r>
    </w:p>
    <w:p>
      <w:r>
        <w:t>manity is three-fold in nature. They live within a physi-</w:t>
      </w:r>
    </w:p>
    <w:p>
      <w:r>
        <w:t>cal body through which the combined forces of their</w:t>
      </w:r>
    </w:p>
    <w:p>
      <w:r>
        <w:t>mind and emotions can act.</w:t>
      </w:r>
    </w:p>
    <w:p>
      <w:r>
        <w:t>Their response to their environment has been largely</w:t>
      </w:r>
    </w:p>
    <w:p>
      <w:r>
        <w:t>emotional. They lead with their feelings, so to speak , yet</w:t>
      </w:r>
    </w:p>
    <w:p>
      <w:r>
        <w:t>the mind and the heart have been merged by them,</w:t>
      </w:r>
    </w:p>
    <w:p>
      <w:r>
        <w:t>since they tend to think according to their feelings. As</w:t>
      </w:r>
    </w:p>
    <w:p>
      <w:r>
        <w:t>they feel in their heart (emotions) so they tend to think</w:t>
      </w:r>
    </w:p>
    <w:p>
      <w:r>
        <w:t>in their head (mind).</w:t>
      </w:r>
    </w:p>
    <w:p>
      <w:r>
        <w:t>In this condition humanity is unconsciously creative.</w:t>
      </w:r>
    </w:p>
    <w:p>
      <w:r>
        <w:t>People unconsciously create with their mind those situa-</w:t>
      </w:r>
    </w:p>
    <w:p>
      <w:r>
        <w:t>tions and experiences which are representative of their</w:t>
      </w:r>
    </w:p>
    <w:p>
      <w:r>
        <w:t>inner emotions. If they are still carrying the resent-</w:t>
      </w:r>
    </w:p>
    <w:p>
      <w:r>
        <w:t>ments, disappointments, and frustrations of their child-</w:t>
      </w:r>
    </w:p>
    <w:p>
      <w:r>
        <w:t>hood, deep within the subconscious level of their feeling</w:t>
      </w:r>
    </w:p>
    <w:p>
      <w:r>
        <w:t>nature, they will unconsciously create with their mind</w:t>
      </w:r>
    </w:p>
    <w:p>
      <w:r>
        <w:t>those experiences which will permit the expression of</w:t>
      </w:r>
    </w:p>
    <w:p>
      <w:r>
        <w:t>the deeper feelings through the physical body. Thus,</w:t>
      </w:r>
    </w:p>
    <w:p>
      <w:r>
        <w:t>people, situations, and things, become symbols that</w:t>
      </w:r>
    </w:p>
    <w:p>
      <w:r>
        <w:t>justify the expression of an emotion created long ago via</w:t>
      </w:r>
    </w:p>
    <w:p>
      <w:r>
        <w:t>a past experience.</w:t>
      </w:r>
    </w:p>
    <w:p>
      <w:r>
        <w:t>99</w:t>
      </w:r>
    </w:p>
    <w:p>
      <w:r>
        <w:t>Creative Thinking</w:t>
      </w:r>
    </w:p>
    <w:p>
      <w:r>
        <w:t>If the emotion is present within us, regardless of how</w:t>
      </w:r>
    </w:p>
    <w:p>
      <w:r>
        <w:t>deep it might be buried, we must seek  out a target for</w:t>
      </w:r>
    </w:p>
    <w:p>
      <w:r>
        <w:t>its release. It acts as a powerful inner drive that moves</w:t>
      </w:r>
    </w:p>
    <w:p>
      <w:r>
        <w:t>both our mind and our physical body in a specific direc-</w:t>
      </w:r>
    </w:p>
    <w:p>
      <w:r>
        <w:t>tion. Thus, we experience over and over with different</w:t>
      </w:r>
    </w:p>
    <w:p>
      <w:r>
        <w:t>people in different places, the same situations and</w:t>
      </w:r>
    </w:p>
    <w:p>
      <w:r>
        <w:t>events.</w:t>
      </w:r>
    </w:p>
    <w:p>
      <w:r>
        <w:t>When we wonder, why does this always happen to me?</w:t>
      </w:r>
    </w:p>
    <w:p>
      <w:r>
        <w:t>we can realize that it happens because we are u ncon-</w:t>
      </w:r>
    </w:p>
    <w:p>
      <w:r>
        <w:t>sciously causing it to happen through some inner feeling.</w:t>
      </w:r>
    </w:p>
    <w:p>
      <w:r>
        <w:t>Modern psychology and psychiatry have discovered</w:t>
      </w:r>
    </w:p>
    <w:p>
      <w:r>
        <w:t>various methods of releasing and relieving the pressure</w:t>
      </w:r>
    </w:p>
    <w:p>
      <w:r>
        <w:t>of these powerful emotional causes within us, but there</w:t>
      </w:r>
    </w:p>
    <w:p>
      <w:r>
        <w:t>is yet another more direct wa y of dealing with them and</w:t>
      </w:r>
    </w:p>
    <w:p>
      <w:r>
        <w:t>it is far less painful than analytical therapy.</w:t>
      </w:r>
    </w:p>
    <w:p>
      <w:r>
        <w:t>When people are ruled mind and body by their emo-</w:t>
      </w:r>
    </w:p>
    <w:p>
      <w:r>
        <w:t>tions, we say they are emotionally polarized. That is,</w:t>
      </w:r>
    </w:p>
    <w:p>
      <w:r>
        <w:t>that while they live in their physical body, it is from</w:t>
      </w:r>
    </w:p>
    <w:p>
      <w:r>
        <w:t>within the focus of their emotional-feeling nature in</w:t>
      </w:r>
    </w:p>
    <w:p>
      <w:r>
        <w:t>that body. That focus of emotion within which such</w:t>
      </w:r>
    </w:p>
    <w:p>
      <w:r>
        <w:t>people live becomes their positive pole of magnetic at-</w:t>
      </w:r>
    </w:p>
    <w:p>
      <w:r>
        <w:t>traction and manifestation. The mind is attracted down</w:t>
      </w:r>
    </w:p>
    <w:p>
      <w:r>
        <w:t>into the heart; the physical energy and forces are at-</w:t>
      </w:r>
    </w:p>
    <w:p>
      <w:r>
        <w:t>tracted into the heart, and it  rules the world according</w:t>
      </w:r>
    </w:p>
    <w:p>
      <w:r>
        <w:t>to those powerful emotional causes contained within it.</w:t>
      </w:r>
    </w:p>
    <w:p>
      <w:r>
        <w:t>Such people then think and act according to their feel-</w:t>
      </w:r>
    </w:p>
    <w:p>
      <w:r>
        <w:t>ings regardless of their reason or lack of reason. They</w:t>
      </w:r>
    </w:p>
    <w:p>
      <w:r>
        <w:t>unconsciously create their pain and pleasure, joy and</w:t>
      </w:r>
    </w:p>
    <w:p>
      <w:r>
        <w:t>sorrow, successes and failures, because they are, even in</w:t>
      </w:r>
    </w:p>
    <w:p>
      <w:r>
        <w:t>their infancy, creative, as is their Father in Heaven.</w:t>
      </w:r>
    </w:p>
    <w:p>
      <w:r>
        <w:t>To become consciously creative, humanity must shift</w:t>
      </w:r>
    </w:p>
    <w:p>
      <w:r>
        <w:t>their polarization from their emotional feeling nature up</w:t>
      </w:r>
    </w:p>
    <w:p>
      <w:r>
        <w:t>into their mind where reason can be found and used as</w:t>
      </w:r>
    </w:p>
    <w:p>
      <w:r>
        <w:t>the springboard of action.</w:t>
      </w:r>
    </w:p>
    <w:p>
      <w:r>
        <w:t>100</w:t>
      </w:r>
    </w:p>
    <w:p>
      <w:r>
        <w:t>Lesson 8</w:t>
      </w:r>
    </w:p>
    <w:p>
      <w:r>
        <w:t>The energies of the heart, which are the power factors of</w:t>
      </w:r>
    </w:p>
    <w:p>
      <w:r>
        <w:t>all manifestation, must be carried up into the head and</w:t>
      </w:r>
    </w:p>
    <w:p>
      <w:r>
        <w:t>directed into action accordin g to an intelligently created</w:t>
      </w:r>
    </w:p>
    <w:p>
      <w:r>
        <w:t>plan. A persons thought will then become the result of</w:t>
      </w:r>
    </w:p>
    <w:p>
      <w:r>
        <w:t>contact with truth, and the creator of that persons feel-</w:t>
      </w:r>
    </w:p>
    <w:p>
      <w:r>
        <w:t>ings. Such people will feel in their heart as they think in</w:t>
      </w:r>
    </w:p>
    <w:p>
      <w:r>
        <w:t>their head, expressing the combined forces of heart and</w:t>
      </w:r>
    </w:p>
    <w:p>
      <w:r>
        <w:t>head through the physical body as intelligent activity.</w:t>
      </w:r>
    </w:p>
    <w:p>
      <w:r>
        <w:t>Thus will they arrive at Wisdom or the pure reason of</w:t>
      </w:r>
    </w:p>
    <w:p>
      <w:r>
        <w:t>Love.</w:t>
      </w:r>
    </w:p>
    <w:p>
      <w:r>
        <w:t>Pause for a moment now and come to rest in that place</w:t>
      </w:r>
    </w:p>
    <w:p>
      <w:r>
        <w:t>where you live inside of your body. Many of you will find</w:t>
      </w:r>
    </w:p>
    <w:p>
      <w:r>
        <w:t>that you have been living natura lly in one of four places:</w:t>
      </w:r>
    </w:p>
    <w:p>
      <w:r>
        <w:t>1.  In the solar plexus</w:t>
      </w:r>
    </w:p>
    <w:p>
      <w:r>
        <w:t>2.  In the heart</w:t>
      </w:r>
    </w:p>
    <w:p>
      <w:r>
        <w:t>3.  In the throat</w:t>
      </w:r>
    </w:p>
    <w:p>
      <w:r>
        <w:t>4.  In the head</w:t>
      </w:r>
    </w:p>
    <w:p>
      <w:r>
        <w:t>If you naturally focus in the solar plexus, this means</w:t>
      </w:r>
    </w:p>
    <w:p>
      <w:r>
        <w:t>that you are polarized in your emotions; that your emo-</w:t>
      </w:r>
    </w:p>
    <w:p>
      <w:r>
        <w:t>tional wants and desires are based upon your own wel-</w:t>
      </w:r>
    </w:p>
    <w:p>
      <w:r>
        <w:t>fare more than upon the welfare of others; and that you</w:t>
      </w:r>
    </w:p>
    <w:p>
      <w:r>
        <w:t>often find yourself to be a victim of circumstance.</w:t>
      </w:r>
    </w:p>
    <w:p>
      <w:r>
        <w:t>If you naturally focus in the heart, this means that you</w:t>
      </w:r>
    </w:p>
    <w:p>
      <w:r>
        <w:t>are polarized in the idealistic aspect of your feeling na-</w:t>
      </w:r>
    </w:p>
    <w:p>
      <w:r>
        <w:t>ture; that your emotions are based upon the apparent</w:t>
      </w:r>
    </w:p>
    <w:p>
      <w:r>
        <w:t>needs of your family and friends; and that you often find</w:t>
      </w:r>
    </w:p>
    <w:p>
      <w:r>
        <w:t>yourself to be a victim of your sympathies. You feel</w:t>
      </w:r>
    </w:p>
    <w:p>
      <w:r>
        <w:t>through situations rather than thinking through them,</w:t>
      </w:r>
    </w:p>
    <w:p>
      <w:r>
        <w:t>and often discover that such feelings can be very mis-</w:t>
      </w:r>
    </w:p>
    <w:p>
      <w:r>
        <w:t>leading.</w:t>
      </w:r>
    </w:p>
    <w:p>
      <w:r>
        <w:t>If you naturally focus in the throat area, you consider</w:t>
      </w:r>
    </w:p>
    <w:p>
      <w:r>
        <w:t>101</w:t>
      </w:r>
    </w:p>
    <w:p>
      <w:r>
        <w:t>Creative Thinking</w:t>
      </w:r>
    </w:p>
    <w:p>
      <w:r>
        <w:t>yourself to be a thinker. You are somewhat skeptical of</w:t>
      </w:r>
    </w:p>
    <w:p>
      <w:r>
        <w:t>the emotions. You are polarized in the lowest aspect of</w:t>
      </w:r>
    </w:p>
    <w:p>
      <w:r>
        <w:t>the mind where thought and feeling energies are di-</w:t>
      </w:r>
    </w:p>
    <w:p>
      <w:r>
        <w:t>rected in that mind from the subconscious level of your</w:t>
      </w:r>
    </w:p>
    <w:p>
      <w:r>
        <w:t>feeling nature. You have repressed most of your emo-</w:t>
      </w:r>
    </w:p>
    <w:p>
      <w:r>
        <w:t>tions, yet without your conscious knowledge they con-</w:t>
      </w:r>
    </w:p>
    <w:p>
      <w:r>
        <w:t>trol you.</w:t>
      </w:r>
    </w:p>
    <w:p>
      <w:r>
        <w:t>If you naturally come to focus in the head, you are a</w:t>
      </w:r>
    </w:p>
    <w:p>
      <w:r>
        <w:t>thinker. You are in the process of establishing a mental</w:t>
      </w:r>
    </w:p>
    <w:p>
      <w:r>
        <w:t>polarization and often find yo ur heart at war with your</w:t>
      </w:r>
    </w:p>
    <w:p>
      <w:r>
        <w:t>mind. You experience the confli ct in the very core of your</w:t>
      </w:r>
    </w:p>
    <w:p>
      <w:r>
        <w:t>being, and are often disturbed, moody, and withdrawn.</w:t>
      </w:r>
    </w:p>
    <w:p>
      <w:r>
        <w:t>The task before each one of you is to establish a head</w:t>
      </w:r>
    </w:p>
    <w:p>
      <w:r>
        <w:t>polarization which takes account of the emotional nature,</w:t>
      </w:r>
    </w:p>
    <w:p>
      <w:r>
        <w:t>putting it to right use in service to the total organism.</w:t>
      </w:r>
    </w:p>
    <w:p>
      <w:r>
        <w:t>We shall go into this in greater detail in the next les-</w:t>
      </w:r>
    </w:p>
    <w:p>
      <w:r>
        <w:t>son. In the meantime, determine your own polarization</w:t>
      </w:r>
    </w:p>
    <w:p>
      <w:r>
        <w:t>from the above, and prepare to move. As when moving</w:t>
      </w:r>
    </w:p>
    <w:p>
      <w:r>
        <w:t>from one house to another, put your things in order in</w:t>
      </w:r>
    </w:p>
    <w:p>
      <w:r>
        <w:t>that place where you live in the body. Look  at all that</w:t>
      </w:r>
    </w:p>
    <w:p>
      <w:r>
        <w:t>which is familiar and decide what you will take with</w:t>
      </w:r>
    </w:p>
    <w:p>
      <w:r>
        <w:t>you and what you will discard. Examine your thoughts,</w:t>
      </w:r>
    </w:p>
    <w:p>
      <w:r>
        <w:t>feelings, and habits. Are they worth moving? Should</w:t>
      </w:r>
    </w:p>
    <w:p>
      <w:r>
        <w:t>some of them be left behind? Make a list of all you</w:t>
      </w:r>
    </w:p>
    <w:p>
      <w:r>
        <w:t>wish to take with you, and of all you consider as out-</w:t>
      </w:r>
    </w:p>
    <w:p>
      <w:r>
        <w:t>grown and no longer necessary or desirable to your</w:t>
      </w:r>
    </w:p>
    <w:p>
      <w:r>
        <w:t>welfare.</w:t>
      </w:r>
    </w:p>
    <w:p>
      <w:r>
        <w:t>In that place where you live in the body contemplate</w:t>
      </w:r>
    </w:p>
    <w:p>
      <w:r>
        <w:t>your identity as the Christ-Child of God. Contemplate</w:t>
      </w:r>
    </w:p>
    <w:p>
      <w:r>
        <w:t>your move up into the head, the holy place of the Most</w:t>
      </w:r>
    </w:p>
    <w:p>
      <w:r>
        <w:t>High, in the temple of the living God, and thank the</w:t>
      </w:r>
    </w:p>
    <w:p>
      <w:r>
        <w:t>Father, that at last you are ready to be brought into</w:t>
      </w:r>
    </w:p>
    <w:p>
      <w:r>
        <w:t>closer contact with H im.</w:t>
      </w:r>
    </w:p>
    <w:p>
      <w:r>
        <w:t>102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103</w:t>
      </w:r>
    </w:p>
    <w:p>
      <w:r>
        <w:t>Lesson 8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104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105</w:t>
      </w:r>
    </w:p>
    <w:p>
      <w:r>
        <w:t>LESSON 9</w:t>
      </w:r>
    </w:p>
    <w:p>
      <w:r>
        <w:t>The Move from Emotional to Mental Polarization</w:t>
      </w:r>
    </w:p>
    <w:p>
      <w:r>
        <w:t>The Service of The United States</w:t>
      </w:r>
    </w:p>
    <w:p>
      <w:r>
        <w:t>Truth and Human Rights,</w:t>
      </w:r>
    </w:p>
    <w:p>
      <w:r>
        <w:t>Focusing the Consciousness in a New Direction,</w:t>
      </w:r>
    </w:p>
    <w:p>
      <w:r>
        <w:t>The Heart Center, Meditation and</w:t>
      </w:r>
    </w:p>
    <w:p>
      <w:r>
        <w:t>Regular Meditation Exercises,</w:t>
      </w:r>
    </w:p>
    <w:p>
      <w:r>
        <w:t>The Mountain Journey</w:t>
      </w:r>
    </w:p>
    <w:p>
      <w:r>
        <w:t>LESSON 9</w:t>
      </w:r>
    </w:p>
    <w:p>
      <w:r>
        <w:t>Just a few centuries ago a group of people moved from</w:t>
      </w:r>
    </w:p>
    <w:p>
      <w:r>
        <w:t>the old world into the great unexplored wilderness of</w:t>
      </w:r>
    </w:p>
    <w:p>
      <w:r>
        <w:t>America. They were faced with many dangers, with a</w:t>
      </w:r>
    </w:p>
    <w:p>
      <w:r>
        <w:t>vast expanse of unknown and uncharted territory, and</w:t>
      </w:r>
    </w:p>
    <w:p>
      <w:r>
        <w:t>with totally different conditions from those to which</w:t>
      </w:r>
    </w:p>
    <w:p>
      <w:r>
        <w:t>they were accustomed.</w:t>
      </w:r>
    </w:p>
    <w:p>
      <w:r>
        <w:t>Some of these people were motivated by a great desire</w:t>
      </w:r>
    </w:p>
    <w:p>
      <w:r>
        <w:t>for freedom, freedom to worship, to live, and to govern</w:t>
      </w:r>
    </w:p>
    <w:p>
      <w:r>
        <w:t>their own lives. Others were motivated very simply by</w:t>
      </w:r>
    </w:p>
    <w:p>
      <w:r>
        <w:t>the inner spirit of the pioneer. H ere was a challenge</w:t>
      </w:r>
    </w:p>
    <w:p>
      <w:r>
        <w:t>that some could no more de ny than others could accept.</w:t>
      </w:r>
    </w:p>
    <w:p>
      <w:r>
        <w:t>Yet all who came were consciously or unconsciously</w:t>
      </w:r>
    </w:p>
    <w:p>
      <w:r>
        <w:t>motivated by the need and the opportunity of their time.</w:t>
      </w:r>
    </w:p>
    <w:p>
      <w:r>
        <w:t>A new nation was to be founded, a nation based upon</w:t>
      </w:r>
    </w:p>
    <w:p>
      <w:r>
        <w:t>the principle of religious freedom, whose destiny</w:t>
      </w:r>
    </w:p>
    <w:p>
      <w:r>
        <w:t>marked her to become a world power in the time of great</w:t>
      </w:r>
    </w:p>
    <w:p>
      <w:r>
        <w:t>crisis. How she would wield that power would be deter-</w:t>
      </w:r>
    </w:p>
    <w:p>
      <w:r>
        <w:t>mined by her collective national  consciousness, as it re-</w:t>
      </w:r>
    </w:p>
    <w:p>
      <w:r>
        <w:t>sponded to world need, and the realization of its own</w:t>
      </w:r>
    </w:p>
    <w:p>
      <w:r>
        <w:t>position among other nations.</w:t>
      </w:r>
    </w:p>
    <w:p>
      <w:r>
        <w:t>We are now in that time of crisis. The United States is</w:t>
      </w:r>
    </w:p>
    <w:p>
      <w:r>
        <w:t>just awakening within its collective national conscious-</w:t>
      </w:r>
    </w:p>
    <w:p>
      <w:r>
        <w:t>ness to its position and power in the world. We are</w:t>
      </w:r>
    </w:p>
    <w:p>
      <w:r>
        <w:t>dimly aware, as yet, of the opportunity presented us to</w:t>
      </w:r>
    </w:p>
    <w:p>
      <w:r>
        <w:t>be of real service to humanity. Wherein does that ser-</w:t>
      </w:r>
    </w:p>
    <w:p>
      <w:r>
        <w:t>vice lie?</w:t>
      </w:r>
    </w:p>
    <w:p>
      <w:r>
        <w:t>It lies in the area of Truth and human rights. If we, a</w:t>
      </w:r>
    </w:p>
    <w:p>
      <w:r>
        <w:t>freedom-loving people with the greatest economic power</w:t>
      </w:r>
    </w:p>
    <w:p>
      <w:r>
        <w:t>in the world today, can beco me sensitively attuned to</w:t>
      </w:r>
    </w:p>
    <w:p>
      <w:r>
        <w:t>109</w:t>
      </w:r>
    </w:p>
    <w:p>
      <w:r>
        <w:t>Creative Thinking</w:t>
      </w:r>
    </w:p>
    <w:p>
      <w:r>
        <w:t>the need of our times, we can bring in a new era of peace</w:t>
      </w:r>
    </w:p>
    <w:p>
      <w:r>
        <w:t>for all humanity to enjoy. This is our opportunity as a</w:t>
      </w:r>
    </w:p>
    <w:p>
      <w:r>
        <w:t>national consciousness. It can be accomplished only by</w:t>
      </w:r>
    </w:p>
    <w:p>
      <w:r>
        <w:t>that consciousness acting together as a group dedicated</w:t>
      </w:r>
    </w:p>
    <w:p>
      <w:r>
        <w:t>to serve the good, the true, and the beautiful for human-</w:t>
      </w:r>
    </w:p>
    <w:p>
      <w:r>
        <w:t>ity, wherever there are human beings. Our leaders</w:t>
      </w:r>
    </w:p>
    <w:p>
      <w:r>
        <w:t>alone cannot do this, neither can a separated group</w:t>
      </w:r>
    </w:p>
    <w:p>
      <w:r>
        <w:t>among us. In fact, our leadership reflects the will of our</w:t>
      </w:r>
    </w:p>
    <w:p>
      <w:r>
        <w:t>people, and until the peoples will is turned in this direc-</w:t>
      </w:r>
    </w:p>
    <w:p>
      <w:r>
        <w:t>tion our leaders are helpless to accomplish it, even if</w:t>
      </w:r>
    </w:p>
    <w:p>
      <w:r>
        <w:t>they want to do so. It will take us all to bring our power-</w:t>
      </w:r>
    </w:p>
    <w:p>
      <w:r>
        <w:t>ful economy to bear upon world peace.</w:t>
      </w:r>
    </w:p>
    <w:p>
      <w:r>
        <w:t>Neither can we seize the opportunity from an emotional</w:t>
      </w:r>
    </w:p>
    <w:p>
      <w:r>
        <w:t>polarization which reacts to all outer stimuli from the</w:t>
      </w:r>
    </w:p>
    <w:p>
      <w:r>
        <w:t>built-in responses of fears and selfish desires. We have</w:t>
      </w:r>
    </w:p>
    <w:p>
      <w:r>
        <w:t>to move up into our minds and take up our residence</w:t>
      </w:r>
    </w:p>
    <w:p>
      <w:r>
        <w:t>there, where it will be possible for us to attain that per-</w:t>
      </w:r>
    </w:p>
    <w:p>
      <w:r>
        <w:t>spective which brings humanity into view, rather than</w:t>
      </w:r>
    </w:p>
    <w:p>
      <w:r>
        <w:t>just oneself. Here we will be able to see into the worlds</w:t>
      </w:r>
    </w:p>
    <w:p>
      <w:r>
        <w:t>problems with reason, and to work out the solution to</w:t>
      </w:r>
    </w:p>
    <w:p>
      <w:r>
        <w:t>those problems with that same reason, undistorted by</w:t>
      </w:r>
    </w:p>
    <w:p>
      <w:r>
        <w:t>the clouds of emotion.</w:t>
      </w:r>
    </w:p>
    <w:p>
      <w:r>
        <w:t>In one sense we are lik e those earlier pioneers who</w:t>
      </w:r>
    </w:p>
    <w:p>
      <w:r>
        <w:t>made a nation out of the wilderness. We are moving into</w:t>
      </w:r>
    </w:p>
    <w:p>
      <w:r>
        <w:t>a new world into which only a few members of the hu-</w:t>
      </w:r>
    </w:p>
    <w:p>
      <w:r>
        <w:t>man family have ventured thus far. It is up to us to</w:t>
      </w:r>
    </w:p>
    <w:p>
      <w:r>
        <w:t>establish her boundaries, determine her laws, and learn</w:t>
      </w:r>
    </w:p>
    <w:p>
      <w:r>
        <w:t>to make right use of her resources. We will seek out and</w:t>
      </w:r>
    </w:p>
    <w:p>
      <w:r>
        <w:t>overcome her dangers so that the others following may</w:t>
      </w:r>
    </w:p>
    <w:p>
      <w:r>
        <w:t>take up a safe and sane residence within this new country.</w:t>
      </w:r>
    </w:p>
    <w:p>
      <w:r>
        <w:t>We call her the world of mind and she beckons us as</w:t>
      </w:r>
    </w:p>
    <w:p>
      <w:r>
        <w:t>surely and as persistently as the planets and stars</w:t>
      </w:r>
    </w:p>
    <w:p>
      <w:r>
        <w:t>beck on to those who would escape the gravity of our</w:t>
      </w:r>
    </w:p>
    <w:p>
      <w:r>
        <w:t>earth and the confines of our solar system.</w:t>
      </w:r>
    </w:p>
    <w:p>
      <w:r>
        <w:t>How do we make the initial trip from an emotional</w:t>
      </w:r>
    </w:p>
    <w:p>
      <w:r>
        <w:t>110</w:t>
      </w:r>
    </w:p>
    <w:p>
      <w:r>
        <w:t>Lesson 9</w:t>
      </w:r>
    </w:p>
    <w:p>
      <w:r>
        <w:t>polarization into a mental one? We do so in our</w:t>
      </w:r>
    </w:p>
    <w:p>
      <w:r>
        <w:t>consciousness as we learn to focus that consciousness in</w:t>
      </w:r>
    </w:p>
    <w:p>
      <w:r>
        <w:t>a given direction.</w:t>
      </w:r>
    </w:p>
    <w:p>
      <w:r>
        <w:t>Become still in that place where you live inside of</w:t>
      </w:r>
    </w:p>
    <w:p>
      <w:r>
        <w:t>the body and contemplate your conscious identity as</w:t>
      </w:r>
    </w:p>
    <w:p>
      <w:r>
        <w:t>a son of God.</w:t>
      </w:r>
    </w:p>
    <w:p>
      <w:r>
        <w:t>I,   your   name , am the son of God, inhabiting</w:t>
      </w:r>
    </w:p>
    <w:p>
      <w:r>
        <w:t>this body for a time in or der to grow into the like-</w:t>
      </w:r>
    </w:p>
    <w:p>
      <w:r>
        <w:t>ness of my Father who is in heaven.</w:t>
      </w:r>
    </w:p>
    <w:p>
      <w:r>
        <w:t>Then, regardless of where in the body you might be,</w:t>
      </w:r>
    </w:p>
    <w:p>
      <w:r>
        <w:t>direct your attention to a spot about three inches</w:t>
      </w:r>
    </w:p>
    <w:p>
      <w:r>
        <w:t>outside of the physical, to the back  of, and between</w:t>
      </w:r>
    </w:p>
    <w:p>
      <w:r>
        <w:t>the shoulder blades. Remember this is in the back ,</w:t>
      </w:r>
    </w:p>
    <w:p>
      <w:r>
        <w:t>and not the front of the body.</w:t>
      </w:r>
    </w:p>
    <w:p>
      <w:r>
        <w:t>We call this area the heart center. It is a focus of energy</w:t>
      </w:r>
    </w:p>
    <w:p>
      <w:r>
        <w:t>in a higher frequency than that of physical substance so</w:t>
      </w:r>
    </w:p>
    <w:p>
      <w:r>
        <w:t>you cannot see or feel it with ordinary physical percep-</w:t>
      </w:r>
    </w:p>
    <w:p>
      <w:r>
        <w:t>tion. You can imagine this center as being composed of</w:t>
      </w:r>
    </w:p>
    <w:p>
      <w:r>
        <w:t>electrical blue white lines of force, spherical in shape,</w:t>
      </w:r>
    </w:p>
    <w:p>
      <w:r>
        <w:t>which conduct the golden energy of love into the emo-</w:t>
      </w:r>
    </w:p>
    <w:p>
      <w:r>
        <w:t>tional body.</w:t>
      </w:r>
    </w:p>
    <w:p>
      <w:r>
        <w:t>1. Now as you give the center your attention learn</w:t>
      </w:r>
    </w:p>
    <w:p>
      <w:r>
        <w:t>to focus your consciousness there by imagining</w:t>
      </w:r>
    </w:p>
    <w:p>
      <w:r>
        <w:t>that you, in miniature, are within its very center,</w:t>
      </w:r>
    </w:p>
    <w:p>
      <w:r>
        <w:t>which is cave-like in appearance. See yourself, a</w:t>
      </w:r>
    </w:p>
    <w:p>
      <w:r>
        <w:t>tiny golden replica of the form you know, in the</w:t>
      </w:r>
    </w:p>
    <w:p>
      <w:r>
        <w:t>cave in the heart center and attempt to shift your</w:t>
      </w:r>
    </w:p>
    <w:p>
      <w:r>
        <w:t>consciousness (the conscious thinking I) from its</w:t>
      </w:r>
    </w:p>
    <w:p>
      <w:r>
        <w:t>normal focus into the image you have made. This</w:t>
      </w:r>
    </w:p>
    <w:p>
      <w:r>
        <w:t>may be difficult in the beginning; therefore, if</w:t>
      </w:r>
    </w:p>
    <w:p>
      <w:r>
        <w:t>you are not immediately successful proceed as if</w:t>
      </w:r>
    </w:p>
    <w:p>
      <w:r>
        <w:t>you were.</w:t>
      </w:r>
    </w:p>
    <w:p>
      <w:r>
        <w:t>2. After having focused the consciousness within</w:t>
      </w:r>
    </w:p>
    <w:p>
      <w:r>
        <w:t>111</w:t>
      </w:r>
    </w:p>
    <w:p>
      <w:r>
        <w:t>Creative Thinking</w:t>
      </w:r>
    </w:p>
    <w:p>
      <w:r>
        <w:t>the image, dwell upon the following concept for a</w:t>
      </w:r>
    </w:p>
    <w:p>
      <w:r>
        <w:t>few moments:</w:t>
      </w:r>
    </w:p>
    <w:p>
      <w:r>
        <w:t>I am the Christ-Child of God, born in the cave of</w:t>
      </w:r>
    </w:p>
    <w:p>
      <w:r>
        <w:t>the heart to know and experience love.</w:t>
      </w:r>
    </w:p>
    <w:p>
      <w:r>
        <w:t>3. Spend a few moments radiating love to your fam-</w:t>
      </w:r>
    </w:p>
    <w:p>
      <w:r>
        <w:t>ily, your friends, your enemies, and your fellow</w:t>
      </w:r>
    </w:p>
    <w:p>
      <w:r>
        <w:t>human beings wherever they are.</w:t>
      </w:r>
    </w:p>
    <w:p>
      <w:r>
        <w:t>Relax the attention and return to a normal focus.</w:t>
      </w:r>
    </w:p>
    <w:p>
      <w:r>
        <w:t>You have just completed a meditation exercise. Medita-</w:t>
      </w:r>
    </w:p>
    <w:p>
      <w:r>
        <w:t>tion is the vehicle which will move you from one place in</w:t>
      </w:r>
    </w:p>
    <w:p>
      <w:r>
        <w:t>consciousness into another. The cave in the heart center</w:t>
      </w:r>
    </w:p>
    <w:p>
      <w:r>
        <w:t>is the station, so to speak, where you will get your ticket</w:t>
      </w:r>
    </w:p>
    <w:p>
      <w:r>
        <w:t>for the trip. The ticket is love, which you have requested</w:t>
      </w:r>
    </w:p>
    <w:p>
      <w:r>
        <w:t>from the Father, and for which you have given the price</w:t>
      </w:r>
    </w:p>
    <w:p>
      <w:r>
        <w:t>via the above contemplation.</w:t>
      </w:r>
    </w:p>
    <w:p>
      <w:r>
        <w:t>The world of mind is a goodly distance in consciousness</w:t>
      </w:r>
    </w:p>
    <w:p>
      <w:r>
        <w:t>from the world of the emotions, and cannot be reached</w:t>
      </w:r>
    </w:p>
    <w:p>
      <w:r>
        <w:t>in just a few moments. It will take you twenty-eight</w:t>
      </w:r>
    </w:p>
    <w:p>
      <w:r>
        <w:t>days from the next new moon to complete the first leg of</w:t>
      </w:r>
    </w:p>
    <w:p>
      <w:r>
        <w:t>your journey.</w:t>
      </w:r>
    </w:p>
    <w:p>
      <w:r>
        <w:t>Carry out the following exercise every morning from</w:t>
      </w:r>
    </w:p>
    <w:p>
      <w:r>
        <w:t>now until twenty-eight days following the next new</w:t>
      </w:r>
    </w:p>
    <w:p>
      <w:r>
        <w:t>moon:</w:t>
      </w:r>
    </w:p>
    <w:p>
      <w:r>
        <w:t>Create the image of yourself in miniature in the cave</w:t>
      </w:r>
    </w:p>
    <w:p>
      <w:r>
        <w:t>in the heart center, remembering that this center is</w:t>
      </w:r>
    </w:p>
    <w:p>
      <w:r>
        <w:t>located outside and to the back of the body in the</w:t>
      </w:r>
    </w:p>
    <w:p>
      <w:r>
        <w:t>area between the shoulder blades.</w:t>
      </w:r>
    </w:p>
    <w:p>
      <w:r>
        <w:t>Follow through steps 1  2  3 and continue the</w:t>
      </w:r>
    </w:p>
    <w:p>
      <w:r>
        <w:t>meditation as follows:</w:t>
      </w:r>
    </w:p>
    <w:p>
      <w:r>
        <w:t>4. Direct your love upward into the head, staying</w:t>
      </w:r>
    </w:p>
    <w:p>
      <w:r>
        <w:t>112</w:t>
      </w:r>
    </w:p>
    <w:p>
      <w:r>
        <w:t>Lesson 9</w:t>
      </w:r>
    </w:p>
    <w:p>
      <w:r>
        <w:t>where you are , but aspiring with love to go into</w:t>
      </w:r>
    </w:p>
    <w:p>
      <w:r>
        <w:t>the Fathers kingdom.</w:t>
      </w:r>
    </w:p>
    <w:p>
      <w:r>
        <w:t>5. Finally, picture from your focus in the heart cen-</w:t>
      </w:r>
    </w:p>
    <w:p>
      <w:r>
        <w:t>ter, a similar center about three inches in front  of</w:t>
      </w:r>
    </w:p>
    <w:p>
      <w:r>
        <w:t>the forehead. This is your first stop on the long</w:t>
      </w:r>
    </w:p>
    <w:p>
      <w:r>
        <w:t>journey into the new world. You will reach it in</w:t>
      </w:r>
    </w:p>
    <w:p>
      <w:r>
        <w:t>approximately twenty-eight days after the next</w:t>
      </w:r>
    </w:p>
    <w:p>
      <w:r>
        <w:t>new moon. Your aspiration will carry you there,</w:t>
      </w:r>
    </w:p>
    <w:p>
      <w:r>
        <w:t>but remember, that aspiration must be carried</w:t>
      </w:r>
    </w:p>
    <w:p>
      <w:r>
        <w:t>from a focus of consciousness in the cave in the</w:t>
      </w:r>
    </w:p>
    <w:p>
      <w:r>
        <w:t>heart.</w:t>
      </w:r>
    </w:p>
    <w:p>
      <w:r>
        <w:t>6. Relax and return to normal focus.</w:t>
      </w:r>
    </w:p>
    <w:p>
      <w:r>
        <w:t>During the daily routine you may aid your progress by</w:t>
      </w:r>
    </w:p>
    <w:p>
      <w:r>
        <w:t>radiating love into all of your activities.</w:t>
      </w:r>
    </w:p>
    <w:p>
      <w:r>
        <w:t>In addition to the above meditation which must be es-</w:t>
      </w:r>
    </w:p>
    <w:p>
      <w:r>
        <w:t>tablished at a regular period  each morning to be effec-</w:t>
      </w:r>
    </w:p>
    <w:p>
      <w:r>
        <w:t>tive, carry out the following ex ercise before going to bed.</w:t>
      </w:r>
    </w:p>
    <w:p>
      <w:r>
        <w:t>Without establishing any particular focus of con-</w:t>
      </w:r>
    </w:p>
    <w:p>
      <w:r>
        <w:t>sciousness, imagine that you have before you a very</w:t>
      </w:r>
    </w:p>
    <w:p>
      <w:r>
        <w:t>high mountain to climb. The top half of the moun-</w:t>
      </w:r>
    </w:p>
    <w:p>
      <w:r>
        <w:t>tain is hidden from view by dense, low-hanging</w:t>
      </w:r>
    </w:p>
    <w:p>
      <w:r>
        <w:t>clouds. You are going to reach its very summit in ex-</w:t>
      </w:r>
    </w:p>
    <w:p>
      <w:r>
        <w:t>actly twenty-eight days after the next new moon.</w:t>
      </w:r>
    </w:p>
    <w:p>
      <w:r>
        <w:t>Equipped with love alone, begin your climb, experi-</w:t>
      </w:r>
    </w:p>
    <w:p>
      <w:r>
        <w:t>encing in imagination every laborious step of the</w:t>
      </w:r>
    </w:p>
    <w:p>
      <w:r>
        <w:t>way, traveling but a little way each night, until at</w:t>
      </w:r>
    </w:p>
    <w:p>
      <w:r>
        <w:t>the appointed time you have reached the top. Spend</w:t>
      </w:r>
    </w:p>
    <w:p>
      <w:r>
        <w:t>from five to ten minutes in one period, continuing</w:t>
      </w:r>
    </w:p>
    <w:p>
      <w:r>
        <w:t>your journey up the mountain each evening from</w:t>
      </w:r>
    </w:p>
    <w:p>
      <w:r>
        <w:t>that place you had attained the previous evening.</w:t>
      </w:r>
    </w:p>
    <w:p>
      <w:r>
        <w:t>Please realize as you carry out this exercise that you are</w:t>
      </w:r>
    </w:p>
    <w:p>
      <w:r>
        <w:t>setting the laws of the mind into motion via a symbol of</w:t>
      </w:r>
    </w:p>
    <w:p>
      <w:r>
        <w:t>113</w:t>
      </w:r>
    </w:p>
    <w:p>
      <w:r>
        <w:t>Creative Thinking</w:t>
      </w:r>
    </w:p>
    <w:p>
      <w:r>
        <w:t>your inner desire and will. Your imagination will pic-</w:t>
      </w:r>
    </w:p>
    <w:p>
      <w:r>
        <w:t>ture outwardly in the minds eye the inner effort and the</w:t>
      </w:r>
    </w:p>
    <w:p>
      <w:r>
        <w:t>progress being made. It will also aid that effort and</w:t>
      </w:r>
    </w:p>
    <w:p>
      <w:r>
        <w:t>progress by establishing a deep spiritual therapy within</w:t>
      </w:r>
    </w:p>
    <w:p>
      <w:r>
        <w:t>the emotional body.</w:t>
      </w:r>
    </w:p>
    <w:p>
      <w:r>
        <w:t>The obstacles you will meet upon the mountain will</w:t>
      </w:r>
    </w:p>
    <w:p>
      <w:r>
        <w:t>symbolize the emotional problems confronting you in</w:t>
      </w:r>
    </w:p>
    <w:p>
      <w:r>
        <w:t>your attempt to shift your consciousness into a mental</w:t>
      </w:r>
    </w:p>
    <w:p>
      <w:r>
        <w:t>polarization. As you overcome those obstacles, and pro-</w:t>
      </w:r>
    </w:p>
    <w:p>
      <w:r>
        <w:t>ceed with the climb, the mind  itself will operate in such</w:t>
      </w:r>
    </w:p>
    <w:p>
      <w:r>
        <w:t>a way as to solve the corresponding emotional problems.</w:t>
      </w:r>
    </w:p>
    <w:p>
      <w:r>
        <w:t>Throughout the entire period of the meditation and the</w:t>
      </w:r>
    </w:p>
    <w:p>
      <w:r>
        <w:t>evening exercise, you will be experiencing an inner</w:t>
      </w:r>
    </w:p>
    <w:p>
      <w:r>
        <w:t>cleansing and purification, as well as a shift in con-</w:t>
      </w:r>
    </w:p>
    <w:p>
      <w:r>
        <w:t>sciousness from an emotional into the beginning of a</w:t>
      </w:r>
    </w:p>
    <w:p>
      <w:r>
        <w:t>mental perspective.</w:t>
      </w:r>
    </w:p>
    <w:p>
      <w:r>
        <w:t>It is suggested that you keep a daily written record of</w:t>
      </w:r>
    </w:p>
    <w:p>
      <w:r>
        <w:t>the mountain experience as well as the morning medita-</w:t>
      </w:r>
    </w:p>
    <w:p>
      <w:r>
        <w:t>tion. Such a record will be of tremendous value to you at</w:t>
      </w:r>
    </w:p>
    <w:p>
      <w:r>
        <w:t>a later date.</w:t>
      </w:r>
    </w:p>
    <w:p>
      <w:r>
        <w:t>114</w:t>
      </w:r>
    </w:p>
    <w:p>
      <w:r>
        <w:t>Lesson 9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115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116</w:t>
      </w:r>
    </w:p>
    <w:p>
      <w:r>
        <w:t>Lesson 9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117</w:t>
      </w:r>
    </w:p>
    <w:p>
      <w:r>
        <w:t>LESSON 10</w:t>
      </w:r>
    </w:p>
    <w:p>
      <w:r>
        <w:t>Re-evaluating Your Goal</w:t>
      </w:r>
    </w:p>
    <w:p>
      <w:r>
        <w:t>The Inner Meaning of Your Life:</w:t>
      </w:r>
    </w:p>
    <w:p>
      <w:r>
        <w:t>Purpose, Goal, and Outer Condition;</w:t>
      </w:r>
    </w:p>
    <w:p>
      <w:r>
        <w:t>Realizing that You Are a Son of God,</w:t>
      </w:r>
    </w:p>
    <w:p>
      <w:r>
        <w:t>You Are Not Alone</w:t>
      </w:r>
    </w:p>
    <w:p>
      <w:r>
        <w:t>LESSON 10</w:t>
      </w:r>
    </w:p>
    <w:p>
      <w:r>
        <w:t>You have consciously initiated a certain degree of</w:t>
      </w:r>
    </w:p>
    <w:p>
      <w:r>
        <w:t>growth in which you are attempting to become mentally</w:t>
      </w:r>
    </w:p>
    <w:p>
      <w:r>
        <w:t>polarized. You have begun the long journey up t he side</w:t>
      </w:r>
    </w:p>
    <w:p>
      <w:r>
        <w:t>of your own mountain, and look forward to a dimly sensed</w:t>
      </w:r>
    </w:p>
    <w:p>
      <w:r>
        <w:t>attainment.</w:t>
      </w:r>
    </w:p>
    <w:p>
      <w:r>
        <w:t>But what does all of this mean to you beyond the mere</w:t>
      </w:r>
    </w:p>
    <w:p>
      <w:r>
        <w:t>symbology of the words used to convey the goal? Do you</w:t>
      </w:r>
    </w:p>
    <w:p>
      <w:r>
        <w:t>really k now where you are going and why?</w:t>
      </w:r>
    </w:p>
    <w:p>
      <w:r>
        <w:t>It is now time, while you are making your journey, to re-</w:t>
      </w:r>
    </w:p>
    <w:p>
      <w:r>
        <w:t>evaluate the goal toward which you are moving, to grasp</w:t>
      </w:r>
    </w:p>
    <w:p>
      <w:r>
        <w:t>and absorb with as much clarity as is possible the inner</w:t>
      </w:r>
    </w:p>
    <w:p>
      <w:r>
        <w:t>meanings of mental polarization, emotional control, and</w:t>
      </w:r>
    </w:p>
    <w:p>
      <w:r>
        <w:t>your own identity as a Son of God.</w:t>
      </w:r>
    </w:p>
    <w:p>
      <w:r>
        <w:t>First, what is the meaning of your life as you have lived</w:t>
      </w:r>
    </w:p>
    <w:p>
      <w:r>
        <w:t>and are living it now? Pause and take a few moments to</w:t>
      </w:r>
    </w:p>
    <w:p>
      <w:r>
        <w:t>write the answer to this question in three parts:</w:t>
      </w:r>
    </w:p>
    <w:p>
      <w:r>
        <w:t>1. What has been your purpose for living during the</w:t>
      </w:r>
    </w:p>
    <w:p>
      <w:r>
        <w:t>major part of your life? While this question may</w:t>
      </w:r>
    </w:p>
    <w:p>
      <w:r>
        <w:t>be difficult for some of you, if you have never con-</w:t>
      </w:r>
    </w:p>
    <w:p>
      <w:r>
        <w:t>sciously formulated purpose before, it can none-</w:t>
      </w:r>
    </w:p>
    <w:p>
      <w:r>
        <w:t>the-less be answered. You have but to realize</w:t>
      </w:r>
    </w:p>
    <w:p>
      <w:r>
        <w:t>that purpose is the reason  why you have done the</w:t>
      </w:r>
    </w:p>
    <w:p>
      <w:r>
        <w:t>things you have done. It is the one conscious or</w:t>
      </w:r>
    </w:p>
    <w:p>
      <w:r>
        <w:t>unconscious cause which has given your life its</w:t>
      </w:r>
    </w:p>
    <w:p>
      <w:r>
        <w:t>particular direction.</w:t>
      </w:r>
    </w:p>
    <w:p>
      <w:r>
        <w:t>2. What has been your major goal in life? This one</w:t>
      </w:r>
    </w:p>
    <w:p>
      <w:r>
        <w:t>is more easily answered since it concerns most</w:t>
      </w:r>
    </w:p>
    <w:p>
      <w:r>
        <w:t>deeply the inner wish-life which you have fostered.</w:t>
      </w:r>
    </w:p>
    <w:p>
      <w:r>
        <w:t>121</w:t>
      </w:r>
    </w:p>
    <w:p>
      <w:r>
        <w:t>Creative Thinking</w:t>
      </w:r>
    </w:p>
    <w:p>
      <w:r>
        <w:t>This wish-life always has to do with position and</w:t>
      </w:r>
    </w:p>
    <w:p>
      <w:r>
        <w:t>power of some k ind since it involves the place of</w:t>
      </w:r>
    </w:p>
    <w:p>
      <w:r>
        <w:t>the ego in the world of affairs.</w:t>
      </w:r>
    </w:p>
    <w:p>
      <w:r>
        <w:t>3. What is the condition of your outer life and af-</w:t>
      </w:r>
    </w:p>
    <w:p>
      <w:r>
        <w:t>fairs? Does that condition reflect your purpose</w:t>
      </w:r>
    </w:p>
    <w:p>
      <w:r>
        <w:t>and goal, and if not, in what way does it differ?</w:t>
      </w:r>
    </w:p>
    <w:p>
      <w:r>
        <w:t>Write your answer, entitled The Inner Meaning of My</w:t>
      </w:r>
    </w:p>
    <w:p>
      <w:r>
        <w:t>Life, and sub-titled Purpose, Goal, and Outer Condition</w:t>
      </w:r>
    </w:p>
    <w:p>
      <w:r>
        <w:t>on a separate sheet of paper. Further instruction will</w:t>
      </w:r>
    </w:p>
    <w:p>
      <w:r>
        <w:t>follow later.</w:t>
      </w:r>
    </w:p>
    <w:p>
      <w:r>
        <w:t>Let us look now, at what some of the common answers</w:t>
      </w:r>
    </w:p>
    <w:p>
      <w:r>
        <w:t>could be as a result of the race-mind thought-forms</w:t>
      </w:r>
    </w:p>
    <w:p>
      <w:r>
        <w:t>created and entertained by the humanity focused into</w:t>
      </w:r>
    </w:p>
    <w:p>
      <w:r>
        <w:t>this western society and environment.</w:t>
      </w:r>
    </w:p>
    <w:p>
      <w:r>
        <w:t>Example 1.</w:t>
      </w:r>
    </w:p>
    <w:p>
      <w:r>
        <w:t>A. Purpose:</w:t>
      </w:r>
    </w:p>
    <w:p>
      <w:r>
        <w:t>To achieve the greatest pleasure.</w:t>
      </w:r>
    </w:p>
    <w:p>
      <w:r>
        <w:t>This means that the individual naturally likes more</w:t>
      </w:r>
    </w:p>
    <w:p>
      <w:r>
        <w:t>than anything else in this world to be pleased.</w:t>
      </w:r>
    </w:p>
    <w:p>
      <w:r>
        <w:t>Therefore, personal pleasure is the motivating cause</w:t>
      </w:r>
    </w:p>
    <w:p>
      <w:r>
        <w:t>behind their every action.</w:t>
      </w:r>
    </w:p>
    <w:p>
      <w:r>
        <w:t>B. Goal:</w:t>
      </w:r>
    </w:p>
    <w:p>
      <w:r>
        <w:t>To attain great wealth.</w:t>
      </w:r>
    </w:p>
    <w:p>
      <w:r>
        <w:t>Wealth, to this individual, represents the way in</w:t>
      </w:r>
    </w:p>
    <w:p>
      <w:r>
        <w:t>which to gain the pleasure they crave. With great</w:t>
      </w:r>
    </w:p>
    <w:p>
      <w:r>
        <w:t>wealth, they think they will be in that position</w:t>
      </w:r>
    </w:p>
    <w:p>
      <w:r>
        <w:t>which will give them the po wer to force others to</w:t>
      </w:r>
    </w:p>
    <w:p>
      <w:r>
        <w:t>obey their will, i.e., to give them pleasure.</w:t>
      </w:r>
    </w:p>
    <w:p>
      <w:r>
        <w:t>122</w:t>
      </w:r>
    </w:p>
    <w:p>
      <w:r>
        <w:t>Lesson 10</w:t>
      </w:r>
    </w:p>
    <w:p>
      <w:r>
        <w:t>C. Outer Condition:</w:t>
      </w:r>
    </w:p>
    <w:p>
      <w:r>
        <w:t>Discontent, frustration, general unhappiness whether</w:t>
      </w:r>
    </w:p>
    <w:p>
      <w:r>
        <w:t>the person is wealthy or not.</w:t>
      </w:r>
    </w:p>
    <w:p>
      <w:r>
        <w:t>In other words, the outer condition might or might</w:t>
      </w:r>
    </w:p>
    <w:p>
      <w:r>
        <w:t>not reflect this persons go al, but it could never re-</w:t>
      </w:r>
    </w:p>
    <w:p>
      <w:r>
        <w:t>flect this ones purpose, because that purpose has no</w:t>
      </w:r>
    </w:p>
    <w:p>
      <w:r>
        <w:t>basis in reality. It presupposes that the man or</w:t>
      </w:r>
    </w:p>
    <w:p>
      <w:r>
        <w:t>woman, which-ever the case might be, is a separated</w:t>
      </w:r>
    </w:p>
    <w:p>
      <w:r>
        <w:t>existence, totally cut off and independent of all other</w:t>
      </w:r>
    </w:p>
    <w:p>
      <w:r>
        <w:t>lives. The outer life could only reflect, then, the con-</w:t>
      </w:r>
    </w:p>
    <w:p>
      <w:r>
        <w:t>flict between the conscious or unconscious purpose</w:t>
      </w:r>
    </w:p>
    <w:p>
      <w:r>
        <w:t>and the true purpose of that life in which we all live,</w:t>
      </w:r>
    </w:p>
    <w:p>
      <w:r>
        <w:t>move, and have our being.</w:t>
      </w:r>
    </w:p>
    <w:p>
      <w:r>
        <w:t>Example 2.</w:t>
      </w:r>
    </w:p>
    <w:p>
      <w:r>
        <w:t>A. Purpose:</w:t>
      </w:r>
    </w:p>
    <w:p>
      <w:r>
        <w:t>To escape the greatest pain.</w:t>
      </w:r>
    </w:p>
    <w:p>
      <w:r>
        <w:t>These individuals are not seek ing personal pleasure.</w:t>
      </w:r>
    </w:p>
    <w:p>
      <w:r>
        <w:t>They have learned the lesson (unconsciously per-</w:t>
      </w:r>
    </w:p>
    <w:p>
      <w:r>
        <w:t>haps) that such pleasure is not to be found in this</w:t>
      </w:r>
    </w:p>
    <w:p>
      <w:r>
        <w:t>world. They are deliberately taking that direction</w:t>
      </w:r>
    </w:p>
    <w:p>
      <w:r>
        <w:t>which will, they think, lead them away from the</w:t>
      </w:r>
    </w:p>
    <w:p>
      <w:r>
        <w:t>greatest pain. This is the motivating cause behind</w:t>
      </w:r>
    </w:p>
    <w:p>
      <w:r>
        <w:t>their every action.</w:t>
      </w:r>
    </w:p>
    <w:p>
      <w:r>
        <w:t>B. Goal:</w:t>
      </w:r>
    </w:p>
    <w:p>
      <w:r>
        <w:t>To attain complete independence from others.</w:t>
      </w:r>
    </w:p>
    <w:p>
      <w:r>
        <w:t>These people turn their attention inward, try to avoid</w:t>
      </w:r>
    </w:p>
    <w:p>
      <w:r>
        <w:t>personal entanglements with other people, attempt</w:t>
      </w:r>
    </w:p>
    <w:p>
      <w:r>
        <w:t>to be self-sufficient insofar as is possible, particu-</w:t>
      </w:r>
    </w:p>
    <w:p>
      <w:r>
        <w:t>larly in financial matters, and are most often schol-</w:t>
      </w:r>
    </w:p>
    <w:p>
      <w:r>
        <w:t>arly types. Independence and knowledge represent,</w:t>
      </w:r>
    </w:p>
    <w:p>
      <w:r>
        <w:t>123</w:t>
      </w:r>
    </w:p>
    <w:p>
      <w:r>
        <w:t>Creative Thinking</w:t>
      </w:r>
    </w:p>
    <w:p>
      <w:r>
        <w:t>to them, the power to escape pain.</w:t>
      </w:r>
    </w:p>
    <w:p>
      <w:r>
        <w:t>C. Outer Condition:</w:t>
      </w:r>
    </w:p>
    <w:p>
      <w:r>
        <w:t>Fear, pain, and general unhappiness whether or not</w:t>
      </w:r>
    </w:p>
    <w:p>
      <w:r>
        <w:t>they succeed in achieving some measure of their</w:t>
      </w:r>
    </w:p>
    <w:p>
      <w:r>
        <w:t>hoped for independence.</w:t>
      </w:r>
    </w:p>
    <w:p>
      <w:r>
        <w:t>Again their outer life could never reflect their inner</w:t>
      </w:r>
    </w:p>
    <w:p>
      <w:r>
        <w:t>purpose, and in this case it could not completely re-</w:t>
      </w:r>
    </w:p>
    <w:p>
      <w:r>
        <w:t>flect their goal, for people cannot live alone.</w:t>
      </w:r>
    </w:p>
    <w:p>
      <w:r>
        <w:t>We could enumerate many other similar answers to this</w:t>
      </w:r>
    </w:p>
    <w:p>
      <w:r>
        <w:t>question, finding in each the same common problem.</w:t>
      </w:r>
    </w:p>
    <w:p>
      <w:r>
        <w:t>The personal purpose is in contradiction to the law of</w:t>
      </w:r>
    </w:p>
    <w:p>
      <w:r>
        <w:t>life. People cannot have a purpose that is separate and</w:t>
      </w:r>
    </w:p>
    <w:p>
      <w:r>
        <w:t>apart from any other persons purpose, for there is one</w:t>
      </w:r>
    </w:p>
    <w:p>
      <w:r>
        <w:t>motivating cause underlying the life and affairs of the</w:t>
      </w:r>
    </w:p>
    <w:p>
      <w:r>
        <w:t>Human Family.</w:t>
      </w:r>
    </w:p>
    <w:p>
      <w:r>
        <w:t>Let us look at just one more example that could be the</w:t>
      </w:r>
    </w:p>
    <w:p>
      <w:r>
        <w:t>answer only for the person w ho had achieved some de-</w:t>
      </w:r>
    </w:p>
    <w:p>
      <w:r>
        <w:t>gree of mental polarization and Soul identification.</w:t>
      </w:r>
    </w:p>
    <w:p>
      <w:r>
        <w:t>Example 3.</w:t>
      </w:r>
    </w:p>
    <w:p>
      <w:r>
        <w:t>A. Purpose:</w:t>
      </w:r>
    </w:p>
    <w:p>
      <w:r>
        <w:t>Service to the one life in which this person con-</w:t>
      </w:r>
    </w:p>
    <w:p>
      <w:r>
        <w:t>sciously  lives, moves, and has their being.</w:t>
      </w:r>
    </w:p>
    <w:p>
      <w:r>
        <w:t>B. Goal:</w:t>
      </w:r>
    </w:p>
    <w:p>
      <w:r>
        <w:t>To see humanity, as a whole, achieve its place in the</w:t>
      </w:r>
    </w:p>
    <w:p>
      <w:r>
        <w:t>Kingdom of God.</w:t>
      </w:r>
    </w:p>
    <w:p>
      <w:r>
        <w:t>C. Outer Condition:</w:t>
      </w:r>
    </w:p>
    <w:p>
      <w:r>
        <w:t>Peace, love, and persistent creative work.</w:t>
      </w:r>
    </w:p>
    <w:p>
      <w:r>
        <w:t>124</w:t>
      </w:r>
    </w:p>
    <w:p>
      <w:r>
        <w:t>Lesson 10</w:t>
      </w:r>
    </w:p>
    <w:p>
      <w:r>
        <w:t>These people, regardless of what they are in the world of</w:t>
      </w:r>
    </w:p>
    <w:p>
      <w:r>
        <w:t>affairs  teacher, doctor, sc ientist, etc.  are working</w:t>
      </w:r>
    </w:p>
    <w:p>
      <w:r>
        <w:t>persistently to create those conditions in which hu-</w:t>
      </w:r>
    </w:p>
    <w:p>
      <w:r>
        <w:t>manity can best grow into it s divine heritage. They work</w:t>
      </w:r>
    </w:p>
    <w:p>
      <w:r>
        <w:t>in the field for which they are best fitted, are at peace</w:t>
      </w:r>
    </w:p>
    <w:p>
      <w:r>
        <w:t>within themselves, and radiate a love which passes</w:t>
      </w:r>
    </w:p>
    <w:p>
      <w:r>
        <w:t>understanding. Their purpose and their goal are at-one</w:t>
      </w:r>
    </w:p>
    <w:p>
      <w:r>
        <w:t>with the life indwelling all forms; therefore their outer</w:t>
      </w:r>
    </w:p>
    <w:p>
      <w:r>
        <w:t>affairs reflect the harmony of that life.</w:t>
      </w:r>
    </w:p>
    <w:p>
      <w:r>
        <w:t>These people have learned that  of themselves they can</w:t>
      </w:r>
    </w:p>
    <w:p>
      <w:r>
        <w:t>do nothing, that of themselves they can be nothing. They</w:t>
      </w:r>
    </w:p>
    <w:p>
      <w:r>
        <w:t>have, from their place within their mind, opened up</w:t>
      </w:r>
    </w:p>
    <w:p>
      <w:r>
        <w:t>their heart to the Christ, perm itting the Christ to move</w:t>
      </w:r>
    </w:p>
    <w:p>
      <w:r>
        <w:t>through their instrument (their mind, emotions, and</w:t>
      </w:r>
    </w:p>
    <w:p>
      <w:r>
        <w:t>body) to accomplish the Divine Purpose and Goal for the</w:t>
      </w:r>
    </w:p>
    <w:p>
      <w:r>
        <w:t>family of Gods children.</w:t>
      </w:r>
    </w:p>
    <w:p>
      <w:r>
        <w:t>Such ones realize that their sacrifice is that of their</w:t>
      </w:r>
    </w:p>
    <w:p>
      <w:r>
        <w:t>separated identity to the Christ, Son of God.</w:t>
      </w:r>
    </w:p>
    <w:p>
      <w:r>
        <w:t>This is what it means to realize that you are a Son of</w:t>
      </w:r>
    </w:p>
    <w:p>
      <w:r>
        <w:t>God. You are a part of that great consciousness and life</w:t>
      </w:r>
    </w:p>
    <w:p>
      <w:r>
        <w:t>indwelling every human being, which is the Son of God.</w:t>
      </w:r>
    </w:p>
    <w:p>
      <w:r>
        <w:t>I am that I am.</w:t>
      </w:r>
    </w:p>
    <w:p>
      <w:r>
        <w:t>While it is necessary for your consciousness to grow</w:t>
      </w:r>
    </w:p>
    <w:p>
      <w:r>
        <w:t>from the seed into the full flower of realization of and</w:t>
      </w:r>
    </w:p>
    <w:p>
      <w:r>
        <w:t>identification with the one life, you can consciously ini-</w:t>
      </w:r>
    </w:p>
    <w:p>
      <w:r>
        <w:t>tiate that growth now.</w:t>
      </w:r>
    </w:p>
    <w:p>
      <w:r>
        <w:t>Of myself I can do nothing.</w:t>
      </w:r>
    </w:p>
    <w:p>
      <w:r>
        <w:t>As you continue your journe y into the world of mind,</w:t>
      </w:r>
    </w:p>
    <w:p>
      <w:r>
        <w:t>which is only a means of entry into the Kingdom of God,</w:t>
      </w:r>
    </w:p>
    <w:p>
      <w:r>
        <w:t>let this statement dictate your inner attitude.</w:t>
      </w:r>
    </w:p>
    <w:p>
      <w:r>
        <w:t>Of myself I can do nothing.</w:t>
      </w:r>
    </w:p>
    <w:p>
      <w:r>
        <w:t>125</w:t>
      </w:r>
    </w:p>
    <w:p>
      <w:r>
        <w:t>Creative Thinking</w:t>
      </w:r>
    </w:p>
    <w:p>
      <w:r>
        <w:t>Even the journey itself could not be made by you alone</w:t>
      </w:r>
    </w:p>
    <w:p>
      <w:r>
        <w:t>as a self-conscious ego separate and apart from all other</w:t>
      </w:r>
    </w:p>
    <w:p>
      <w:r>
        <w:t>life, for as such you have no existence in reality.</w:t>
      </w:r>
    </w:p>
    <w:p>
      <w:r>
        <w:t>Become as aware as possible of that life which is within</w:t>
      </w:r>
    </w:p>
    <w:p>
      <w:r>
        <w:t>you, that is within every other person, and realize that</w:t>
      </w:r>
    </w:p>
    <w:p>
      <w:r>
        <w:t>your journey is being made in company w ith all of your</w:t>
      </w:r>
    </w:p>
    <w:p>
      <w:r>
        <w:t>brothers, even though many of them are not yet conscious</w:t>
      </w:r>
    </w:p>
    <w:p>
      <w:r>
        <w:t>of it.</w:t>
      </w:r>
    </w:p>
    <w:p>
      <w:r>
        <w:t>Every night after completing the mountain exercise,</w:t>
      </w:r>
    </w:p>
    <w:p>
      <w:r>
        <w:t>take your piece of paper and add to the purpose, goal,</w:t>
      </w:r>
    </w:p>
    <w:p>
      <w:r>
        <w:t>and outer condition, whatever realizations you might</w:t>
      </w:r>
    </w:p>
    <w:p>
      <w:r>
        <w:t>have had regarding them. Be very honest with yourself</w:t>
      </w:r>
    </w:p>
    <w:p>
      <w:r>
        <w:t>and do not shrink from writing that which seems un-</w:t>
      </w:r>
    </w:p>
    <w:p>
      <w:r>
        <w:t>worthy.</w:t>
      </w:r>
    </w:p>
    <w:p>
      <w:r>
        <w:t>Later you are going to learn how to change the illusory</w:t>
      </w:r>
    </w:p>
    <w:p>
      <w:r>
        <w:t>purpose and goal which have until now been largely</w:t>
      </w:r>
    </w:p>
    <w:p>
      <w:r>
        <w:t>unconscious, into a conscious realization of the One</w:t>
      </w:r>
    </w:p>
    <w:p>
      <w:r>
        <w:t>Purpose and Goal of human life. In doing this, you will</w:t>
      </w:r>
    </w:p>
    <w:p>
      <w:r>
        <w:t>also learn how to control your  outer condition so that it</w:t>
      </w:r>
    </w:p>
    <w:p>
      <w:r>
        <w:t>will reflect the Divine Intent.</w:t>
      </w:r>
    </w:p>
    <w:p>
      <w:r>
        <w:t>126</w:t>
      </w:r>
    </w:p>
    <w:p>
      <w:r>
        <w:t>Lesson 10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127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128</w:t>
      </w:r>
    </w:p>
    <w:p>
      <w:r>
        <w:t>Lesson 10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1290</w:t>
      </w:r>
    </w:p>
    <w:p>
      <w:r>
        <w:t>LESSON 11</w:t>
      </w:r>
    </w:p>
    <w:p>
      <w:r>
        <w:t>Consciousness and Mental Polarization</w:t>
      </w:r>
    </w:p>
    <w:p>
      <w:r>
        <w:t>Learning to Live Together in Peace;</w:t>
      </w:r>
    </w:p>
    <w:p>
      <w:r>
        <w:t>Love, Mental Polarization, and</w:t>
      </w:r>
    </w:p>
    <w:p>
      <w:r>
        <w:t>Controlling Your Responses;</w:t>
      </w:r>
    </w:p>
    <w:p>
      <w:r>
        <w:t>Observing Your Bodies Objectively;</w:t>
      </w:r>
    </w:p>
    <w:p>
      <w:r>
        <w:t>Becoming Positive to Your Environment</w:t>
      </w:r>
    </w:p>
    <w:p>
      <w:r>
        <w:t>LESSON 11</w:t>
      </w:r>
    </w:p>
    <w:p>
      <w:r>
        <w:t>Mental polarization is a term with which students of the</w:t>
      </w:r>
    </w:p>
    <w:p>
      <w:r>
        <w:t>wisdom will become well acquainted during the coming</w:t>
      </w:r>
    </w:p>
    <w:p>
      <w:r>
        <w:t>years. It is evolving as a result of the new attention</w:t>
      </w:r>
    </w:p>
    <w:p>
      <w:r>
        <w:t>being given to the nature of the mind by humanity as a</w:t>
      </w:r>
    </w:p>
    <w:p>
      <w:r>
        <w:t>whole, and by science itself . While science is slow to</w:t>
      </w:r>
    </w:p>
    <w:p>
      <w:r>
        <w:t>move in this direction, great strides have been made in</w:t>
      </w:r>
    </w:p>
    <w:p>
      <w:r>
        <w:t>the fields of psychology and psychiatry, and more will</w:t>
      </w:r>
    </w:p>
    <w:p>
      <w:r>
        <w:t>undoubtedly be made in the near future as humanity</w:t>
      </w:r>
    </w:p>
    <w:p>
      <w:r>
        <w:t>continues to awaken to the potentialities latent within</w:t>
      </w:r>
    </w:p>
    <w:p>
      <w:r>
        <w:t>the mind.</w:t>
      </w:r>
    </w:p>
    <w:p>
      <w:r>
        <w:t>A new era opens up before us in which humanity will be</w:t>
      </w:r>
    </w:p>
    <w:p>
      <w:r>
        <w:t>revealed as a unit of consciousness living within a mind</w:t>
      </w:r>
    </w:p>
    <w:p>
      <w:r>
        <w:t>and possessing emotions and body. The greatest danger</w:t>
      </w:r>
    </w:p>
    <w:p>
      <w:r>
        <w:t>in this transitory period between the old and the new,</w:t>
      </w:r>
    </w:p>
    <w:p>
      <w:r>
        <w:t>lies in the area of discovery without an accompanying</w:t>
      </w:r>
    </w:p>
    <w:p>
      <w:r>
        <w:t>spiritual development to assure right use of mental</w:t>
      </w:r>
    </w:p>
    <w:p>
      <w:r>
        <w:t>potential.</w:t>
      </w:r>
    </w:p>
    <w:p>
      <w:r>
        <w:t>For this reason, the wisdom teaching stresses humanity</w:t>
      </w:r>
    </w:p>
    <w:p>
      <w:r>
        <w:t>as a Son of God. People are no more their minds than</w:t>
      </w:r>
    </w:p>
    <w:p>
      <w:r>
        <w:t>they are their physical bodies. Yet, there are already in</w:t>
      </w:r>
    </w:p>
    <w:p>
      <w:r>
        <w:t>existence those groups who believe and teach that hu-</w:t>
      </w:r>
    </w:p>
    <w:p>
      <w:r>
        <w:t>manity is mind; that they are the supreme intelligence,</w:t>
      </w:r>
    </w:p>
    <w:p>
      <w:r>
        <w:t>answerable and responsible to no one but themselves.</w:t>
      </w:r>
    </w:p>
    <w:p>
      <w:r>
        <w:t>Herein lies danger, a danger as great to the life and</w:t>
      </w:r>
    </w:p>
    <w:p>
      <w:r>
        <w:t>growth of humanity in the future, as that presented by</w:t>
      </w:r>
    </w:p>
    <w:p>
      <w:r>
        <w:t>the bomb in our present time.</w:t>
      </w:r>
    </w:p>
    <w:p>
      <w:r>
        <w:t>The rest of this century will determine the future of</w:t>
      </w:r>
    </w:p>
    <w:p>
      <w:r>
        <w:t>humanity as we choose the path we shall follow into the</w:t>
      </w:r>
    </w:p>
    <w:p>
      <w:r>
        <w:t>new realm now opening up before us. That future can be</w:t>
      </w:r>
    </w:p>
    <w:p>
      <w:r>
        <w:t>one of conscious growth, of brotherhood, love, and above</w:t>
      </w:r>
    </w:p>
    <w:p>
      <w:r>
        <w:t>133</w:t>
      </w:r>
    </w:p>
    <w:p>
      <w:r>
        <w:t>Creative Thinking</w:t>
      </w:r>
    </w:p>
    <w:p>
      <w:r>
        <w:t>all of an ever-widening under standing and awareness of</w:t>
      </w:r>
    </w:p>
    <w:p>
      <w:r>
        <w:t>life; or it can be a repetition of our past with wars, per-</w:t>
      </w:r>
    </w:p>
    <w:p>
      <w:r>
        <w:t>secutions, fear, want, and spiritual ignorance. The</w:t>
      </w:r>
    </w:p>
    <w:p>
      <w:r>
        <w:t>choice is ours. We make it daily in our inner attitude</w:t>
      </w:r>
    </w:p>
    <w:p>
      <w:r>
        <w:t>regarding ourselves and others and our future.</w:t>
      </w:r>
    </w:p>
    <w:p>
      <w:r>
        <w:t>With what particular thoughts and feelings, hopes and</w:t>
      </w:r>
    </w:p>
    <w:p>
      <w:r>
        <w:t>desires are we mostly occu pied? Do we want for our-</w:t>
      </w:r>
    </w:p>
    <w:p>
      <w:r>
        <w:t>selves alone, regardless of the cost to others, or do our</w:t>
      </w:r>
    </w:p>
    <w:p>
      <w:r>
        <w:t>hopes include the good of the many? This is a vitally</w:t>
      </w:r>
    </w:p>
    <w:p>
      <w:r>
        <w:t>important question for its answer reveals the state of</w:t>
      </w:r>
    </w:p>
    <w:p>
      <w:r>
        <w:t>humanity in this time of great crisis when the world</w:t>
      </w:r>
    </w:p>
    <w:p>
      <w:r>
        <w:t>cries out for love, mercy, and an intelligent handling of</w:t>
      </w:r>
    </w:p>
    <w:p>
      <w:r>
        <w:t>world affairs.</w:t>
      </w:r>
    </w:p>
    <w:p>
      <w:r>
        <w:t>While there are many of us who are preoccupied with</w:t>
      </w:r>
    </w:p>
    <w:p>
      <w:r>
        <w:t>our own problems to the exclusion of others, it is not</w:t>
      </w:r>
    </w:p>
    <w:p>
      <w:r>
        <w:t>because we are willfully self ish, but simply because we</w:t>
      </w:r>
    </w:p>
    <w:p>
      <w:r>
        <w:t>have not learned how to be either unselfish or selfless.</w:t>
      </w:r>
    </w:p>
    <w:p>
      <w:r>
        <w:t>The stress of our times, the emphasis of our education</w:t>
      </w:r>
    </w:p>
    <w:p>
      <w:r>
        <w:t>and environment upon our own particular locale, the</w:t>
      </w:r>
    </w:p>
    <w:p>
      <w:r>
        <w:t>division of society into classes, and the constant pres-</w:t>
      </w:r>
    </w:p>
    <w:p>
      <w:r>
        <w:t>sure of our daily needs have rendered us unresponsive</w:t>
      </w:r>
    </w:p>
    <w:p>
      <w:r>
        <w:t>to world need. We have yet to learn that we are each</w:t>
      </w:r>
    </w:p>
    <w:p>
      <w:r>
        <w:t>and everyone our brothers k eeper. We have yet to learn to</w:t>
      </w:r>
    </w:p>
    <w:p>
      <w:r>
        <w:t>care for those who fall beyond our immediate sphere of</w:t>
      </w:r>
    </w:p>
    <w:p>
      <w:r>
        <w:t>physical vision. It is one thing to hear of a distant war, to</w:t>
      </w:r>
    </w:p>
    <w:p>
      <w:r>
        <w:t>hear of far away hunger and pain. It is something else to</w:t>
      </w:r>
    </w:p>
    <w:p>
      <w:r>
        <w:t>watch it, to see and feel the impact of anothers agony.</w:t>
      </w:r>
    </w:p>
    <w:p>
      <w:r>
        <w:t>Yet we are slowly awakening to the fact that somehow,</w:t>
      </w:r>
    </w:p>
    <w:p>
      <w:r>
        <w:t>some way we must learn to live with one another in</w:t>
      </w:r>
    </w:p>
    <w:p>
      <w:r>
        <w:t>peace. Our awakening comes as  we react with fear for</w:t>
      </w:r>
    </w:p>
    <w:p>
      <w:r>
        <w:t>our own well being, to the impact of scientific achieve-</w:t>
      </w:r>
    </w:p>
    <w:p>
      <w:r>
        <w:t>ment in the arena of international conflict.</w:t>
      </w:r>
    </w:p>
    <w:p>
      <w:r>
        <w:t>What can we do, you and I, the little people whose influ-</w:t>
      </w:r>
    </w:p>
    <w:p>
      <w:r>
        <w:t>ence does not extend beyond our immediate environ-</w:t>
      </w:r>
    </w:p>
    <w:p>
      <w:r>
        <w:t>ment? It appears so hopeless, yet we can learn that love</w:t>
      </w:r>
    </w:p>
    <w:p>
      <w:r>
        <w:t>134</w:t>
      </w:r>
    </w:p>
    <w:p>
      <w:r>
        <w:t>Lesson 11</w:t>
      </w:r>
    </w:p>
    <w:p>
      <w:r>
        <w:t>which brings reason , and with reason, a reasoning proc-</w:t>
      </w:r>
    </w:p>
    <w:p>
      <w:r>
        <w:t>ess which will solve the worlds problems. It is impossi-</w:t>
      </w:r>
    </w:p>
    <w:p>
      <w:r>
        <w:t>ble for prejudice to live in the same mind and emotional</w:t>
      </w:r>
    </w:p>
    <w:p>
      <w:r>
        <w:t>nature that knows and practices love.</w:t>
      </w:r>
    </w:p>
    <w:p>
      <w:r>
        <w:t>If I have love, I cannot hate. If I have love, I see my</w:t>
      </w:r>
    </w:p>
    <w:p>
      <w:r>
        <w:t>brothers need in his act, and  meet that need in my own</w:t>
      </w:r>
    </w:p>
    <w:p>
      <w:r>
        <w:t>act. If my heart knows compassion it cannot know preju-</w:t>
      </w:r>
    </w:p>
    <w:p>
      <w:r>
        <w:t>dice, and when my mind knows reason, which is love, it</w:t>
      </w:r>
    </w:p>
    <w:p>
      <w:r>
        <w:t>cannot become irrational. Therefore, if I have love, I am</w:t>
      </w:r>
    </w:p>
    <w:p>
      <w:r>
        <w:t>a friend and brother to all men.</w:t>
      </w:r>
    </w:p>
    <w:p>
      <w:r>
        <w:t>We hear of love that is ambivalent, yet this is not truly</w:t>
      </w:r>
    </w:p>
    <w:p>
      <w:r>
        <w:t>love. Ambivalence results when people turn their love</w:t>
      </w:r>
    </w:p>
    <w:p>
      <w:r>
        <w:t>energy inward toward self. In such cases the outer dem-</w:t>
      </w:r>
    </w:p>
    <w:p>
      <w:r>
        <w:t>onstration of care and affection is given for the sake of</w:t>
      </w:r>
    </w:p>
    <w:p>
      <w:r>
        <w:t>the self rather than for the other. Thus, our love is all</w:t>
      </w:r>
    </w:p>
    <w:p>
      <w:r>
        <w:t>too often a need to possess, to own, and command.</w:t>
      </w:r>
    </w:p>
    <w:p>
      <w:r>
        <w:t>For so long as humanity lives and directs their life and</w:t>
      </w:r>
    </w:p>
    <w:p>
      <w:r>
        <w:t>affairs from within their emotions, real love, which is an</w:t>
      </w:r>
    </w:p>
    <w:p>
      <w:r>
        <w:t>energy expression of God, cannot be known by them.</w:t>
      </w:r>
    </w:p>
    <w:p>
      <w:r>
        <w:t>People who live here are the victims of their desires,</w:t>
      </w:r>
    </w:p>
    <w:p>
      <w:r>
        <w:t>fears, and resentments. They are the victims of those</w:t>
      </w:r>
    </w:p>
    <w:p>
      <w:r>
        <w:t>automatic responses built into their emotional body by</w:t>
      </w:r>
    </w:p>
    <w:p>
      <w:r>
        <w:t>the fate of their early environment and education. They</w:t>
      </w:r>
    </w:p>
    <w:p>
      <w:r>
        <w:t>can no more rise above them than they can alter what</w:t>
      </w:r>
    </w:p>
    <w:p>
      <w:r>
        <w:t>has happened in their childhood, for they are a prisoner</w:t>
      </w:r>
    </w:p>
    <w:p>
      <w:r>
        <w:t>within the boundary of emotion which does not know</w:t>
      </w:r>
    </w:p>
    <w:p>
      <w:r>
        <w:t>reason.</w:t>
      </w:r>
    </w:p>
    <w:p>
      <w:r>
        <w:t>It is only from a polarization within the mind that peo-</w:t>
      </w:r>
    </w:p>
    <w:p>
      <w:r>
        <w:t>ple can begin to exert a control over their own re-</w:t>
      </w:r>
    </w:p>
    <w:p>
      <w:r>
        <w:t>sponses. From this perspective they are able to see into</w:t>
      </w:r>
    </w:p>
    <w:p>
      <w:r>
        <w:t>those situations which would have automatically pro-</w:t>
      </w:r>
    </w:p>
    <w:p>
      <w:r>
        <w:t>duced unpleasant and irrational reactions previously,</w:t>
      </w:r>
    </w:p>
    <w:p>
      <w:r>
        <w:t>and to understand both what  produced them and what</w:t>
      </w:r>
    </w:p>
    <w:p>
      <w:r>
        <w:t>constitutes right action in the solving of them. Thus,</w:t>
      </w:r>
    </w:p>
    <w:p>
      <w:r>
        <w:t>they do not disperse their energy needlessly in reactions</w:t>
      </w:r>
    </w:p>
    <w:p>
      <w:r>
        <w:t>135</w:t>
      </w:r>
    </w:p>
    <w:p>
      <w:r>
        <w:t>Creative Thinking</w:t>
      </w:r>
    </w:p>
    <w:p>
      <w:r>
        <w:t>which only add to their difficulty. These people con-</w:t>
      </w:r>
    </w:p>
    <w:p>
      <w:r>
        <w:t>sciously follow a reasoning process that reveals to them</w:t>
      </w:r>
    </w:p>
    <w:p>
      <w:r>
        <w:t>the most intelligent plan of action applicable to the</w:t>
      </w:r>
    </w:p>
    <w:p>
      <w:r>
        <w:t>given situation.</w:t>
      </w:r>
    </w:p>
    <w:p>
      <w:r>
        <w:t>Polarization, as we use it here , has to do with two factors:</w:t>
      </w:r>
    </w:p>
    <w:p>
      <w:r>
        <w:t>1. The relationship between you (the conscious</w:t>
      </w:r>
    </w:p>
    <w:p>
      <w:r>
        <w:t>thinking I) and your bodies.</w:t>
      </w:r>
    </w:p>
    <w:p>
      <w:r>
        <w:t>If you can look at your mind, emotions, and body objec-</w:t>
      </w:r>
    </w:p>
    <w:p>
      <w:r>
        <w:t>tively you will be able to observe it as an instrument of</w:t>
      </w:r>
    </w:p>
    <w:p>
      <w:r>
        <w:t>contact and action in the world in which you live. These</w:t>
      </w:r>
    </w:p>
    <w:p>
      <w:r>
        <w:t>three energy bodies provide you with a means of recep-</w:t>
      </w:r>
    </w:p>
    <w:p>
      <w:r>
        <w:t>tion, perception, and distribution of the forces active</w:t>
      </w:r>
    </w:p>
    <w:p>
      <w:r>
        <w:t>within your world.</w:t>
      </w:r>
    </w:p>
    <w:p>
      <w:r>
        <w:t>The mind is concerned primarily with meaning or rea-</w:t>
      </w:r>
    </w:p>
    <w:p>
      <w:r>
        <w:t>son. It is enabled to cognize the meaning underlying the</w:t>
      </w:r>
    </w:p>
    <w:p>
      <w:r>
        <w:t>object or situation upon which it gives its attention, and</w:t>
      </w:r>
    </w:p>
    <w:p>
      <w:r>
        <w:t>redirect that meaning into ou ter manifestation via intel-</w:t>
      </w:r>
    </w:p>
    <w:p>
      <w:r>
        <w:t>ligent activity which it focuses through the brain.</w:t>
      </w:r>
    </w:p>
    <w:p>
      <w:r>
        <w:t>The emotional nature has to do primarily with those</w:t>
      </w:r>
    </w:p>
    <w:p>
      <w:r>
        <w:t>powerful forces, unseen but felt by us all, which result</w:t>
      </w:r>
    </w:p>
    <w:p>
      <w:r>
        <w:t>in the outer appearance of a form. The mind may ob-</w:t>
      </w:r>
    </w:p>
    <w:p>
      <w:r>
        <w:t>serve meaning and as a result formulate a plan, but</w:t>
      </w:r>
    </w:p>
    <w:p>
      <w:r>
        <w:t>without the accompanying flow of power released from</w:t>
      </w:r>
    </w:p>
    <w:p>
      <w:r>
        <w:t>the emotional body, the plan would never take form in the</w:t>
      </w:r>
    </w:p>
    <w:p>
      <w:r>
        <w:t>world. It would remain an intangible in the mind of the</w:t>
      </w:r>
    </w:p>
    <w:p>
      <w:r>
        <w:t>dreamer.</w:t>
      </w:r>
    </w:p>
    <w:p>
      <w:r>
        <w:t>The physical body coordinates and conducts these forces</w:t>
      </w:r>
    </w:p>
    <w:p>
      <w:r>
        <w:t>on into outer physical manifestation via the final activ-</w:t>
      </w:r>
    </w:p>
    <w:p>
      <w:r>
        <w:t>ity of transforming them into objective reality.</w:t>
      </w:r>
    </w:p>
    <w:p>
      <w:r>
        <w:t>It can easily be seen that these bodies must be inte-</w:t>
      </w:r>
    </w:p>
    <w:p>
      <w:r>
        <w:t>grated and their activities intelligently directed if the</w:t>
      </w:r>
    </w:p>
    <w:p>
      <w:r>
        <w:t>conscious thinking I is to achieve their hopes and am-</w:t>
      </w:r>
    </w:p>
    <w:p>
      <w:r>
        <w:t>136</w:t>
      </w:r>
    </w:p>
    <w:p>
      <w:r>
        <w:t>Lesson 11</w:t>
      </w:r>
    </w:p>
    <w:p>
      <w:r>
        <w:t>bitions in the world of affairs.</w:t>
      </w:r>
    </w:p>
    <w:p>
      <w:r>
        <w:t>If the consciousness is held a prisoner below the mind</w:t>
      </w:r>
    </w:p>
    <w:p>
      <w:r>
        <w:t>within the emotional nature, we say one is emotionally</w:t>
      </w:r>
    </w:p>
    <w:p>
      <w:r>
        <w:t>polarized. Meaning that for such people,  both their</w:t>
      </w:r>
    </w:p>
    <w:p>
      <w:r>
        <w:t>mind and their physical body, as well as their aware-</w:t>
      </w:r>
    </w:p>
    <w:p>
      <w:r>
        <w:t>ness, are negative to their emotional response mecha-</w:t>
      </w:r>
    </w:p>
    <w:p>
      <w:r>
        <w:t>nism. The are unable to manipulate the will in any</w:t>
      </w:r>
    </w:p>
    <w:p>
      <w:r>
        <w:t>other area. Thus, their will is buried in their emotions,</w:t>
      </w:r>
    </w:p>
    <w:p>
      <w:r>
        <w:t>and they are a victim of these.</w:t>
      </w:r>
    </w:p>
    <w:p>
      <w:r>
        <w:t>If the consciousness is polarized in the mind and if they</w:t>
      </w:r>
    </w:p>
    <w:p>
      <w:r>
        <w:t>are, at the same time, spirit ually  oriented, then they</w:t>
      </w:r>
    </w:p>
    <w:p>
      <w:r>
        <w:t>are well on the way to becoming the master of their own</w:t>
      </w:r>
    </w:p>
    <w:p>
      <w:r>
        <w:t>fate or form nature. The emotional and physical bodies</w:t>
      </w:r>
    </w:p>
    <w:p>
      <w:r>
        <w:t>are negative to their consciousness, which resides in the</w:t>
      </w:r>
    </w:p>
    <w:p>
      <w:r>
        <w:t>mind. They are enabled to exert that control which</w:t>
      </w:r>
    </w:p>
    <w:p>
      <w:r>
        <w:t>makes it possible for them to accomplish their purpose.</w:t>
      </w:r>
    </w:p>
    <w:p>
      <w:r>
        <w:t>2. The relationship between you and your environ-</w:t>
      </w:r>
    </w:p>
    <w:p>
      <w:r>
        <w:t>ment.</w:t>
      </w:r>
    </w:p>
    <w:p>
      <w:r>
        <w:t>Most of us are more or less negative to our environment,</w:t>
      </w:r>
    </w:p>
    <w:p>
      <w:r>
        <w:t>and the forces that impact upon us from without.</w:t>
      </w:r>
    </w:p>
    <w:p>
      <w:r>
        <w:t>Consider, for instance, the alcoholic who decides in all</w:t>
      </w:r>
    </w:p>
    <w:p>
      <w:r>
        <w:t>good intention to quit drinking. No one within his im-</w:t>
      </w:r>
    </w:p>
    <w:p>
      <w:r>
        <w:t>mediate environment believes him, for they think they</w:t>
      </w:r>
    </w:p>
    <w:p>
      <w:r>
        <w:t>know him too well. Thus, he is literally bombarded day</w:t>
      </w:r>
    </w:p>
    <w:p>
      <w:r>
        <w:t>and night with the thoughts and feelings from outside</w:t>
      </w:r>
    </w:p>
    <w:p>
      <w:r>
        <w:t>that he cannot or will not carry out his decision. Be-</w:t>
      </w:r>
    </w:p>
    <w:p>
      <w:r>
        <w:t>cause this man is emotionally polarized, and because he</w:t>
      </w:r>
    </w:p>
    <w:p>
      <w:r>
        <w:t>is negative to the forces impacting upon him from the</w:t>
      </w:r>
    </w:p>
    <w:p>
      <w:r>
        <w:t>environment, he fails miserably. His consciousness ac-</w:t>
      </w:r>
    </w:p>
    <w:p>
      <w:r>
        <w:t>cepts the direction of thought and feeling bombarding</w:t>
      </w:r>
    </w:p>
    <w:p>
      <w:r>
        <w:t>him, and his physical body carries those forces on out</w:t>
      </w:r>
    </w:p>
    <w:p>
      <w:r>
        <w:t>into manifestation. The man drinks.</w:t>
      </w:r>
    </w:p>
    <w:p>
      <w:r>
        <w:t>We realize that the environmental influence is not a</w:t>
      </w:r>
    </w:p>
    <w:p>
      <w:r>
        <w:t>137</w:t>
      </w:r>
    </w:p>
    <w:p>
      <w:r>
        <w:t>Creative Thinking</w:t>
      </w:r>
    </w:p>
    <w:p>
      <w:r>
        <w:t>first cause in this case, for that cause is found deep</w:t>
      </w:r>
    </w:p>
    <w:p>
      <w:r>
        <w:t>within the mans inner state of consciousness as a cre-</w:t>
      </w:r>
    </w:p>
    <w:p>
      <w:r>
        <w:t>ated path of least resistance. None the less it is a secon-</w:t>
      </w:r>
    </w:p>
    <w:p>
      <w:r>
        <w:t>dary cause, and at the time the man makes his decision</w:t>
      </w:r>
    </w:p>
    <w:p>
      <w:r>
        <w:t>to change, it becomes an important one. His position is</w:t>
      </w:r>
    </w:p>
    <w:p>
      <w:r>
        <w:t>already a weak one for he has a most difficult battle to</w:t>
      </w:r>
    </w:p>
    <w:p>
      <w:r>
        <w:t>wage within. When the opposition within him is fortified</w:t>
      </w:r>
    </w:p>
    <w:p>
      <w:r>
        <w:t>with help from outside he cannot help but be the loser.</w:t>
      </w:r>
    </w:p>
    <w:p>
      <w:r>
        <w:t>We find, when we stop to analyze our action, that it is</w:t>
      </w:r>
    </w:p>
    <w:p>
      <w:r>
        <w:t>often a result of environmental influence, more than of</w:t>
      </w:r>
    </w:p>
    <w:p>
      <w:r>
        <w:t>our own clear thinking. We become the tools of the</w:t>
      </w:r>
    </w:p>
    <w:p>
      <w:r>
        <w:t>thought and emotional life of our daily environment</w:t>
      </w:r>
    </w:p>
    <w:p>
      <w:r>
        <w:t>giving voice and activity to that which is impacting upon</w:t>
      </w:r>
    </w:p>
    <w:p>
      <w:r>
        <w:t>us from the combined thoughts and feelings of our asso-</w:t>
      </w:r>
    </w:p>
    <w:p>
      <w:r>
        <w:t>ciates.</w:t>
      </w:r>
    </w:p>
    <w:p>
      <w:r>
        <w:t>If an individual is positively polarized, they control the</w:t>
      </w:r>
    </w:p>
    <w:p>
      <w:r>
        <w:t>environment, as well as their own action, via a constant</w:t>
      </w:r>
    </w:p>
    <w:p>
      <w:r>
        <w:t>radiation of their purpose upon it. Mental polarization</w:t>
      </w:r>
    </w:p>
    <w:p>
      <w:r>
        <w:t>renders the person in the mind and brain positive to</w:t>
      </w:r>
    </w:p>
    <w:p>
      <w:r>
        <w:t>that persons emotions, body, and environment. In time,</w:t>
      </w:r>
    </w:p>
    <w:p>
      <w:r>
        <w:t>such people become leaders of humanity, and if they are</w:t>
      </w:r>
    </w:p>
    <w:p>
      <w:r>
        <w:t>spiritually oriented, they become a powerful influence in</w:t>
      </w:r>
    </w:p>
    <w:p>
      <w:r>
        <w:t>the world for good.</w:t>
      </w:r>
    </w:p>
    <w:p>
      <w:r>
        <w:t>To be mentally polarized and spiritually oriented is to</w:t>
      </w:r>
    </w:p>
    <w:p>
      <w:r>
        <w:t>be positively identified as a Son of God, with the mind.</w:t>
      </w:r>
    </w:p>
    <w:p>
      <w:r>
        <w:t>138</w:t>
      </w:r>
    </w:p>
    <w:p>
      <w:r>
        <w:t>Lesson 11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1390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140</w:t>
      </w:r>
    </w:p>
    <w:p>
      <w:r>
        <w:t>Lesson 11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141</w:t>
      </w:r>
    </w:p>
    <w:p>
      <w:r>
        <w:t>LESSON 12</w:t>
      </w:r>
    </w:p>
    <w:p>
      <w:r>
        <w:t>Choosing Our Feelings</w:t>
      </w:r>
    </w:p>
    <w:p>
      <w:r>
        <w:t>The Automatic Response Mechanism,</w:t>
      </w:r>
    </w:p>
    <w:p>
      <w:r>
        <w:t>The Energy or Force of Feelings,</w:t>
      </w:r>
    </w:p>
    <w:p>
      <w:r>
        <w:t>Controlling the Response</w:t>
      </w:r>
    </w:p>
    <w:p>
      <w:r>
        <w:t>LESSON 12</w:t>
      </w:r>
    </w:p>
    <w:p>
      <w:r>
        <w:t>Emotions are feelings that do not just happen to us by</w:t>
      </w:r>
    </w:p>
    <w:p>
      <w:r>
        <w:t>chance. We create them either consciously or uncon-</w:t>
      </w:r>
    </w:p>
    <w:p>
      <w:r>
        <w:t>sciously as we react to situations, people, and things.</w:t>
      </w:r>
    </w:p>
    <w:p>
      <w:r>
        <w:t>A child creates an emotion via an imitative will. Most of</w:t>
      </w:r>
    </w:p>
    <w:p>
      <w:r>
        <w:t>the childs reactions are mimetic though they appear</w:t>
      </w:r>
    </w:p>
    <w:p>
      <w:r>
        <w:t>genuine. They tend to respond with love or anger, will-</w:t>
      </w:r>
    </w:p>
    <w:p>
      <w:r>
        <w:t>ingness to cooperate or ant agonism, cheerfulness or</w:t>
      </w:r>
    </w:p>
    <w:p>
      <w:r>
        <w:t>depression, according to the responses of others to which</w:t>
      </w:r>
    </w:p>
    <w:p>
      <w:r>
        <w:t>they are daily subjected.</w:t>
      </w:r>
    </w:p>
    <w:p>
      <w:r>
        <w:t>When little Bobby screams into the telephone every</w:t>
      </w:r>
    </w:p>
    <w:p>
      <w:r>
        <w:t>time it rings, Mother is often angry. Scolding him with</w:t>
      </w:r>
    </w:p>
    <w:p>
      <w:r>
        <w:t>sharp words put together into short, crisp sentences in a</w:t>
      </w:r>
    </w:p>
    <w:p>
      <w:r>
        <w:t>strong voice which implies a dire and impending threat</w:t>
      </w:r>
    </w:p>
    <w:p>
      <w:r>
        <w:t>to his welfare, she disengages him from the phone, and</w:t>
      </w:r>
    </w:p>
    <w:p>
      <w:r>
        <w:t>speaks into it herself. As she becomes interested in a</w:t>
      </w:r>
    </w:p>
    <w:p>
      <w:r>
        <w:t>choice tidbit of gossip, she forgets her anger, and Bobby</w:t>
      </w:r>
    </w:p>
    <w:p>
      <w:r>
        <w:t>slips away to undisturbed play.</w:t>
      </w:r>
    </w:p>
    <w:p>
      <w:r>
        <w:t>Later, when mother takes her boy from his sand box to</w:t>
      </w:r>
    </w:p>
    <w:p>
      <w:r>
        <w:t>give him his afternoon bath before putting him to bed</w:t>
      </w:r>
    </w:p>
    <w:p>
      <w:r>
        <w:t>for a nap, he responds in a loud voice, with threatening</w:t>
      </w:r>
    </w:p>
    <w:p>
      <w:r>
        <w:t>tones, and tries to push he r away. Sometimes he kicks,</w:t>
      </w:r>
    </w:p>
    <w:p>
      <w:r>
        <w:t>and screams in real anger, only to forget the whole thing</w:t>
      </w:r>
    </w:p>
    <w:p>
      <w:r>
        <w:t>a few moments later as he sets his red and white sail</w:t>
      </w:r>
    </w:p>
    <w:p>
      <w:r>
        <w:t>boat out to sea in the bath tub.</w:t>
      </w:r>
    </w:p>
    <w:p>
      <w:r>
        <w:t>He is imitating his mothers responses, which he has</w:t>
      </w:r>
    </w:p>
    <w:p>
      <w:r>
        <w:t>ample opportunity to observe. He is learning how to live</w:t>
      </w:r>
    </w:p>
    <w:p>
      <w:r>
        <w:t>in the world, and he learns his lessons well. Thus far he</w:t>
      </w:r>
    </w:p>
    <w:p>
      <w:r>
        <w:t>has discovered that when ones will is crossed, one be-</w:t>
      </w:r>
    </w:p>
    <w:p>
      <w:r>
        <w:t>comes angry. He enjoys a certain sense of satisfaction</w:t>
      </w:r>
    </w:p>
    <w:p>
      <w:r>
        <w:t>145</w:t>
      </w:r>
    </w:p>
    <w:p>
      <w:r>
        <w:t>Creative Thinking</w:t>
      </w:r>
    </w:p>
    <w:p>
      <w:r>
        <w:t>and goes to sleep quickly and easily, for his ego has been</w:t>
      </w:r>
    </w:p>
    <w:p>
      <w:r>
        <w:t>strengthened by his action. He is growing up.</w:t>
      </w:r>
    </w:p>
    <w:p>
      <w:r>
        <w:t>Expand this example and we see how a whole nation or</w:t>
      </w:r>
    </w:p>
    <w:p>
      <w:r>
        <w:t>race of people learns violence as a way of life.</w:t>
      </w:r>
    </w:p>
    <w:p>
      <w:r>
        <w:t>Most of us do not realize that there are a number of</w:t>
      </w:r>
    </w:p>
    <w:p>
      <w:r>
        <w:t>ways in which we can react to a given situation. We can</w:t>
      </w:r>
    </w:p>
    <w:p>
      <w:r>
        <w:t>choose our feelings much as we choose our clothes ac-</w:t>
      </w:r>
    </w:p>
    <w:p>
      <w:r>
        <w:t>cording to the effect we wish to create.</w:t>
      </w:r>
    </w:p>
    <w:p>
      <w:r>
        <w:t>When two-year-old Diane di scovered that mysterious</w:t>
      </w:r>
    </w:p>
    <w:p>
      <w:r>
        <w:t>black instrument, whose ring announced the magic of</w:t>
      </w:r>
    </w:p>
    <w:p>
      <w:r>
        <w:t>hearing and being heard by someone she could not see,</w:t>
      </w:r>
    </w:p>
    <w:p>
      <w:r>
        <w:t>she too was loud in her excitement. She shouted into it a</w:t>
      </w:r>
    </w:p>
    <w:p>
      <w:r>
        <w:t>babble of meaningless sounds, which brought laughter</w:t>
      </w:r>
    </w:p>
    <w:p>
      <w:r>
        <w:t>from the other end of the line. Mother came running.</w:t>
      </w:r>
    </w:p>
    <w:p>
      <w:r>
        <w:t>Gently, she disengaged her daughter from the phone,</w:t>
      </w:r>
    </w:p>
    <w:p>
      <w:r>
        <w:t>asked her caller to please wait a few minutes, and with</w:t>
      </w:r>
    </w:p>
    <w:p>
      <w:r>
        <w:t>loving understanding explained the reason why Diane</w:t>
      </w:r>
    </w:p>
    <w:p>
      <w:r>
        <w:t>should not shout into a telephone.</w:t>
      </w:r>
    </w:p>
    <w:p>
      <w:r>
        <w:t>With her arm around the little girl, she said, You see,</w:t>
      </w:r>
    </w:p>
    <w:p>
      <w:r>
        <w:t>Darling, when it rings that means someone wants to</w:t>
      </w:r>
    </w:p>
    <w:p>
      <w:r>
        <w:t>talk with us. If we shout, we hurt their ears, and they</w:t>
      </w:r>
    </w:p>
    <w:p>
      <w:r>
        <w:t>will feel bad. We dont want to hurt anyone, do we?</w:t>
      </w:r>
    </w:p>
    <w:p>
      <w:r>
        <w:t>Diane nodded in agreement, her eyes big with sympathy.</w:t>
      </w:r>
    </w:p>
    <w:p>
      <w:r>
        <w:t>No, she imitated, we dont want to hurt anyone, do we?</w:t>
      </w:r>
    </w:p>
    <w:p>
      <w:r>
        <w:t>Her mother was then able to give her attention to her</w:t>
      </w:r>
    </w:p>
    <w:p>
      <w:r>
        <w:t>caller, while Diane went back to play.</w:t>
      </w:r>
    </w:p>
    <w:p>
      <w:r>
        <w:t>Later Dianes mother taug ht her how to answer the</w:t>
      </w:r>
    </w:p>
    <w:p>
      <w:r>
        <w:t>telephone, and while her interest lasted, the wise</w:t>
      </w:r>
    </w:p>
    <w:p>
      <w:r>
        <w:t>mother gave Diane this little chore as a responsibility</w:t>
      </w:r>
    </w:p>
    <w:p>
      <w:r>
        <w:t>that would build ego strength as well as character.</w:t>
      </w:r>
    </w:p>
    <w:p>
      <w:r>
        <w:t>Diane was growing up to be like her mother. She was</w:t>
      </w:r>
    </w:p>
    <w:p>
      <w:r>
        <w:t>146</w:t>
      </w:r>
    </w:p>
    <w:p>
      <w:r>
        <w:t>Lesson 12</w:t>
      </w:r>
    </w:p>
    <w:p>
      <w:r>
        <w:t>learning to respond with love instead of anger, with</w:t>
      </w:r>
    </w:p>
    <w:p>
      <w:r>
        <w:t>reason instead of emotionalism.</w:t>
      </w:r>
    </w:p>
    <w:p>
      <w:r>
        <w:t>All individuals who respond to instruction of this kind</w:t>
      </w:r>
    </w:p>
    <w:p>
      <w:r>
        <w:t>do so out of the growing realization of the need to im-</w:t>
      </w:r>
    </w:p>
    <w:p>
      <w:r>
        <w:t>prove themselves. There is the vague sense of human-</w:t>
      </w:r>
    </w:p>
    <w:p>
      <w:r>
        <w:t>itys divine potential in co ntradiction to their perform-</w:t>
      </w:r>
    </w:p>
    <w:p>
      <w:r>
        <w:t>ance, and the great desire to bring these two into bal-</w:t>
      </w:r>
    </w:p>
    <w:p>
      <w:r>
        <w:t>ance. Some are concerned with this balancing in rela-</w:t>
      </w:r>
    </w:p>
    <w:p>
      <w:r>
        <w:t>tion to the whole of humanity, others only in relation to</w:t>
      </w:r>
    </w:p>
    <w:p>
      <w:r>
        <w:t>themselves, yet all must begin at the beginning if they</w:t>
      </w:r>
    </w:p>
    <w:p>
      <w:r>
        <w:t>are to accomplish their goal. We begin with ourselves as</w:t>
      </w:r>
    </w:p>
    <w:p>
      <w:r>
        <w:t>individuals, endeavoring to bring our performance up to</w:t>
      </w:r>
    </w:p>
    <w:p>
      <w:r>
        <w:t>the level of our potential abilities. We deal first with the</w:t>
      </w:r>
    </w:p>
    <w:p>
      <w:r>
        <w:t>automatic response mechanism which conveys the charac-</w:t>
      </w:r>
    </w:p>
    <w:p>
      <w:r>
        <w:t>ter or lack of character we have embodied, and which is</w:t>
      </w:r>
    </w:p>
    <w:p>
      <w:r>
        <w:t>responsible for our happiness or unhappiness  our state</w:t>
      </w:r>
    </w:p>
    <w:p>
      <w:r>
        <w:t>of being insofar as feeling is concerned at any given time.</w:t>
      </w:r>
    </w:p>
    <w:p>
      <w:r>
        <w:t>It is a wonderful revelation to discover that the energy</w:t>
      </w:r>
    </w:p>
    <w:p>
      <w:r>
        <w:t>expended in resentment is the same energy we use</w:t>
      </w:r>
    </w:p>
    <w:p>
      <w:r>
        <w:t>when we love. The force dire cted into a feeling of de-</w:t>
      </w:r>
    </w:p>
    <w:p>
      <w:r>
        <w:t>pression is the same force we direct into joy. There is no</w:t>
      </w:r>
    </w:p>
    <w:p>
      <w:r>
        <w:t>difference in the energy or force that is the life of the</w:t>
      </w:r>
    </w:p>
    <w:p>
      <w:r>
        <w:t>expression. The difference lies in the thought-form that</w:t>
      </w:r>
    </w:p>
    <w:p>
      <w:r>
        <w:t>has been built into our response mechanism as an</w:t>
      </w:r>
    </w:p>
    <w:p>
      <w:r>
        <w:t>automatic pattern of reaction. Thus, we react almost</w:t>
      </w:r>
    </w:p>
    <w:p>
      <w:r>
        <w:t>always according to those patterns that have been es-</w:t>
      </w:r>
    </w:p>
    <w:p>
      <w:r>
        <w:t>tablished within our cerebro-nervous system as habitual</w:t>
      </w:r>
    </w:p>
    <w:p>
      <w:r>
        <w:t>responses.</w:t>
      </w:r>
    </w:p>
    <w:p>
      <w:r>
        <w:t>If people are treated with brutality, they react in a like</w:t>
      </w:r>
    </w:p>
    <w:p>
      <w:r>
        <w:t>manner because they think  they are supposed to react in</w:t>
      </w:r>
    </w:p>
    <w:p>
      <w:r>
        <w:t>this manner. They could just as easily react with love</w:t>
      </w:r>
    </w:p>
    <w:p>
      <w:r>
        <w:t>and understanding, with a wisdom which would teach</w:t>
      </w:r>
    </w:p>
    <w:p>
      <w:r>
        <w:t>the other a better way and transmute their brutality</w:t>
      </w:r>
    </w:p>
    <w:p>
      <w:r>
        <w:t>into something more in keep ing with common decency.</w:t>
      </w:r>
    </w:p>
    <w:p>
      <w:r>
        <w:t>There is nothing more effecti ve than to react with love</w:t>
      </w:r>
    </w:p>
    <w:p>
      <w:r>
        <w:t>and good will to one who is using you badly.</w:t>
      </w:r>
    </w:p>
    <w:p>
      <w:r>
        <w:t>147</w:t>
      </w:r>
    </w:p>
    <w:p>
      <w:r>
        <w:t>Creative Thinking</w:t>
      </w:r>
    </w:p>
    <w:p>
      <w:r>
        <w:t>Because happiness is so illusory, most of us dont really</w:t>
      </w:r>
    </w:p>
    <w:p>
      <w:r>
        <w:t>know what it is. We look for it in all sorts of places and</w:t>
      </w:r>
    </w:p>
    <w:p>
      <w:r>
        <w:t>try to achieve it by surrounding ourselves with things.</w:t>
      </w:r>
    </w:p>
    <w:p>
      <w:r>
        <w:t>There are those of us who think  we can buy it with</w:t>
      </w:r>
    </w:p>
    <w:p>
      <w:r>
        <w:t>money or command it with po wer. Others simply do not</w:t>
      </w:r>
    </w:p>
    <w:p>
      <w:r>
        <w:t>believe in it and, therefore, do not look  for it.</w:t>
      </w:r>
    </w:p>
    <w:p>
      <w:r>
        <w:t>Happiness is a general feeling that is made up of many</w:t>
      </w:r>
    </w:p>
    <w:p>
      <w:r>
        <w:t>little responses to life itself. It cannot be found; it has to</w:t>
      </w:r>
    </w:p>
    <w:p>
      <w:r>
        <w:t>be created. There is nothing in the outer world that will</w:t>
      </w:r>
    </w:p>
    <w:p>
      <w:r>
        <w:t>bring happiness to a person, for it is born in the heart of</w:t>
      </w:r>
    </w:p>
    <w:p>
      <w:r>
        <w:t>the individual who conceives it within their self. Such</w:t>
      </w:r>
    </w:p>
    <w:p>
      <w:r>
        <w:t>people then radiate it as an influence, giving others the</w:t>
      </w:r>
    </w:p>
    <w:p>
      <w:r>
        <w:t>benefit of that which they have created.</w:t>
      </w:r>
    </w:p>
    <w:p>
      <w:r>
        <w:t>Happiness is made up of the blend of understanding,</w:t>
      </w:r>
    </w:p>
    <w:p>
      <w:r>
        <w:t>love, k indliness, faith, and all of those expressions</w:t>
      </w:r>
    </w:p>
    <w:p>
      <w:r>
        <w:t>which are the result of a genuine good will toward all</w:t>
      </w:r>
    </w:p>
    <w:p>
      <w:r>
        <w:t>humanity, plus the calm acceptance of those things in</w:t>
      </w:r>
    </w:p>
    <w:p>
      <w:r>
        <w:t>life which cannot be changed by human effort.</w:t>
      </w:r>
    </w:p>
    <w:p>
      <w:r>
        <w:t>These expressions are not difficult to come by, nor do we</w:t>
      </w:r>
    </w:p>
    <w:p>
      <w:r>
        <w:t>have to wait for some overdue fate or happenstance to</w:t>
      </w:r>
    </w:p>
    <w:p>
      <w:r>
        <w:t>give us adequate cause to experience them.</w:t>
      </w:r>
    </w:p>
    <w:p>
      <w:r>
        <w:t>When someone does something to you that would ordi-</w:t>
      </w:r>
    </w:p>
    <w:p>
      <w:r>
        <w:t>narily bring a negative response, pause for a few mo-</w:t>
      </w:r>
    </w:p>
    <w:p>
      <w:r>
        <w:t>ments and analyze the situation. Will it help you or the</w:t>
      </w:r>
    </w:p>
    <w:p>
      <w:r>
        <w:t>other person involved to indulge in the old habitual</w:t>
      </w:r>
    </w:p>
    <w:p>
      <w:r>
        <w:t>response? Or will it only add more negativity to an al-</w:t>
      </w:r>
    </w:p>
    <w:p>
      <w:r>
        <w:t>ready unpleasant situation?</w:t>
      </w:r>
    </w:p>
    <w:p>
      <w:r>
        <w:t>During that pause, use your mind to discover what con-</w:t>
      </w:r>
    </w:p>
    <w:p>
      <w:r>
        <w:t>stitutes right action in this instance. Take hold of the</w:t>
      </w:r>
    </w:p>
    <w:p>
      <w:r>
        <w:t>response mechanism and train it to do your will by con-</w:t>
      </w:r>
    </w:p>
    <w:p>
      <w:r>
        <w:t>veying love in the tonal quality of the voice, in the facial</w:t>
      </w:r>
    </w:p>
    <w:p>
      <w:r>
        <w:t>expression, in the speech, and in the action of the body.</w:t>
      </w:r>
    </w:p>
    <w:p>
      <w:r>
        <w:t>As you do this, really feel that love by trying to under-</w:t>
      </w:r>
    </w:p>
    <w:p>
      <w:r>
        <w:t>148</w:t>
      </w:r>
    </w:p>
    <w:p>
      <w:r>
        <w:t>Lesson 12</w:t>
      </w:r>
    </w:p>
    <w:p>
      <w:r>
        <w:t>stand the reason for the others attitude or action. Usu-</w:t>
      </w:r>
    </w:p>
    <w:p>
      <w:r>
        <w:t>ally they are only reacting to your impact upon them via</w:t>
      </w:r>
    </w:p>
    <w:p>
      <w:r>
        <w:t>their own already built-in response. If you meet that</w:t>
      </w:r>
    </w:p>
    <w:p>
      <w:r>
        <w:t>reaction with a creative act of love and good will, you</w:t>
      </w:r>
    </w:p>
    <w:p>
      <w:r>
        <w:t>will give them pause and food for thought. You will cre-</w:t>
      </w:r>
    </w:p>
    <w:p>
      <w:r>
        <w:t>ate an atmosphere in which they, as well as you, can</w:t>
      </w:r>
    </w:p>
    <w:p>
      <w:r>
        <w:t>discover a new relationship called brotherhood.</w:t>
      </w:r>
    </w:p>
    <w:p>
      <w:r>
        <w:t>It is suggested that those of you who truly wish to con-</w:t>
      </w:r>
    </w:p>
    <w:p>
      <w:r>
        <w:t>trol your automatic response mechanisms, make a list of</w:t>
      </w:r>
    </w:p>
    <w:p>
      <w:r>
        <w:t>the responses which occur most frequently during the</w:t>
      </w:r>
    </w:p>
    <w:p>
      <w:r>
        <w:t>day. List them under the following titles:</w:t>
      </w:r>
    </w:p>
    <w:p>
      <w:r>
        <w:t>Positive Response: Causal Condition or Circumstance</w:t>
      </w:r>
    </w:p>
    <w:p>
      <w:r>
        <w:t>Negative Response: Causal Condition or Circumstance</w:t>
      </w:r>
    </w:p>
    <w:p>
      <w:r>
        <w:t>And then study them, becoming as familiar as possible</w:t>
      </w:r>
    </w:p>
    <w:p>
      <w:r>
        <w:t>with the type, strength, and quality of response you</w:t>
      </w:r>
    </w:p>
    <w:p>
      <w:r>
        <w:t>make to outer impact. In this way, you will come to see</w:t>
      </w:r>
    </w:p>
    <w:p>
      <w:r>
        <w:t>yourself more nearly as others see you, and you will also</w:t>
      </w:r>
    </w:p>
    <w:p>
      <w:r>
        <w:t>quickly become acquainted with your own automatic</w:t>
      </w:r>
    </w:p>
    <w:p>
      <w:r>
        <w:t>response mechanism. It is difficult to change or alter</w:t>
      </w:r>
    </w:p>
    <w:p>
      <w:r>
        <w:t>that which you do not see and know.</w:t>
      </w:r>
    </w:p>
    <w:p>
      <w:r>
        <w:t>1490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150</w:t>
      </w:r>
    </w:p>
    <w:p>
      <w:r>
        <w:t>Lesson 12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151</w:t>
      </w:r>
    </w:p>
    <w:p>
      <w:r>
        <w:t>LESSON 13</w:t>
      </w:r>
    </w:p>
    <w:p>
      <w:r>
        <w:t>Rebuilding the Response Mechanism</w:t>
      </w:r>
    </w:p>
    <w:p>
      <w:r>
        <w:t>Rebuilding versus Inhibiting,</w:t>
      </w:r>
    </w:p>
    <w:p>
      <w:r>
        <w:t>Recapitulating the Evolutionary Development,</w:t>
      </w:r>
    </w:p>
    <w:p>
      <w:r>
        <w:t>Thought-Form Impressions,</w:t>
      </w:r>
    </w:p>
    <w:p>
      <w:r>
        <w:t>Building New Thought-Forms into the</w:t>
      </w:r>
    </w:p>
    <w:p>
      <w:r>
        <w:t>Automatic Response Mechanism</w:t>
      </w:r>
    </w:p>
    <w:p>
      <w:r>
        <w:t>LESSON 13</w:t>
      </w:r>
    </w:p>
    <w:p>
      <w:r>
        <w:t>It is extremely important t hat students at this point</w:t>
      </w:r>
    </w:p>
    <w:p>
      <w:r>
        <w:t>distinguish the difference between rebuilding the auto-</w:t>
      </w:r>
    </w:p>
    <w:p>
      <w:r>
        <w:t>matic response mechanism and inhibiting their emo-</w:t>
      </w:r>
    </w:p>
    <w:p>
      <w:r>
        <w:t>tional responses to life. Too many of us do inhibit, even</w:t>
      </w:r>
    </w:p>
    <w:p>
      <w:r>
        <w:t>from our own conscious awareness, those feelings which</w:t>
      </w:r>
    </w:p>
    <w:p>
      <w:r>
        <w:t>we have been taught are evil.</w:t>
      </w:r>
    </w:p>
    <w:p>
      <w:r>
        <w:t>Certain responses of a negative nature are natural to</w:t>
      </w:r>
    </w:p>
    <w:p>
      <w:r>
        <w:t>the child in the various stages of growing up, for that</w:t>
      </w:r>
    </w:p>
    <w:p>
      <w:r>
        <w:t>growing up process actually constitutes a recapitulation</w:t>
      </w:r>
    </w:p>
    <w:p>
      <w:r>
        <w:t>of the evolutionary development attained thus far. Do</w:t>
      </w:r>
    </w:p>
    <w:p>
      <w:r>
        <w:t>not forget that when babies are born into the world,</w:t>
      </w:r>
    </w:p>
    <w:p>
      <w:r>
        <w:t>they are coming in with a past. This is not their first</w:t>
      </w:r>
    </w:p>
    <w:p>
      <w:r>
        <w:t>experience with life. They have been living for a long</w:t>
      </w:r>
    </w:p>
    <w:p>
      <w:r>
        <w:t>time, and during that time they have developed their</w:t>
      </w:r>
    </w:p>
    <w:p>
      <w:r>
        <w:t>own individual state of consciousness. They have lived</w:t>
      </w:r>
    </w:p>
    <w:p>
      <w:r>
        <w:t>in many bodies, created and discarded many personali-</w:t>
      </w:r>
    </w:p>
    <w:p>
      <w:r>
        <w:t>ties; yet out of each they have gleaned the essence of</w:t>
      </w:r>
    </w:p>
    <w:p>
      <w:r>
        <w:t>experience, so when they are born into a new body and a</w:t>
      </w:r>
    </w:p>
    <w:p>
      <w:r>
        <w:t>new environment it is with a developed inner state of</w:t>
      </w:r>
    </w:p>
    <w:p>
      <w:r>
        <w:t>consciousness which has its own tendencies, talents,</w:t>
      </w:r>
    </w:p>
    <w:p>
      <w:r>
        <w:t>and aversions.</w:t>
      </w:r>
    </w:p>
    <w:p>
      <w:r>
        <w:t>As they move through the peri od from birth to maturity</w:t>
      </w:r>
    </w:p>
    <w:p>
      <w:r>
        <w:t>they recapitulate the growth already achieved in order</w:t>
      </w:r>
    </w:p>
    <w:p>
      <w:r>
        <w:t>to take up again in this life where they left off in the</w:t>
      </w:r>
    </w:p>
    <w:p>
      <w:r>
        <w:t>last one. In this way continuity between past, present,</w:t>
      </w:r>
    </w:p>
    <w:p>
      <w:r>
        <w:t>and future is maintained, though that continuity be</w:t>
      </w:r>
    </w:p>
    <w:p>
      <w:r>
        <w:t>unconscious until a certain point of development is</w:t>
      </w:r>
    </w:p>
    <w:p>
      <w:r>
        <w:t>reached.</w:t>
      </w:r>
    </w:p>
    <w:p>
      <w:r>
        <w:t>It is perfectly normal and natural for children to ex-</w:t>
      </w:r>
    </w:p>
    <w:p>
      <w:r>
        <w:t>perience certain emotions in response to the impacts of</w:t>
      </w:r>
    </w:p>
    <w:p>
      <w:r>
        <w:t>155</w:t>
      </w:r>
    </w:p>
    <w:p>
      <w:r>
        <w:t>Creative Thinking</w:t>
      </w:r>
    </w:p>
    <w:p>
      <w:r>
        <w:t>their environment upon their inner state of con-</w:t>
      </w:r>
    </w:p>
    <w:p>
      <w:r>
        <w:t>sciousness. If those emotions can be permitted expres-</w:t>
      </w:r>
    </w:p>
    <w:p>
      <w:r>
        <w:t>sion in the right time, i.e., in the cycle of growth (age of</w:t>
      </w:r>
    </w:p>
    <w:p>
      <w:r>
        <w:t>child) which is normal to their recapitulation, no harm</w:t>
      </w:r>
    </w:p>
    <w:p>
      <w:r>
        <w:t>is done. They do not build in an automatic behavior</w:t>
      </w:r>
    </w:p>
    <w:p>
      <w:r>
        <w:t>pattern during that period if they are permitted ex-</w:t>
      </w:r>
    </w:p>
    <w:p>
      <w:r>
        <w:t>pression without undue emphasis upon either further-</w:t>
      </w:r>
    </w:p>
    <w:p>
      <w:r>
        <w:t>ing the expression for the good of the child, or creat-</w:t>
      </w:r>
    </w:p>
    <w:p>
      <w:r>
        <w:t>ing guilt within them for ha ving done something that</w:t>
      </w:r>
    </w:p>
    <w:p>
      <w:r>
        <w:t>is bad.</w:t>
      </w:r>
    </w:p>
    <w:p>
      <w:r>
        <w:t>It is difficult for parents to find the right and most per-</w:t>
      </w:r>
    </w:p>
    <w:p>
      <w:r>
        <w:t>fect way of bringing up their children during an age</w:t>
      </w:r>
    </w:p>
    <w:p>
      <w:r>
        <w:t>when so little is known about the recapitulation process,</w:t>
      </w:r>
    </w:p>
    <w:p>
      <w:r>
        <w:t>but a beginning must be made somewhere.</w:t>
      </w:r>
    </w:p>
    <w:p>
      <w:r>
        <w:t>A study of current literature upon the subject of child</w:t>
      </w:r>
    </w:p>
    <w:p>
      <w:r>
        <w:t>psychology, plus the understanding gained by a study of</w:t>
      </w:r>
    </w:p>
    <w:p>
      <w:r>
        <w:t>this kind, will help the parent to gain a perspective</w:t>
      </w:r>
    </w:p>
    <w:p>
      <w:r>
        <w:t>hitherto unknown. They will find, however, that the</w:t>
      </w:r>
    </w:p>
    <w:p>
      <w:r>
        <w:t>most effective way of teaching  their child right behavi or,</w:t>
      </w:r>
    </w:p>
    <w:p>
      <w:r>
        <w:t>is to convey that action through their own automatic re-</w:t>
      </w:r>
    </w:p>
    <w:p>
      <w:r>
        <w:t>sponse mechanism. Do not forget that the young child</w:t>
      </w:r>
    </w:p>
    <w:p>
      <w:r>
        <w:t>learns through conscious and unconscious imitation.</w:t>
      </w:r>
    </w:p>
    <w:p>
      <w:r>
        <w:t>Most often during the recapitulation process we are</w:t>
      </w:r>
    </w:p>
    <w:p>
      <w:r>
        <w:t>taught to inhibit those emotions considered unworthy of</w:t>
      </w:r>
    </w:p>
    <w:p>
      <w:r>
        <w:t>civilized people. The pattern  producing the response is</w:t>
      </w:r>
    </w:p>
    <w:p>
      <w:r>
        <w:t>left free to act while the response itself is inhibited or</w:t>
      </w:r>
    </w:p>
    <w:p>
      <w:r>
        <w:t>held within the emotional body. This is dangerous to</w:t>
      </w:r>
    </w:p>
    <w:p>
      <w:r>
        <w:t>mental, emotional, and bodily health, for even though</w:t>
      </w:r>
    </w:p>
    <w:p>
      <w:r>
        <w:t>the response is inhibited from conscious expression, so</w:t>
      </w:r>
    </w:p>
    <w:p>
      <w:r>
        <w:t>long as the pattern is present the response must find an</w:t>
      </w:r>
    </w:p>
    <w:p>
      <w:r>
        <w:t>outlet of expression. It w ill produce an effect somewhere</w:t>
      </w:r>
    </w:p>
    <w:p>
      <w:r>
        <w:t>in the instrument. Usually that effect is some form of</w:t>
      </w:r>
    </w:p>
    <w:p>
      <w:r>
        <w:t>disease within the physical body.</w:t>
      </w:r>
    </w:p>
    <w:p>
      <w:r>
        <w:t>The student must be very careful to distinguish the</w:t>
      </w:r>
    </w:p>
    <w:p>
      <w:r>
        <w:t>difference between the inhibition of an emotion, and the</w:t>
      </w:r>
    </w:p>
    <w:p>
      <w:r>
        <w:t>156</w:t>
      </w:r>
    </w:p>
    <w:p>
      <w:r>
        <w:t>Lesson 13</w:t>
      </w:r>
    </w:p>
    <w:p>
      <w:r>
        <w:t>correction of an automatic response which produces the</w:t>
      </w:r>
    </w:p>
    <w:p>
      <w:r>
        <w:t>emotion. Too many individuals who are sincerely</w:t>
      </w:r>
    </w:p>
    <w:p>
      <w:r>
        <w:t>attempting to follow the path of Christ only succeed in</w:t>
      </w:r>
    </w:p>
    <w:p>
      <w:r>
        <w:t>making themselves ill through inhibition.</w:t>
      </w:r>
    </w:p>
    <w:p>
      <w:r>
        <w:t>The difference between an emotion and an automatic</w:t>
      </w:r>
    </w:p>
    <w:p>
      <w:r>
        <w:t>response is the difference between feeling and thought.</w:t>
      </w:r>
    </w:p>
    <w:p>
      <w:r>
        <w:t>An emotion is a feeling produced by a thought-form. An</w:t>
      </w:r>
    </w:p>
    <w:p>
      <w:r>
        <w:t>automatic response is a pattern  of thought which we call</w:t>
      </w:r>
    </w:p>
    <w:p>
      <w:r>
        <w:t>a thought-form. This thought-form dictates the feeling</w:t>
      </w:r>
    </w:p>
    <w:p>
      <w:r>
        <w:t>response in a given situation. The feeling response dic-</w:t>
      </w:r>
    </w:p>
    <w:p>
      <w:r>
        <w:t>tates the resultant action unless it is inhibited by an-</w:t>
      </w:r>
    </w:p>
    <w:p>
      <w:r>
        <w:t>other thought-form which says no, no, this is not ac-</w:t>
      </w:r>
    </w:p>
    <w:p>
      <w:r>
        <w:t>cepted behavior.</w:t>
      </w:r>
    </w:p>
    <w:p>
      <w:r>
        <w:t>We all know, or have been taught in one level of our</w:t>
      </w:r>
    </w:p>
    <w:p>
      <w:r>
        <w:t>consciousness, that it is better to love than to hate, bet-</w:t>
      </w:r>
    </w:p>
    <w:p>
      <w:r>
        <w:t>ter to forgive than to seek revenge; but have we been</w:t>
      </w:r>
    </w:p>
    <w:p>
      <w:r>
        <w:t>told how to deal with these feelings which rise up in</w:t>
      </w:r>
    </w:p>
    <w:p>
      <w:r>
        <w:t>spite of all we can do to stop them? Generally speak ing,</w:t>
      </w:r>
    </w:p>
    <w:p>
      <w:r>
        <w:t>we have not, and so we flounder in the cloudy ocean of</w:t>
      </w:r>
    </w:p>
    <w:p>
      <w:r>
        <w:t>feeling response, guilt, and a longing to know goodness.</w:t>
      </w:r>
    </w:p>
    <w:p>
      <w:r>
        <w:t>An automatic pattern of response is a thought-form</w:t>
      </w:r>
    </w:p>
    <w:p>
      <w:r>
        <w:t>which we have accepted in our brain. The thought-form</w:t>
      </w:r>
    </w:p>
    <w:p>
      <w:r>
        <w:t>in the brain is usually unknown to our conscious mind,</w:t>
      </w:r>
    </w:p>
    <w:p>
      <w:r>
        <w:t>having been established in our childhood via imitation.</w:t>
      </w:r>
    </w:p>
    <w:p>
      <w:r>
        <w:t>It has direct access to the thalamus and, therefore, im-</w:t>
      </w:r>
    </w:p>
    <w:p>
      <w:r>
        <w:t>presses the thalamus (the large nerve ending at the</w:t>
      </w:r>
    </w:p>
    <w:p>
      <w:r>
        <w:t>base of the sk ull) with the emotional response to be</w:t>
      </w:r>
    </w:p>
    <w:p>
      <w:r>
        <w:t>carried into action by the nervous system. We then ex-</w:t>
      </w:r>
    </w:p>
    <w:p>
      <w:r>
        <w:t>perience in the feeling aspect of our consciousness an</w:t>
      </w:r>
    </w:p>
    <w:p>
      <w:r>
        <w:t>emotion (unless another thought inhibits that emotion)</w:t>
      </w:r>
    </w:p>
    <w:p>
      <w:r>
        <w:t>and act accordingly before we have time to properly</w:t>
      </w:r>
    </w:p>
    <w:p>
      <w:r>
        <w:t>evaluate the situation.</w:t>
      </w:r>
    </w:p>
    <w:p>
      <w:r>
        <w:t>EXAMPLE: Mary is joyfully looking forward to a gala</w:t>
      </w:r>
    </w:p>
    <w:p>
      <w:r>
        <w:t>evening of dinner out and the theater. She is excited</w:t>
      </w:r>
    </w:p>
    <w:p>
      <w:r>
        <w:t>because the play is one she has long wanted to see. Ted,</w:t>
      </w:r>
    </w:p>
    <w:p>
      <w:r>
        <w:t>157</w:t>
      </w:r>
    </w:p>
    <w:p>
      <w:r>
        <w:t>Creative Thinking</w:t>
      </w:r>
    </w:p>
    <w:p>
      <w:r>
        <w:t>her husband, surprised her weeks ago with the tickets</w:t>
      </w:r>
    </w:p>
    <w:p>
      <w:r>
        <w:t>and the promise of a rare good time. All day she has</w:t>
      </w:r>
    </w:p>
    <w:p>
      <w:r>
        <w:t>been preparing for it, dressing her hair and nails, decid-</w:t>
      </w:r>
    </w:p>
    <w:p>
      <w:r>
        <w:t>ing upon what she will wear, and thinking what a won-</w:t>
      </w:r>
    </w:p>
    <w:p>
      <w:r>
        <w:t>derful husband she has.</w:t>
      </w:r>
    </w:p>
    <w:p>
      <w:r>
        <w:t>Later in the afternoon, Ted calls to tell her something</w:t>
      </w:r>
    </w:p>
    <w:p>
      <w:r>
        <w:t>has come up at the office and he cannot possibly get</w:t>
      </w:r>
    </w:p>
    <w:p>
      <w:r>
        <w:t>away until late. They will hav e to forget this evening</w:t>
      </w:r>
    </w:p>
    <w:p>
      <w:r>
        <w:t>out until another time.</w:t>
      </w:r>
    </w:p>
    <w:p>
      <w:r>
        <w:t>As Mary listens to Teds explanation over the telephone,</w:t>
      </w:r>
    </w:p>
    <w:p>
      <w:r>
        <w:t>the news is conveyed to her brain via a series of tiny</w:t>
      </w:r>
    </w:p>
    <w:p>
      <w:r>
        <w:t>electrical impulses which trigger a thought-form (auto-</w:t>
      </w:r>
    </w:p>
    <w:p>
      <w:r>
        <w:t>matic response) that states, though not in so many</w:t>
      </w:r>
    </w:p>
    <w:p>
      <w:r>
        <w:t>words but in effect, This is not fair to me. When some-</w:t>
      </w:r>
    </w:p>
    <w:p>
      <w:r>
        <w:t>one makes a promise they should k eep it. If they do not,</w:t>
      </w:r>
    </w:p>
    <w:p>
      <w:r>
        <w:t>I become angry.</w:t>
      </w:r>
    </w:p>
    <w:p>
      <w:r>
        <w:t>The thought-form emits its electrical impulse to the</w:t>
      </w:r>
    </w:p>
    <w:p>
      <w:r>
        <w:t>thalamus which immediately generates the feeling to be</w:t>
      </w:r>
    </w:p>
    <w:p>
      <w:r>
        <w:t>carried, via the nervous system, into action.</w:t>
      </w:r>
    </w:p>
    <w:p>
      <w:r>
        <w:t>If Mary is uninhibited she will convey her anger to Ted</w:t>
      </w:r>
    </w:p>
    <w:p>
      <w:r>
        <w:t>immediately. If, however, she carries another more po-</w:t>
      </w:r>
    </w:p>
    <w:p>
      <w:r>
        <w:t>tent thought-form which will not permit an expression</w:t>
      </w:r>
    </w:p>
    <w:p>
      <w:r>
        <w:t>of anger, she will speak calmly into the telephone ac-</w:t>
      </w:r>
    </w:p>
    <w:p>
      <w:r>
        <w:t>cepting the situation with apparent good grace. Yet, at</w:t>
      </w:r>
    </w:p>
    <w:p>
      <w:r>
        <w:t>the same time, the little electrical impulse will be trav-</w:t>
      </w:r>
    </w:p>
    <w:p>
      <w:r>
        <w:t>eling from the first thought-form to the thalamus, creat-</w:t>
      </w:r>
    </w:p>
    <w:p>
      <w:r>
        <w:t>ing a feeling which is not permitted active expression,</w:t>
      </w:r>
    </w:p>
    <w:p>
      <w:r>
        <w:t>but is nonetheless present and must be channeled into</w:t>
      </w:r>
    </w:p>
    <w:p>
      <w:r>
        <w:t>some outlet by the nervous system. In this case her</w:t>
      </w:r>
    </w:p>
    <w:p>
      <w:r>
        <w:t>arthritis will probably become very painful, or she will</w:t>
      </w:r>
    </w:p>
    <w:p>
      <w:r>
        <w:t>develop a headache, etc.</w:t>
      </w:r>
    </w:p>
    <w:p>
      <w:r>
        <w:t>In any event she will be unabl e to properly evaluate the</w:t>
      </w:r>
    </w:p>
    <w:p>
      <w:r>
        <w:t>situation before she has the reaction. Later, when rea-</w:t>
      </w:r>
    </w:p>
    <w:p>
      <w:r>
        <w:t>son has had time to reassert itself, she will forgive Ted</w:t>
      </w:r>
    </w:p>
    <w:p>
      <w:r>
        <w:t>158</w:t>
      </w:r>
    </w:p>
    <w:p>
      <w:r>
        <w:t>Lesson 13</w:t>
      </w:r>
    </w:p>
    <w:p>
      <w:r>
        <w:t>(at least in part) and life will go on as usual, but not</w:t>
      </w:r>
    </w:p>
    <w:p>
      <w:r>
        <w:t>without the scar of this lesion in their relationship.</w:t>
      </w:r>
    </w:p>
    <w:p>
      <w:r>
        <w:t>How could Mary have handled this situation without</w:t>
      </w:r>
    </w:p>
    <w:p>
      <w:r>
        <w:t>reaping an unfortunate result? Certainly not through</w:t>
      </w:r>
    </w:p>
    <w:p>
      <w:r>
        <w:t>inhibition. She would have had to deal with the auto-</w:t>
      </w:r>
    </w:p>
    <w:p>
      <w:r>
        <w:t>matic response to a situation of this kind before it actu-</w:t>
      </w:r>
    </w:p>
    <w:p>
      <w:r>
        <w:t>ally took place. In other words she would have had to</w:t>
      </w:r>
    </w:p>
    <w:p>
      <w:r>
        <w:t>become familiar with its existence, have realized its</w:t>
      </w:r>
    </w:p>
    <w:p>
      <w:r>
        <w:t>fallacy, and have at least begun to build in another re-</w:t>
      </w:r>
    </w:p>
    <w:p>
      <w:r>
        <w:t>sponse to this k ind of experience.</w:t>
      </w:r>
    </w:p>
    <w:p>
      <w:r>
        <w:t>What other response is there? You might well ask, for</w:t>
      </w:r>
    </w:p>
    <w:p>
      <w:r>
        <w:t>most of us feel perfectly justified, in the innermost lay-</w:t>
      </w:r>
    </w:p>
    <w:p>
      <w:r>
        <w:t>ers of our inner state of consciousness, for the responses</w:t>
      </w:r>
    </w:p>
    <w:p>
      <w:r>
        <w:t>we make to life. Actually, Mary had been taught that it</w:t>
      </w:r>
    </w:p>
    <w:p>
      <w:r>
        <w:t>is wrong to break  a promise. She had a valid excuse for</w:t>
      </w:r>
    </w:p>
    <w:p>
      <w:r>
        <w:t>becoming angry because promises are supposed to be</w:t>
      </w:r>
    </w:p>
    <w:p>
      <w:r>
        <w:t>kept when they are made. There is nothing in her early</w:t>
      </w:r>
    </w:p>
    <w:p>
      <w:r>
        <w:t>training or even in her present social environment to</w:t>
      </w:r>
    </w:p>
    <w:p>
      <w:r>
        <w:t>teach her that understanding which would have in-</w:t>
      </w:r>
    </w:p>
    <w:p>
      <w:r>
        <w:t>stantly seen Teds disappointment as well as her own.</w:t>
      </w:r>
    </w:p>
    <w:p>
      <w:r>
        <w:t>The first thought-form we have to build into the auto-</w:t>
      </w:r>
    </w:p>
    <w:p>
      <w:r>
        <w:t>matic response mechanism as a part of the rebuilding</w:t>
      </w:r>
    </w:p>
    <w:p>
      <w:r>
        <w:t>process, is that of pause and reason in the event of every</w:t>
      </w:r>
    </w:p>
    <w:p>
      <w:r>
        <w:t>experience which would normally produce an explosion</w:t>
      </w:r>
    </w:p>
    <w:p>
      <w:r>
        <w:t>of emotions whether it be of a pleasant or unpleasant</w:t>
      </w:r>
    </w:p>
    <w:p>
      <w:r>
        <w:t>nature. This is an important point to be remembered.</w:t>
      </w:r>
    </w:p>
    <w:p>
      <w:r>
        <w:t>Any violence of emotion whether pleasant or unpleasant</w:t>
      </w:r>
    </w:p>
    <w:p>
      <w:r>
        <w:t>is undesirable in its effects upon people and situations</w:t>
      </w:r>
    </w:p>
    <w:p>
      <w:r>
        <w:t>and upon our own well being. This does not mean that</w:t>
      </w:r>
    </w:p>
    <w:p>
      <w:r>
        <w:t>we must eliminate joy from our lives for joy is not hi-</w:t>
      </w:r>
    </w:p>
    <w:p>
      <w:r>
        <w:t>larious or delirious.</w:t>
      </w:r>
    </w:p>
    <w:p>
      <w:r>
        <w:t>In a later lesson we shall consider a technique for the</w:t>
      </w:r>
    </w:p>
    <w:p>
      <w:r>
        <w:t>building in of the new response described above. In the</w:t>
      </w:r>
    </w:p>
    <w:p>
      <w:r>
        <w:t>meantime study this lesson well and ask yourself this</w:t>
      </w:r>
    </w:p>
    <w:p>
      <w:r>
        <w:t>question, answering it with  complete honesty. What</w:t>
      </w:r>
    </w:p>
    <w:p>
      <w:r>
        <w:t>1590</w:t>
      </w:r>
    </w:p>
    <w:p>
      <w:r>
        <w:t>Creative Thinking</w:t>
      </w:r>
    </w:p>
    <w:p>
      <w:r>
        <w:t>would my response be if I were placed in Marys situa-</w:t>
      </w:r>
    </w:p>
    <w:p>
      <w:r>
        <w:t>tion? Then think it over and consider the advisability</w:t>
      </w:r>
    </w:p>
    <w:p>
      <w:r>
        <w:t>and the possibility of building in an automatic response</w:t>
      </w:r>
    </w:p>
    <w:p>
      <w:r>
        <w:t>which will give you time to properly evaluate a situation</w:t>
      </w:r>
    </w:p>
    <w:p>
      <w:r>
        <w:t>before reacting.</w:t>
      </w:r>
    </w:p>
    <w:p>
      <w:r>
        <w:t>160</w:t>
      </w:r>
    </w:p>
    <w:p>
      <w:r>
        <w:t>Lesson 13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161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162</w:t>
      </w:r>
    </w:p>
    <w:p>
      <w:r>
        <w:t>Lesson 13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163</w:t>
      </w:r>
    </w:p>
    <w:p>
      <w:r>
        <w:t>LESSON 14</w:t>
      </w:r>
    </w:p>
    <w:p>
      <w:r>
        <w:t>Controlling the Emotional Response Mechanism</w:t>
      </w:r>
    </w:p>
    <w:p>
      <w:r>
        <w:t>Race-Mind Thought-Forms,</w:t>
      </w:r>
    </w:p>
    <w:p>
      <w:r>
        <w:t>Discovering the Thought-Forms,</w:t>
      </w:r>
    </w:p>
    <w:p>
      <w:r>
        <w:t>Removing the Thought-Forms</w:t>
      </w:r>
    </w:p>
    <w:p>
      <w:r>
        <w:t>via Reason and Re-evaluation,</w:t>
      </w:r>
    </w:p>
    <w:p>
      <w:r>
        <w:t>Substituting a New Pattern</w:t>
      </w:r>
    </w:p>
    <w:p>
      <w:r>
        <w:t>LESSON 14</w:t>
      </w:r>
    </w:p>
    <w:p>
      <w:r>
        <w:t>When we are born we do not only come into a physical</w:t>
      </w:r>
    </w:p>
    <w:p>
      <w:r>
        <w:t>environment of deeds and words, but we enter into an</w:t>
      </w:r>
    </w:p>
    <w:p>
      <w:r>
        <w:t>emotional and mental environment as well. Groups of</w:t>
      </w:r>
    </w:p>
    <w:p>
      <w:r>
        <w:t>people tend to think and feel similarly in given situa-</w:t>
      </w:r>
    </w:p>
    <w:p>
      <w:r>
        <w:t>tions. Though unseen, those thoughts and feelings</w:t>
      </w:r>
    </w:p>
    <w:p>
      <w:r>
        <w:t>which provide an intangible atmosphere of conditioning,</w:t>
      </w:r>
    </w:p>
    <w:p>
      <w:r>
        <w:t>play an important part in the molding of our responses</w:t>
      </w:r>
    </w:p>
    <w:p>
      <w:r>
        <w:t>to life. They are constantly impacting upon the subcon-</w:t>
      </w:r>
    </w:p>
    <w:p>
      <w:r>
        <w:t>scious, producing via unconscious imitation, a like</w:t>
      </w:r>
    </w:p>
    <w:p>
      <w:r>
        <w:t>thought and feeling within us.</w:t>
      </w:r>
    </w:p>
    <w:p>
      <w:r>
        <w:t>It is a fallacy to depend entirely upon a process of ana-</w:t>
      </w:r>
    </w:p>
    <w:p>
      <w:r>
        <w:t>lytical therapy which digs deep into the subconscious to</w:t>
      </w:r>
    </w:p>
    <w:p>
      <w:r>
        <w:t>root out forgotten experiences which we think hold the</w:t>
      </w:r>
    </w:p>
    <w:p>
      <w:r>
        <w:t>causes of many of our reactions. Regardless of how deep</w:t>
      </w:r>
    </w:p>
    <w:p>
      <w:r>
        <w:t>we go we can never find many of those causes for they</w:t>
      </w:r>
    </w:p>
    <w:p>
      <w:r>
        <w:t>do not lie in tangible experiences which can be remem-</w:t>
      </w:r>
    </w:p>
    <w:p>
      <w:r>
        <w:t>bered. They find their roots in the mental and emotional</w:t>
      </w:r>
    </w:p>
    <w:p>
      <w:r>
        <w:t>environment within which we grow to adulthood, and</w:t>
      </w:r>
    </w:p>
    <w:p>
      <w:r>
        <w:t>within which we live today. Some of them are national</w:t>
      </w:r>
    </w:p>
    <w:p>
      <w:r>
        <w:t>or racial forms created in the world of human thought</w:t>
      </w:r>
    </w:p>
    <w:p>
      <w:r>
        <w:t>and emotion. We call these commonly shared automa-</w:t>
      </w:r>
    </w:p>
    <w:p>
      <w:r>
        <w:t>tisms race-mind thought-forms, and it is here that we</w:t>
      </w:r>
    </w:p>
    <w:p>
      <w:r>
        <w:t>have to go for the understanding of our own responses.</w:t>
      </w:r>
    </w:p>
    <w:p>
      <w:r>
        <w:t>In order to control the emotional response mechanism</w:t>
      </w:r>
    </w:p>
    <w:p>
      <w:r>
        <w:t>(which is actually triggered into action by a series of</w:t>
      </w:r>
    </w:p>
    <w:p>
      <w:r>
        <w:t>patterns impressed upon the brain), we have to follow</w:t>
      </w:r>
    </w:p>
    <w:p>
      <w:r>
        <w:t>certain rules of procedure which result in a safe and</w:t>
      </w:r>
    </w:p>
    <w:p>
      <w:r>
        <w:t>sane course of action.</w:t>
      </w:r>
    </w:p>
    <w:p>
      <w:r>
        <w:t>1. We must discover the thought-form within the</w:t>
      </w:r>
    </w:p>
    <w:p>
      <w:r>
        <w:t>brain which dictates the emotional response.</w:t>
      </w:r>
    </w:p>
    <w:p>
      <w:r>
        <w:t>167</w:t>
      </w:r>
    </w:p>
    <w:p>
      <w:r>
        <w:t>Creative Thinking</w:t>
      </w:r>
    </w:p>
    <w:p>
      <w:r>
        <w:t>2. We must then remove it via reason and reevalu-</w:t>
      </w:r>
    </w:p>
    <w:p>
      <w:r>
        <w:t>ation.</w:t>
      </w:r>
    </w:p>
    <w:p>
      <w:r>
        <w:t>3. We must substitute in its place a new pattern of</w:t>
      </w:r>
    </w:p>
    <w:p>
      <w:r>
        <w:t>direction.</w:t>
      </w:r>
    </w:p>
    <w:p>
      <w:r>
        <w:t>These three rules are simple and clear. Each is carried</w:t>
      </w:r>
    </w:p>
    <w:p>
      <w:r>
        <w:t>out via a specific process as follows:</w:t>
      </w:r>
    </w:p>
    <w:p>
      <w:r>
        <w:t>1. Discovery of the thought-form in the brain.</w:t>
      </w:r>
    </w:p>
    <w:p>
      <w:r>
        <w:t>We have already discussed the fact that most of</w:t>
      </w:r>
    </w:p>
    <w:p>
      <w:r>
        <w:t>us do not consciously know all that we think</w:t>
      </w:r>
    </w:p>
    <w:p>
      <w:r>
        <w:t>about any one subject. So many of our thoughts</w:t>
      </w:r>
    </w:p>
    <w:p>
      <w:r>
        <w:t>are automatically going on below the threshold of</w:t>
      </w:r>
    </w:p>
    <w:p>
      <w:r>
        <w:t>our awareness that we seldom realize the g reat</w:t>
      </w:r>
    </w:p>
    <w:p>
      <w:r>
        <w:t>volumes of thought we constantly entertain.</w:t>
      </w:r>
    </w:p>
    <w:p>
      <w:r>
        <w:t>There are a number of techniques that can be</w:t>
      </w:r>
    </w:p>
    <w:p>
      <w:r>
        <w:t>used to help us discover the thought-forms we</w:t>
      </w:r>
    </w:p>
    <w:p>
      <w:r>
        <w:t>have accepted as truth within our consciousness</w:t>
      </w:r>
    </w:p>
    <w:p>
      <w:r>
        <w:t>and brains. They are listed below as follows:</w:t>
      </w:r>
    </w:p>
    <w:p>
      <w:r>
        <w:t>a. Writing out the thought pattern.</w:t>
      </w:r>
    </w:p>
    <w:p>
      <w:r>
        <w:t>This is an effective and commonly used tech-</w:t>
      </w:r>
    </w:p>
    <w:p>
      <w:r>
        <w:t>nique that can be employed prior to the use of</w:t>
      </w:r>
    </w:p>
    <w:p>
      <w:r>
        <w:t>others. The individual simply writes every</w:t>
      </w:r>
    </w:p>
    <w:p>
      <w:r>
        <w:t>thought that comes to mind regarding a given</w:t>
      </w:r>
    </w:p>
    <w:p>
      <w:r>
        <w:t>situation until the dictating pattern reveals</w:t>
      </w:r>
    </w:p>
    <w:p>
      <w:r>
        <w:t>itself.</w:t>
      </w:r>
    </w:p>
    <w:p>
      <w:r>
        <w:t>EXAMPLE: Write every thought that comes</w:t>
      </w:r>
    </w:p>
    <w:p>
      <w:r>
        <w:t>to mind regarding an experience such as that</w:t>
      </w:r>
    </w:p>
    <w:p>
      <w:r>
        <w:t>of Mary described in Lesson 13.</w:t>
      </w:r>
    </w:p>
    <w:p>
      <w:r>
        <w:t>The writing continues for days until the in-</w:t>
      </w:r>
    </w:p>
    <w:p>
      <w:r>
        <w:t>dividual has gone through the gamut of those</w:t>
      </w:r>
    </w:p>
    <w:p>
      <w:r>
        <w:t>experiences common to them. They can also</w:t>
      </w:r>
    </w:p>
    <w:p>
      <w:r>
        <w:t>168</w:t>
      </w:r>
    </w:p>
    <w:p>
      <w:r>
        <w:t>Lesson 14</w:t>
      </w:r>
    </w:p>
    <w:p>
      <w:r>
        <w:t>write every thought that comes to mind re-</w:t>
      </w:r>
    </w:p>
    <w:p>
      <w:r>
        <w:t>garding various subjects of interest, discover-</w:t>
      </w:r>
    </w:p>
    <w:p>
      <w:r>
        <w:t>ing in this way many dictating patterns of</w:t>
      </w:r>
    </w:p>
    <w:p>
      <w:r>
        <w:t>thought.</w:t>
      </w:r>
    </w:p>
    <w:p>
      <w:r>
        <w:t>b. Automatic association of emotion to thought.</w:t>
      </w:r>
    </w:p>
    <w:p>
      <w:r>
        <w:t>The individual thinks of an emotional re-</w:t>
      </w:r>
    </w:p>
    <w:p>
      <w:r>
        <w:t>sponse, such as crying, and then tries to</w:t>
      </w:r>
    </w:p>
    <w:p>
      <w:r>
        <w:t>imagine all of the various thought patterns</w:t>
      </w:r>
    </w:p>
    <w:p>
      <w:r>
        <w:t>that could cause one to cry. In so doing they</w:t>
      </w:r>
    </w:p>
    <w:p>
      <w:r>
        <w:t>associate thought and emotion together prior</w:t>
      </w:r>
    </w:p>
    <w:p>
      <w:r>
        <w:t>to the imaging of experience, bypassing</w:t>
      </w:r>
    </w:p>
    <w:p>
      <w:r>
        <w:t>blocks they may have acquired to the consid-</w:t>
      </w:r>
    </w:p>
    <w:p>
      <w:r>
        <w:t>eration of some types of experiences.</w:t>
      </w:r>
    </w:p>
    <w:p>
      <w:r>
        <w:t>c. The person observes race-mind thought-forms</w:t>
      </w:r>
    </w:p>
    <w:p>
      <w:r>
        <w:t>that they may be unconsciously sharing with</w:t>
      </w:r>
    </w:p>
    <w:p>
      <w:r>
        <w:t>their fellows, and considers what the effect of</w:t>
      </w:r>
    </w:p>
    <w:p>
      <w:r>
        <w:t>these thought-forms are in their own life and</w:t>
      </w:r>
    </w:p>
    <w:p>
      <w:r>
        <w:t>affairs.</w:t>
      </w:r>
    </w:p>
    <w:p>
      <w:r>
        <w:t>We have already discussed some of these forms in other</w:t>
      </w:r>
    </w:p>
    <w:p>
      <w:r>
        <w:t>lessons. Can you discover more of them? Look  into the</w:t>
      </w:r>
    </w:p>
    <w:p>
      <w:r>
        <w:t>various prejudices and separative attitudes of your own</w:t>
      </w:r>
    </w:p>
    <w:p>
      <w:r>
        <w:t>group; and look particularly at those forms that are ac-</w:t>
      </w:r>
    </w:p>
    <w:p>
      <w:r>
        <w:t>cepted generally as a matter of fact.</w:t>
      </w:r>
    </w:p>
    <w:p>
      <w:r>
        <w:t>It is in this area of common acceptance that the majority</w:t>
      </w:r>
    </w:p>
    <w:p>
      <w:r>
        <w:t>of our racial patterns are to be found. Humanity once</w:t>
      </w:r>
    </w:p>
    <w:p>
      <w:r>
        <w:t>believed that the earth was flat, and because of this</w:t>
      </w:r>
    </w:p>
    <w:p>
      <w:r>
        <w:t>common acceptance, they were afraid to sail too far out</w:t>
      </w:r>
    </w:p>
    <w:p>
      <w:r>
        <w:t>into the ocean for fear of falling off the edge. It was also</w:t>
      </w:r>
    </w:p>
    <w:p>
      <w:r>
        <w:t>believed that the sun and the stars orbited around the</w:t>
      </w:r>
    </w:p>
    <w:p>
      <w:r>
        <w:t>earth; that only a blood sacrifice would appease the</w:t>
      </w:r>
    </w:p>
    <w:p>
      <w:r>
        <w:t>anger of the gods; and that the atom was the smallest,</w:t>
      </w:r>
    </w:p>
    <w:p>
      <w:r>
        <w:t>indivisible particle of substance in the universe.</w:t>
      </w:r>
    </w:p>
    <w:p>
      <w:r>
        <w:t>What do we believe today? What are the ideas and be-</w:t>
      </w:r>
    </w:p>
    <w:p>
      <w:r>
        <w:t>169</w:t>
      </w:r>
    </w:p>
    <w:p>
      <w:r>
        <w:t>Creative Thinking</w:t>
      </w:r>
    </w:p>
    <w:p>
      <w:r>
        <w:t>liefs our collective consciousn ess accepts as a matter of</w:t>
      </w:r>
    </w:p>
    <w:p>
      <w:r>
        <w:t>fact, though without proof or reason?</w:t>
      </w:r>
    </w:p>
    <w:p>
      <w:r>
        <w:t>What do you believe about the hereafter? About life on</w:t>
      </w:r>
    </w:p>
    <w:p>
      <w:r>
        <w:t>another planet? About the relationship between God</w:t>
      </w:r>
    </w:p>
    <w:p>
      <w:r>
        <w:t>and humanity? About birth and death?</w:t>
      </w:r>
    </w:p>
    <w:p>
      <w:r>
        <w:t>These are but a few questions among many, many oth-</w:t>
      </w:r>
    </w:p>
    <w:p>
      <w:r>
        <w:t>ers which should be given careful consideration.</w:t>
      </w:r>
    </w:p>
    <w:p>
      <w:r>
        <w:t>Make a list of all the race-mind thought-forms you can</w:t>
      </w:r>
    </w:p>
    <w:p>
      <w:r>
        <w:t>discover which have influenced your thoughts, feeling,</w:t>
      </w:r>
    </w:p>
    <w:p>
      <w:r>
        <w:t>and physical reactions in some way.</w:t>
      </w:r>
    </w:p>
    <w:p>
      <w:r>
        <w:t>For instance, what is your attitude regarding the Eng-</w:t>
      </w:r>
    </w:p>
    <w:p>
      <w:r>
        <w:t>lishman, the German, the American Negro, the white</w:t>
      </w:r>
    </w:p>
    <w:p>
      <w:r>
        <w:t>American, the Jew, the Oriental, the Russian, the rich,</w:t>
      </w:r>
    </w:p>
    <w:p>
      <w:r>
        <w:t>the poor, etc.?</w:t>
      </w:r>
    </w:p>
    <w:p>
      <w:r>
        <w:t>2. Removal of the thought-form via reason and re-</w:t>
      </w:r>
    </w:p>
    <w:p>
      <w:r>
        <w:t>evaluation.</w:t>
      </w:r>
    </w:p>
    <w:p>
      <w:r>
        <w:t>This is somewhat more difficult for the beginner, be-</w:t>
      </w:r>
    </w:p>
    <w:p>
      <w:r>
        <w:t>cause it demands a basic understanding of universal</w:t>
      </w:r>
    </w:p>
    <w:p>
      <w:r>
        <w:t>truth. The thought-form is compared with universal</w:t>
      </w:r>
    </w:p>
    <w:p>
      <w:r>
        <w:t>truth. Does the thought-form convey the reality of truth</w:t>
      </w:r>
    </w:p>
    <w:p>
      <w:r>
        <w:t>or the illusion created by the mind and emotions of hu-</w:t>
      </w:r>
    </w:p>
    <w:p>
      <w:r>
        <w:t>manity? It must be remembered that a reality in ab-</w:t>
      </w:r>
    </w:p>
    <w:p>
      <w:r>
        <w:t>stract truth is as applicable to one as to another, and</w:t>
      </w:r>
    </w:p>
    <w:p>
      <w:r>
        <w:t>always includes the highest good of the many. This</w:t>
      </w:r>
    </w:p>
    <w:p>
      <w:r>
        <w:t>must not be misconstrued to mean the highest good of</w:t>
      </w:r>
    </w:p>
    <w:p>
      <w:r>
        <w:t>the many to the detriment of a few, for the many in-</w:t>
      </w:r>
    </w:p>
    <w:p>
      <w:r>
        <w:t>cludes each and every one.</w:t>
      </w:r>
    </w:p>
    <w:p>
      <w:r>
        <w:t>If the basic concept of brotherhood (which derives from</w:t>
      </w:r>
    </w:p>
    <w:p>
      <w:r>
        <w:t>the basic concept of one Divine Parenthood), is accepted</w:t>
      </w:r>
    </w:p>
    <w:p>
      <w:r>
        <w:t>and embodied, all racial thought-forms of prejudice of</w:t>
      </w:r>
    </w:p>
    <w:p>
      <w:r>
        <w:t>one group against another must go for they do not hold</w:t>
      </w:r>
    </w:p>
    <w:p>
      <w:r>
        <w:t>up in the light of reason. A person educated in truth</w:t>
      </w:r>
    </w:p>
    <w:p>
      <w:r>
        <w:t>170</w:t>
      </w:r>
    </w:p>
    <w:p>
      <w:r>
        <w:t>Lesson 14</w:t>
      </w:r>
    </w:p>
    <w:p>
      <w:r>
        <w:t>cannot condemn another as being inferior or of a differ-</w:t>
      </w:r>
    </w:p>
    <w:p>
      <w:r>
        <w:t>ent clay, because this person knows that all people are</w:t>
      </w:r>
    </w:p>
    <w:p>
      <w:r>
        <w:t>united in one life, that life being The Son of God.</w:t>
      </w:r>
    </w:p>
    <w:p>
      <w:r>
        <w:t>Beginners must become thoroughly acquainted with</w:t>
      </w:r>
    </w:p>
    <w:p>
      <w:r>
        <w:t>those concepts that are universal in their application for</w:t>
      </w:r>
    </w:p>
    <w:p>
      <w:r>
        <w:t>the good, the true, and the beautiful before they can</w:t>
      </w:r>
    </w:p>
    <w:p>
      <w:r>
        <w:t>complete this second step. They seek  knowledge, but</w:t>
      </w:r>
    </w:p>
    <w:p>
      <w:r>
        <w:t>above all they seek  the k nowledge of Wisdom.</w:t>
      </w:r>
    </w:p>
    <w:p>
      <w:r>
        <w:t>3. Substitution of a new pattern of direction in the</w:t>
      </w:r>
    </w:p>
    <w:p>
      <w:r>
        <w:t>place of the old one.</w:t>
      </w:r>
    </w:p>
    <w:p>
      <w:r>
        <w:t>This is a process of consciously initiated growth which</w:t>
      </w:r>
    </w:p>
    <w:p>
      <w:r>
        <w:t>we call embodiment. When a concept of truth is at last</w:t>
      </w:r>
    </w:p>
    <w:p>
      <w:r>
        <w:t>realized by the conscious thinking I, that I sets out to</w:t>
      </w:r>
    </w:p>
    <w:p>
      <w:r>
        <w:t>embody it. One determines to incorporate it within ones</w:t>
      </w:r>
    </w:p>
    <w:p>
      <w:r>
        <w:t>own consciousness and instrument so its opposite can</w:t>
      </w:r>
    </w:p>
    <w:p>
      <w:r>
        <w:t>never express through one. One impresses it upon ones</w:t>
      </w:r>
    </w:p>
    <w:p>
      <w:r>
        <w:t>brain in the place of the old habit pattern of thought,</w:t>
      </w:r>
    </w:p>
    <w:p>
      <w:r>
        <w:t>through concentration and meditation upon it.</w:t>
      </w:r>
    </w:p>
    <w:p>
      <w:r>
        <w:t>EXAMPLE: If a man achieves a realization within his</w:t>
      </w:r>
    </w:p>
    <w:p>
      <w:r>
        <w:t>own consciousness of the Fatherhood of God and the</w:t>
      </w:r>
    </w:p>
    <w:p>
      <w:r>
        <w:t>Brotherhood of Humanity, and at the same time he has</w:t>
      </w:r>
    </w:p>
    <w:p>
      <w:r>
        <w:t>become conscious of certain patterns of thought within</w:t>
      </w:r>
    </w:p>
    <w:p>
      <w:r>
        <w:t>his brain which trigger automatic responses that are</w:t>
      </w:r>
    </w:p>
    <w:p>
      <w:r>
        <w:t>contradictory to his realizatio n, he then sets out to re-</w:t>
      </w:r>
    </w:p>
    <w:p>
      <w:r>
        <w:t>place the old pattern with a new one in the following</w:t>
      </w:r>
    </w:p>
    <w:p>
      <w:r>
        <w:t>manner:</w:t>
      </w:r>
    </w:p>
    <w:p>
      <w:r>
        <w:t>1. He meditates daily upon the Fatherhood of God</w:t>
      </w:r>
    </w:p>
    <w:p>
      <w:r>
        <w:t>and the Brotherhood of H umanity.</w:t>
      </w:r>
    </w:p>
    <w:p>
      <w:r>
        <w:t>2. He formulates a thought pattern in the place of</w:t>
      </w:r>
    </w:p>
    <w:p>
      <w:r>
        <w:t>the old one and concentrates upon it daily.</w:t>
      </w:r>
    </w:p>
    <w:p>
      <w:r>
        <w:t>For instance, if John has carried a dislike for Henry</w:t>
      </w:r>
    </w:p>
    <w:p>
      <w:r>
        <w:t>over a number of years because of an automatism which</w:t>
      </w:r>
    </w:p>
    <w:p>
      <w:r>
        <w:t>171</w:t>
      </w:r>
    </w:p>
    <w:p>
      <w:r>
        <w:t>Creative Thinking</w:t>
      </w:r>
    </w:p>
    <w:p>
      <w:r>
        <w:t>states that he should dis like Henry (regardless of how</w:t>
      </w:r>
    </w:p>
    <w:p>
      <w:r>
        <w:t>justifiable the reason for that dislike may seem), he will</w:t>
      </w:r>
    </w:p>
    <w:p>
      <w:r>
        <w:t>then formulate the new thought pattern as follows:</w:t>
      </w:r>
    </w:p>
    <w:p>
      <w:r>
        <w:t>Henry is a Son of God. I am his brother. He is my</w:t>
      </w:r>
    </w:p>
    <w:p>
      <w:r>
        <w:t>brother. The basic relationship between us is brother-</w:t>
      </w:r>
    </w:p>
    <w:p>
      <w:r>
        <w:t>hood. Its quality is love.</w:t>
      </w:r>
    </w:p>
    <w:p>
      <w:r>
        <w:t>He will concentrate upon this new thought-form from</w:t>
      </w:r>
    </w:p>
    <w:p>
      <w:r>
        <w:t>three to five minutes each day until the old response is</w:t>
      </w:r>
    </w:p>
    <w:p>
      <w:r>
        <w:t>no longer in existence.</w:t>
      </w:r>
    </w:p>
    <w:p>
      <w:r>
        <w:t>This is a positive disciplinary training that truly initi-</w:t>
      </w:r>
    </w:p>
    <w:p>
      <w:r>
        <w:t>ates the growth and expression of humanitys con-</w:t>
      </w:r>
    </w:p>
    <w:p>
      <w:r>
        <w:t>sciousness into the conscious awareness of himself as a</w:t>
      </w:r>
    </w:p>
    <w:p>
      <w:r>
        <w:t>Soul, a divinely created expression of the Life of God.</w:t>
      </w:r>
    </w:p>
    <w:p>
      <w:r>
        <w:t>The techniques described above are a part of the new</w:t>
      </w:r>
    </w:p>
    <w:p>
      <w:r>
        <w:t>Applied Philosophy, with which humanity shall trans-</w:t>
      </w:r>
    </w:p>
    <w:p>
      <w:r>
        <w:t>form its entire civilization into a truer reflection of the</w:t>
      </w:r>
    </w:p>
    <w:p>
      <w:r>
        <w:t>Kingdom of God.</w:t>
      </w:r>
    </w:p>
    <w:p>
      <w:r>
        <w:t>Because you are among the few to receive them first,</w:t>
      </w:r>
    </w:p>
    <w:p>
      <w:r>
        <w:t>yours is a responsibility that should be taken into ac-</w:t>
      </w:r>
    </w:p>
    <w:p>
      <w:r>
        <w:t>count and considered deeply. If all humanity, or the</w:t>
      </w:r>
    </w:p>
    <w:p>
      <w:r>
        <w:t>majority of people, or even a minority of people in every</w:t>
      </w:r>
    </w:p>
    <w:p>
      <w:r>
        <w:t>nation were to know and a pply the techniques described</w:t>
      </w:r>
    </w:p>
    <w:p>
      <w:r>
        <w:t>in this one lesson our fears and threats of, and forced</w:t>
      </w:r>
    </w:p>
    <w:p>
      <w:r>
        <w:t>movement toward war could tu rn into a real effort for</w:t>
      </w:r>
    </w:p>
    <w:p>
      <w:r>
        <w:t>peace.</w:t>
      </w:r>
    </w:p>
    <w:p>
      <w:r>
        <w:t>Not all men and women today are interested in a teach-</w:t>
      </w:r>
    </w:p>
    <w:p>
      <w:r>
        <w:t>ing of this kind because they have not yet awakened to</w:t>
      </w:r>
    </w:p>
    <w:p>
      <w:r>
        <w:t>either its possibilities or the worlds need of it. You can</w:t>
      </w:r>
    </w:p>
    <w:p>
      <w:r>
        <w:t>help to bring about that awakening by discussing Ap-</w:t>
      </w:r>
    </w:p>
    <w:p>
      <w:r>
        <w:t>plied Philosophy with your friends, neighbors, and all of</w:t>
      </w:r>
    </w:p>
    <w:p>
      <w:r>
        <w:t>those within your sphere of influence.</w:t>
      </w:r>
    </w:p>
    <w:p>
      <w:r>
        <w:t>172</w:t>
      </w:r>
    </w:p>
    <w:p>
      <w:r>
        <w:t>Lesson 14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173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174</w:t>
      </w:r>
    </w:p>
    <w:p>
      <w:r>
        <w:t>Lesson 14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175</w:t>
      </w:r>
    </w:p>
    <w:p>
      <w:r>
        <w:t>LESSON 15</w:t>
      </w:r>
    </w:p>
    <w:p>
      <w:r>
        <w:t>Knowing Ourselves</w:t>
      </w:r>
    </w:p>
    <w:p>
      <w:r>
        <w:t>Spirit, Consciousness, and Matter;</w:t>
      </w:r>
    </w:p>
    <w:p>
      <w:r>
        <w:t>The Journey and Identification;</w:t>
      </w:r>
    </w:p>
    <w:p>
      <w:r>
        <w:t>Consciousness an Interplay of Force</w:t>
      </w:r>
    </w:p>
    <w:p>
      <w:r>
        <w:t>Between Spirit and Matter;</w:t>
      </w:r>
    </w:p>
    <w:p>
      <w:r>
        <w:t>Moving From the World of Emotion</w:t>
      </w:r>
    </w:p>
    <w:p>
      <w:r>
        <w:t>to the World of Mind</w:t>
      </w:r>
    </w:p>
    <w:p>
      <w:r>
        <w:t>LESSON 15</w:t>
      </w:r>
    </w:p>
    <w:p>
      <w:r>
        <w:t>One of the most difficult tasks that a person can under-</w:t>
      </w:r>
    </w:p>
    <w:p>
      <w:r>
        <w:t>take is to know  ones self. Nothing else in this world</w:t>
      </w:r>
    </w:p>
    <w:p>
      <w:r>
        <w:t>presents so much mystery and question as the riddle of</w:t>
      </w:r>
    </w:p>
    <w:p>
      <w:r>
        <w:t>identity or the inner reality of humanity. Yet the seeker</w:t>
      </w:r>
    </w:p>
    <w:p>
      <w:r>
        <w:t>in all times has ever been admonished by the sage and</w:t>
      </w:r>
    </w:p>
    <w:p>
      <w:r>
        <w:t>the adept to k now themselves.</w:t>
      </w:r>
    </w:p>
    <w:p>
      <w:r>
        <w:t>We seek knowledge of the stars, the atom, and the world</w:t>
      </w:r>
    </w:p>
    <w:p>
      <w:r>
        <w:t>in which we live. We seek for wealth, position, and</w:t>
      </w:r>
    </w:p>
    <w:p>
      <w:r>
        <w:t>power in that world, or we seek  for some measure of</w:t>
      </w:r>
    </w:p>
    <w:p>
      <w:r>
        <w:t>comfort and escape from pain. Yet all of these avail us</w:t>
      </w:r>
    </w:p>
    <w:p>
      <w:r>
        <w:t>little if we are ignorant of our own constitution and</w:t>
      </w:r>
    </w:p>
    <w:p>
      <w:r>
        <w:t>nature.</w:t>
      </w:r>
    </w:p>
    <w:p>
      <w:r>
        <w:t>We know our name and address. We k now that we are</w:t>
      </w:r>
    </w:p>
    <w:p>
      <w:r>
        <w:t>of the species H omo Sapiens. We have a limited idea of</w:t>
      </w:r>
    </w:p>
    <w:p>
      <w:r>
        <w:t>how we look  on the outside and how we feel on the in-</w:t>
      </w:r>
    </w:p>
    <w:p>
      <w:r>
        <w:t>side, but what do we truly know  about ourselves?</w:t>
      </w:r>
    </w:p>
    <w:p>
      <w:r>
        <w:t>Of what are we constituted, other than the elements</w:t>
      </w:r>
    </w:p>
    <w:p>
      <w:r>
        <w:t>that make up our physical body? From where did we</w:t>
      </w:r>
    </w:p>
    <w:p>
      <w:r>
        <w:t>come and where are we going? Who can understand the</w:t>
      </w:r>
    </w:p>
    <w:p>
      <w:r>
        <w:t>miracle of conscious awareness, or of mind and the</w:t>
      </w:r>
    </w:p>
    <w:p>
      <w:r>
        <w:t>think ing process, or of life itself?</w:t>
      </w:r>
    </w:p>
    <w:p>
      <w:r>
        <w:t>These are a few questions out of many that most per-</w:t>
      </w:r>
    </w:p>
    <w:p>
      <w:r>
        <w:t>sons shrink from asking because these often arouse a</w:t>
      </w:r>
    </w:p>
    <w:p>
      <w:r>
        <w:t>sense of insecurity, of anxiety for that which is un-</w:t>
      </w:r>
    </w:p>
    <w:p>
      <w:r>
        <w:t>known. The very wondering about life might bring the</w:t>
      </w:r>
    </w:p>
    <w:p>
      <w:r>
        <w:t>death they unconsciously fear, for life itself is so unfa-</w:t>
      </w:r>
    </w:p>
    <w:p>
      <w:r>
        <w:t>thomable.</w:t>
      </w:r>
    </w:p>
    <w:p>
      <w:r>
        <w:t>Though the mystery seems impossible to solve, it can be</w:t>
      </w:r>
    </w:p>
    <w:p>
      <w:r>
        <w:t>179</w:t>
      </w:r>
    </w:p>
    <w:p>
      <w:r>
        <w:t>Creative Thinking</w:t>
      </w:r>
    </w:p>
    <w:p>
      <w:r>
        <w:t>known and understood in the light of truth. It has been</w:t>
      </w:r>
    </w:p>
    <w:p>
      <w:r>
        <w:t>stated that the truth shall make you free, and so it</w:t>
      </w:r>
    </w:p>
    <w:p>
      <w:r>
        <w:t>shall, but we must seek it out first.</w:t>
      </w:r>
    </w:p>
    <w:p>
      <w:r>
        <w:t>Humanity is first of all a spark of divine fire. We are, at</w:t>
      </w:r>
    </w:p>
    <w:p>
      <w:r>
        <w:t>the very center of our being, a focal point of Spirit that</w:t>
      </w:r>
    </w:p>
    <w:p>
      <w:r>
        <w:t>is a part of that life in which we all live, move, and have</w:t>
      </w:r>
    </w:p>
    <w:p>
      <w:r>
        <w:t>our being.</w:t>
      </w:r>
    </w:p>
    <w:p>
      <w:r>
        <w:t>Secondly, humanity is a radiation of consciousness that</w:t>
      </w:r>
    </w:p>
    <w:p>
      <w:r>
        <w:t>emanates spherically from the spark, as Soul.</w:t>
      </w:r>
    </w:p>
    <w:p>
      <w:r>
        <w:t>Thirdly, humanity is a state of consciousness inhabiting</w:t>
      </w:r>
    </w:p>
    <w:p>
      <w:r>
        <w:t>an organized body of energies and forces at the periph-</w:t>
      </w:r>
    </w:p>
    <w:p>
      <w:r>
        <w:t>ery of that radiating sphere which we call Soul. The</w:t>
      </w:r>
    </w:p>
    <w:p>
      <w:r>
        <w:t>appearance is defined as a personality. It is an aid to</w:t>
      </w:r>
    </w:p>
    <w:p>
      <w:r>
        <w:t>the understanding to realize that the word personality</w:t>
      </w:r>
    </w:p>
    <w:p>
      <w:r>
        <w:t>is derived from the Latin root, persona, which means</w:t>
      </w:r>
    </w:p>
    <w:p>
      <w:r>
        <w:t>mask.</w:t>
      </w:r>
    </w:p>
    <w:p>
      <w:r>
        <w:t>When the consciousness which is Soul is identified with</w:t>
      </w:r>
    </w:p>
    <w:p>
      <w:r>
        <w:t>its body of appearances it is  persona oriented and iden-</w:t>
      </w:r>
    </w:p>
    <w:p>
      <w:r>
        <w:t>tified. It is limited to the outer periphery of its being, a</w:t>
      </w:r>
    </w:p>
    <w:p>
      <w:r>
        <w:t>prisoner within the energies and forces which constitute</w:t>
      </w:r>
    </w:p>
    <w:p>
      <w:r>
        <w:t>that body, and separative in its nature because the body</w:t>
      </w:r>
    </w:p>
    <w:p>
      <w:r>
        <w:t>appears as a life separate from all other lives.</w:t>
      </w:r>
    </w:p>
    <w:p>
      <w:r>
        <w:t>The periphery itself is three-fold in nature since it is in a</w:t>
      </w:r>
    </w:p>
    <w:p>
      <w:r>
        <w:t>sense a reflection of the three-fold nature of humanity,</w:t>
      </w:r>
    </w:p>
    <w:p>
      <w:r>
        <w:t>180</w:t>
      </w:r>
    </w:p>
    <w:p>
      <w:r>
        <w:t>Lesson 15</w:t>
      </w:r>
    </w:p>
    <w:p>
      <w:r>
        <w:t>the divine entity. Thus, the Spirit is reflected into a</w:t>
      </w:r>
    </w:p>
    <w:p>
      <w:r>
        <w:t>mind nature, the Soul into an emotional nature and the</w:t>
      </w:r>
    </w:p>
    <w:p>
      <w:r>
        <w:t>substantial matter aspect, which gives the divine spark</w:t>
      </w:r>
    </w:p>
    <w:p>
      <w:r>
        <w:t>form, into a physical body.</w:t>
      </w:r>
    </w:p>
    <w:p>
      <w:r>
        <w:t>When the consciousness begins its journey back into the</w:t>
      </w:r>
    </w:p>
    <w:p>
      <w:r>
        <w:t>Fathers Kingdom from whence it came, it turns inward</w:t>
      </w:r>
    </w:p>
    <w:p>
      <w:r>
        <w:t>toward its own center of being. Thus, its awareness</w:t>
      </w:r>
    </w:p>
    <w:p>
      <w:r>
        <w:t>turns from the purely physical to move into and experi-</w:t>
      </w:r>
    </w:p>
    <w:p>
      <w:r>
        <w:t>ence the emotional aspect of its nature. This is where</w:t>
      </w:r>
    </w:p>
    <w:p>
      <w:r>
        <w:t>humanity is today.</w:t>
      </w:r>
    </w:p>
    <w:p>
      <w:r>
        <w:t>With the inward movement from the emotional into the</w:t>
      </w:r>
    </w:p>
    <w:p>
      <w:r>
        <w:t>mental aspect, we become consciously aware of the</w:t>
      </w:r>
    </w:p>
    <w:p>
      <w:r>
        <w:t>process. We are now enabled to aid it via the manipula-</w:t>
      </w:r>
    </w:p>
    <w:p>
      <w:r>
        <w:t>tion of our will.</w:t>
      </w:r>
    </w:p>
    <w:p>
      <w:r>
        <w:t>In the mind we begin to identify with that emanating</w:t>
      </w:r>
    </w:p>
    <w:p>
      <w:r>
        <w:t>life which we are in reality, the Soul, and to look toward</w:t>
      </w:r>
    </w:p>
    <w:p>
      <w:r>
        <w:t>the divine spark which is our spiritual identity in the</w:t>
      </w:r>
    </w:p>
    <w:p>
      <w:r>
        <w:t>One Life.</w:t>
      </w:r>
    </w:p>
    <w:p>
      <w:r>
        <w:t>For a time there is a conflict resulting from the old hab-</w:t>
      </w:r>
    </w:p>
    <w:p>
      <w:r>
        <w:t>its rooted in the nature of the persona and persona iden-</w:t>
      </w:r>
    </w:p>
    <w:p>
      <w:r>
        <w:t>tification and the Truth of the Soul which overshadows</w:t>
      </w:r>
    </w:p>
    <w:p>
      <w:r>
        <w:t>us, and demands to be embodied. We are torn between</w:t>
      </w:r>
    </w:p>
    <w:p>
      <w:r>
        <w:t>the pairs of opposites as they are reflected from our own</w:t>
      </w:r>
    </w:p>
    <w:p>
      <w:r>
        <w:t>inner sense of duality. That is, we undergo a period in</w:t>
      </w:r>
    </w:p>
    <w:p>
      <w:r>
        <w:t>which we are both a persona and a Soul, so our dual</w:t>
      </w:r>
    </w:p>
    <w:p>
      <w:r>
        <w:t>consciousness reflects itself in our life and affairs as the</w:t>
      </w:r>
    </w:p>
    <w:p>
      <w:r>
        <w:t>pairs of opposites. The struggle between good and bad</w:t>
      </w:r>
    </w:p>
    <w:p>
      <w:r>
        <w:t>becomes very pronounced, and a Dr. Jeckel, Mr. Hyde</w:t>
      </w:r>
    </w:p>
    <w:p>
      <w:r>
        <w:t>psychology may result if, through an established habit</w:t>
      </w:r>
    </w:p>
    <w:p>
      <w:r>
        <w:t>pattern of repression, the conf lict is kept below the level</w:t>
      </w:r>
    </w:p>
    <w:p>
      <w:r>
        <w:t>of conscious awareness.</w:t>
      </w:r>
    </w:p>
    <w:p>
      <w:r>
        <w:t>It is into this area of the periphery (the mind nature)</w:t>
      </w:r>
    </w:p>
    <w:p>
      <w:r>
        <w:t>that humanity is moving today.</w:t>
      </w:r>
    </w:p>
    <w:p>
      <w:r>
        <w:t>181</w:t>
      </w:r>
    </w:p>
    <w:p>
      <w:r>
        <w:t>Creative Thinking</w:t>
      </w:r>
    </w:p>
    <w:p>
      <w:r>
        <w:t>As the consciousness abstracts its identification from</w:t>
      </w:r>
    </w:p>
    <w:p>
      <w:r>
        <w:t>the form nature of the periphery, i.e., persona, it identi-</w:t>
      </w:r>
    </w:p>
    <w:p>
      <w:r>
        <w:t>fies as Soul and becomes so conscious of that divine</w:t>
      </w:r>
    </w:p>
    <w:p>
      <w:r>
        <w:t>spark which he is at the center of his being that he is</w:t>
      </w:r>
    </w:p>
    <w:p>
      <w:r>
        <w:t>transformed into the Christ who is One with the Father</w:t>
      </w:r>
    </w:p>
    <w:p>
      <w:r>
        <w:t>and All Life.</w:t>
      </w:r>
    </w:p>
    <w:p>
      <w:r>
        <w:t>The above description refers not only to the individual</w:t>
      </w:r>
    </w:p>
    <w:p>
      <w:r>
        <w:t>but to the collective life of humanity as well.</w:t>
      </w:r>
    </w:p>
    <w:p>
      <w:r>
        <w:t>Conscious awareness as self, wherever it might be</w:t>
      </w:r>
    </w:p>
    <w:p>
      <w:r>
        <w:t>found, is always the result of an interplay of force (rela-</w:t>
      </w:r>
    </w:p>
    <w:p>
      <w:r>
        <w:t>tionship) between Spirit and matter. It is, therefore, an</w:t>
      </w:r>
    </w:p>
    <w:p>
      <w:r>
        <w:t>expression and evidence of God.</w:t>
      </w:r>
    </w:p>
    <w:p>
      <w:r>
        <w:t>We have only to lift our awareness from the form nature</w:t>
      </w:r>
    </w:p>
    <w:p>
      <w:r>
        <w:t>or matter aspect with which we have become identified</w:t>
      </w:r>
    </w:p>
    <w:p>
      <w:r>
        <w:t>through out physical sense perception, to the unseen but</w:t>
      </w:r>
    </w:p>
    <w:p>
      <w:r>
        <w:t>sensed spirit which indwells the form, in order to know</w:t>
      </w:r>
    </w:p>
    <w:p>
      <w:r>
        <w:t>God and our own relationship to Him.</w:t>
      </w:r>
    </w:p>
    <w:p>
      <w:r>
        <w:t>We have to develop, through evolutionary growth, a</w:t>
      </w:r>
    </w:p>
    <w:p>
      <w:r>
        <w:t>spiritual perception which will give us evidence of that</w:t>
      </w:r>
    </w:p>
    <w:p>
      <w:r>
        <w:t>which we cannot perceive with the five physical senses.</w:t>
      </w:r>
    </w:p>
    <w:p>
      <w:r>
        <w:t>Thus is our spiritual security born to carry us the rest of</w:t>
      </w:r>
    </w:p>
    <w:p>
      <w:r>
        <w:t>the way into the Fathers Kingdom.</w:t>
      </w:r>
    </w:p>
    <w:p>
      <w:r>
        <w:t>Cyclic concentration and meditation over a period of</w:t>
      </w:r>
    </w:p>
    <w:p>
      <w:r>
        <w:t>days, weeks, months, and years upon the symbol given</w:t>
      </w:r>
    </w:p>
    <w:p>
      <w:r>
        <w:t>in this lesson, and its meaning, will aid sincere students</w:t>
      </w:r>
    </w:p>
    <w:p>
      <w:r>
        <w:t>in their search for truth. However, until and unless they</w:t>
      </w:r>
    </w:p>
    <w:p>
      <w:r>
        <w:t>182</w:t>
      </w:r>
    </w:p>
    <w:p>
      <w:r>
        <w:t>Lesson 15</w:t>
      </w:r>
    </w:p>
    <w:p>
      <w:r>
        <w:t>are ready and willing to discipline their consciousness to</w:t>
      </w:r>
    </w:p>
    <w:p>
      <w:r>
        <w:t>live in the highest truths known, and to discipline the</w:t>
      </w:r>
    </w:p>
    <w:p>
      <w:r>
        <w:t>form nature to embody those truths, such a procedure</w:t>
      </w:r>
    </w:p>
    <w:p>
      <w:r>
        <w:t>would be unsafe. If there is not a sincerity of purpose</w:t>
      </w:r>
    </w:p>
    <w:p>
      <w:r>
        <w:t>and a complete dedication to the Christ, there is ex-</w:t>
      </w:r>
    </w:p>
    <w:p>
      <w:r>
        <w:t>treme danger in following such a path.</w:t>
      </w:r>
    </w:p>
    <w:p>
      <w:r>
        <w:t>Once the consciousness reaches the mind and begins to</w:t>
      </w:r>
    </w:p>
    <w:p>
      <w:r>
        <w:t>identify as Soul, we symbolically enter the Hall of Wis-</w:t>
      </w:r>
    </w:p>
    <w:p>
      <w:r>
        <w:t>dom. That is, we have entered into that area of mind</w:t>
      </w:r>
    </w:p>
    <w:p>
      <w:r>
        <w:t>which holds the knowledge of spiritual truth, and that</w:t>
      </w:r>
    </w:p>
    <w:p>
      <w:r>
        <w:t>area of consciousness which holds the wisdom to use</w:t>
      </w:r>
    </w:p>
    <w:p>
      <w:r>
        <w:t>truth for the good of humanity. Thus, our spiritual edu-</w:t>
      </w:r>
    </w:p>
    <w:p>
      <w:r>
        <w:t>cation really begins and we learn how to manipulate the</w:t>
      </w:r>
    </w:p>
    <w:p>
      <w:r>
        <w:t>energies and forces of the three lower worlds (mental,</w:t>
      </w:r>
    </w:p>
    <w:p>
      <w:r>
        <w:t>astral emotional, and physical) through our own three-</w:t>
      </w:r>
    </w:p>
    <w:p>
      <w:r>
        <w:t>fold instrument to create desired effects in the outer life</w:t>
      </w:r>
    </w:p>
    <w:p>
      <w:r>
        <w:t>and affairs.</w:t>
      </w:r>
    </w:p>
    <w:p>
      <w:r>
        <w:t>You are in the process now of moving from the world of</w:t>
      </w:r>
    </w:p>
    <w:p>
      <w:r>
        <w:t>emotion into the world of mind. What will you find when</w:t>
      </w:r>
    </w:p>
    <w:p>
      <w:r>
        <w:t>you arrive?</w:t>
      </w:r>
    </w:p>
    <w:p>
      <w:r>
        <w:t>1. An easier identification as consciousness rather</w:t>
      </w:r>
    </w:p>
    <w:p>
      <w:r>
        <w:t>than as a combination of thoughts, feelings, and</w:t>
      </w:r>
    </w:p>
    <w:p>
      <w:r>
        <w:t>body. That you (the conscious thinking I) are</w:t>
      </w:r>
    </w:p>
    <w:p>
      <w:r>
        <w:t>the Soul will begin to take on more meaning and</w:t>
      </w:r>
    </w:p>
    <w:p>
      <w:r>
        <w:t>you will gradually begin to perceive the world</w:t>
      </w:r>
    </w:p>
    <w:p>
      <w:r>
        <w:t>through the newly opened eye of the Soul, as</w:t>
      </w:r>
    </w:p>
    <w:p>
      <w:r>
        <w:t>such, with greater understanding of the inner</w:t>
      </w:r>
    </w:p>
    <w:p>
      <w:r>
        <w:t>meanings behind the outer happenings.</w:t>
      </w:r>
    </w:p>
    <w:p>
      <w:r>
        <w:t>2. That you have a will and can gradually learn to</w:t>
      </w:r>
    </w:p>
    <w:p>
      <w:r>
        <w:t>manipulate the forces of your bodies. You will</w:t>
      </w:r>
    </w:p>
    <w:p>
      <w:r>
        <w:t>begin to understand that the will is an extension</w:t>
      </w:r>
    </w:p>
    <w:p>
      <w:r>
        <w:t>of spirit into your mind, and that through its</w:t>
      </w:r>
    </w:p>
    <w:p>
      <w:r>
        <w:t>right orientation and its right use you can con-</w:t>
      </w:r>
    </w:p>
    <w:p>
      <w:r>
        <w:t>sciously create your own effects in the substan-</w:t>
      </w:r>
    </w:p>
    <w:p>
      <w:r>
        <w:t>tial world of appearances.</w:t>
      </w:r>
    </w:p>
    <w:p>
      <w:r>
        <w:t>183</w:t>
      </w:r>
    </w:p>
    <w:p>
      <w:r>
        <w:t>Creative Thinking</w:t>
      </w:r>
    </w:p>
    <w:p>
      <w:r>
        <w:t>3. You will finally discover meditation as the modus</w:t>
      </w:r>
    </w:p>
    <w:p>
      <w:r>
        <w:t>operandi of the Soul, and you will gradually</w:t>
      </w:r>
    </w:p>
    <w:p>
      <w:r>
        <w:t>learn to use it as easily as you use speech or any</w:t>
      </w:r>
    </w:p>
    <w:p>
      <w:r>
        <w:t>other faculty which you have developed. Here is</w:t>
      </w:r>
    </w:p>
    <w:p>
      <w:r>
        <w:t>perhaps the most rewarding of all your findings,</w:t>
      </w:r>
    </w:p>
    <w:p>
      <w:r>
        <w:t>for through meditation God is known, the mys-</w:t>
      </w:r>
    </w:p>
    <w:p>
      <w:r>
        <w:t>tery of the creative process is unraveled, and the</w:t>
      </w:r>
    </w:p>
    <w:p>
      <w:r>
        <w:t>self is perfected into the true Son of God.</w:t>
      </w:r>
    </w:p>
    <w:p>
      <w:r>
        <w:t>Contemplate these findings as a new way of life, and</w:t>
      </w:r>
    </w:p>
    <w:p>
      <w:r>
        <w:t>imagine yourself living that life. What will it mean to</w:t>
      </w:r>
    </w:p>
    <w:p>
      <w:r>
        <w:t>you as an individual, and what will it mean to your</w:t>
      </w:r>
    </w:p>
    <w:p>
      <w:r>
        <w:t>associates? Consider your relationships and imagine</w:t>
      </w:r>
    </w:p>
    <w:p>
      <w:r>
        <w:t>what effect you would produce upon them as a Soul</w:t>
      </w:r>
    </w:p>
    <w:p>
      <w:r>
        <w:t>conscious Son of God.</w:t>
      </w:r>
    </w:p>
    <w:p>
      <w:r>
        <w:t>How would you greet the various happenings of the day,</w:t>
      </w:r>
    </w:p>
    <w:p>
      <w:r>
        <w:t>the reaping of seeds sown in the past, and finally how</w:t>
      </w:r>
    </w:p>
    <w:p>
      <w:r>
        <w:t>would you meet death?</w:t>
      </w:r>
    </w:p>
    <w:p>
      <w:r>
        <w:t>These are questions well worth the asking as you reach</w:t>
      </w:r>
    </w:p>
    <w:p>
      <w:r>
        <w:t>the top of your mountain. They are questions you will</w:t>
      </w:r>
    </w:p>
    <w:p>
      <w:r>
        <w:t>take with you into the world of mind and there answer</w:t>
      </w:r>
    </w:p>
    <w:p>
      <w:r>
        <w:t>as you commune with life and its intricate design.</w:t>
      </w:r>
    </w:p>
    <w:p>
      <w:r>
        <w:t>To live every moment to the fullest, extracting from</w:t>
      </w:r>
    </w:p>
    <w:p>
      <w:r>
        <w:t>every experience the essence of wisdom, k nowing that</w:t>
      </w:r>
    </w:p>
    <w:p>
      <w:r>
        <w:t>will-to-good which fills the heart with joy and the mind</w:t>
      </w:r>
    </w:p>
    <w:p>
      <w:r>
        <w:t>with love, is to live consciously. To do that we must</w:t>
      </w:r>
    </w:p>
    <w:p>
      <w:r>
        <w:t>awaken and we awaken only as we move inward with</w:t>
      </w:r>
    </w:p>
    <w:p>
      <w:r>
        <w:t>the fearlessness to seek. Dare to question that life in</w:t>
      </w:r>
    </w:p>
    <w:p>
      <w:r>
        <w:t>which you live, move, and have your being.</w:t>
      </w:r>
    </w:p>
    <w:p>
      <w:r>
        <w:t>184</w:t>
      </w:r>
    </w:p>
    <w:p>
      <w:r>
        <w:t>Lesson 15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185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186</w:t>
      </w:r>
    </w:p>
    <w:p>
      <w:r>
        <w:t>Lesson 15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187</w:t>
      </w:r>
    </w:p>
    <w:p>
      <w:r>
        <w:t>LESSON 16</w:t>
      </w:r>
    </w:p>
    <w:p>
      <w:r>
        <w:t>The Mountaintop</w:t>
      </w:r>
    </w:p>
    <w:p>
      <w:r>
        <w:t>The Dark Void Beyond;</w:t>
      </w:r>
    </w:p>
    <w:p>
      <w:r>
        <w:t>God, the Father; God, the Mother;</w:t>
      </w:r>
    </w:p>
    <w:p>
      <w:r>
        <w:t>and God, the Son;</w:t>
      </w:r>
    </w:p>
    <w:p>
      <w:r>
        <w:t>The Ajna Center;</w:t>
      </w:r>
    </w:p>
    <w:p>
      <w:r>
        <w:t>The Center in the Head;</w:t>
      </w:r>
    </w:p>
    <w:p>
      <w:r>
        <w:t>The Silver and Golden Threads</w:t>
      </w:r>
    </w:p>
    <w:p>
      <w:r>
        <w:t>LESSON 16</w:t>
      </w:r>
    </w:p>
    <w:p>
      <w:r>
        <w:t>By now you should have reached the top of your moun-</w:t>
      </w:r>
    </w:p>
    <w:p>
      <w:r>
        <w:t>tain, awaiting only the final step into the beginning of a</w:t>
      </w:r>
    </w:p>
    <w:p>
      <w:r>
        <w:t>mental polarization. This lesson constitutes that step;</w:t>
      </w:r>
    </w:p>
    <w:p>
      <w:r>
        <w:t>therefore, give it your special attention, carrying out</w:t>
      </w:r>
    </w:p>
    <w:p>
      <w:r>
        <w:t>each directive as it is given.</w:t>
      </w:r>
    </w:p>
    <w:p>
      <w:r>
        <w:t>What do you find after the long climb? Look out and</w:t>
      </w:r>
    </w:p>
    <w:p>
      <w:r>
        <w:t>observe the scenery. It would seem that you are stand-</w:t>
      </w:r>
    </w:p>
    <w:p>
      <w:r>
        <w:t>ing on top of the world with the hills and valleys</w:t>
      </w:r>
    </w:p>
    <w:p>
      <w:r>
        <w:t>stretched out far below. In the distance there are farms</w:t>
      </w:r>
    </w:p>
    <w:p>
      <w:r>
        <w:t>and villages, streams and rivers; and far away there are</w:t>
      </w:r>
    </w:p>
    <w:p>
      <w:r>
        <w:t>oceans and cities. There are those whose shoulders are</w:t>
      </w:r>
    </w:p>
    <w:p>
      <w:r>
        <w:t>stooped with the burden of living and others whose song</w:t>
      </w:r>
    </w:p>
    <w:p>
      <w:r>
        <w:t>reflects the joy of being alive. There is the world peopled</w:t>
      </w:r>
    </w:p>
    <w:p>
      <w:r>
        <w:t>with millions of human beings, all alone within them-</w:t>
      </w:r>
    </w:p>
    <w:p>
      <w:r>
        <w:t>selves, lock ed within a prison of flesh and thought and</w:t>
      </w:r>
    </w:p>
    <w:p>
      <w:r>
        <w:t>emotion, the grave of the spirit. Yet, here and there that</w:t>
      </w:r>
    </w:p>
    <w:p>
      <w:r>
        <w:t>spirit burns up bright and a light radiates from a point</w:t>
      </w:r>
    </w:p>
    <w:p>
      <w:r>
        <w:t>within the prison to reach out and touch other points.</w:t>
      </w:r>
    </w:p>
    <w:p>
      <w:r>
        <w:t>By this light we are joined, but most of us are afraid,</w:t>
      </w:r>
    </w:p>
    <w:p>
      <w:r>
        <w:t>and burrow deeper into the mass of darkness surround-</w:t>
      </w:r>
    </w:p>
    <w:p>
      <w:r>
        <w:t>ing us.</w:t>
      </w:r>
    </w:p>
    <w:p>
      <w:r>
        <w:t>Dimly, down through the clouds you can see that place</w:t>
      </w:r>
    </w:p>
    <w:p>
      <w:r>
        <w:t>from which you have arisen and those whom, it seems,</w:t>
      </w:r>
    </w:p>
    <w:p>
      <w:r>
        <w:t>you have left behind.</w:t>
      </w:r>
    </w:p>
    <w:p>
      <w:r>
        <w:t>Now look  up through the vast expanse of sk y to see the</w:t>
      </w:r>
    </w:p>
    <w:p>
      <w:r>
        <w:t>sun shining down upon you. You see first its golden hue,</w:t>
      </w:r>
    </w:p>
    <w:p>
      <w:r>
        <w:t>but as you look you note its steady blue center like a</w:t>
      </w:r>
    </w:p>
    <w:p>
      <w:r>
        <w:t>great all-seeing eye and the orange corona which leaps</w:t>
      </w:r>
    </w:p>
    <w:p>
      <w:r>
        <w:t>far out into space around it. The eye is magnetic and</w:t>
      </w:r>
    </w:p>
    <w:p>
      <w:r>
        <w:t>seems to be calling you and you yearn toward the sun,</w:t>
      </w:r>
    </w:p>
    <w:p>
      <w:r>
        <w:t>1912</w:t>
      </w:r>
    </w:p>
    <w:p>
      <w:r>
        <w:t>Creative Thinking</w:t>
      </w:r>
    </w:p>
    <w:p>
      <w:r>
        <w:t>but there is only space between you, and no way of pass-</w:t>
      </w:r>
    </w:p>
    <w:p>
      <w:r>
        <w:t>ing through it.</w:t>
      </w:r>
    </w:p>
    <w:p>
      <w:r>
        <w:t>You are filled with despair, for here within your vision</w:t>
      </w:r>
    </w:p>
    <w:p>
      <w:r>
        <w:t>is a promise of eternal life and wisdom. H ere is the res-</w:t>
      </w:r>
    </w:p>
    <w:p>
      <w:r>
        <w:t>urrection of your soul from darkness into Light, yet you</w:t>
      </w:r>
    </w:p>
    <w:p>
      <w:r>
        <w:t>are held from it by the gulf of space.</w:t>
      </w:r>
    </w:p>
    <w:p>
      <w:r>
        <w:t>As you look, the space becomes dark and you draw back</w:t>
      </w:r>
    </w:p>
    <w:p>
      <w:r>
        <w:t>troubled and afraid. The sun still beckons. It is clearly</w:t>
      </w:r>
    </w:p>
    <w:p>
      <w:r>
        <w:t>visible, yet between you and the sun there is a dark void.</w:t>
      </w:r>
    </w:p>
    <w:p>
      <w:r>
        <w:t>In your heart you know what that void is. It is your own</w:t>
      </w:r>
    </w:p>
    <w:p>
      <w:r>
        <w:t>fear, the darkness of your own ignorance which stretches</w:t>
      </w:r>
    </w:p>
    <w:p>
      <w:r>
        <w:t>out before you to bar entry into the saving light of the sun.</w:t>
      </w:r>
    </w:p>
    <w:p>
      <w:r>
        <w:t>Knowing this, you take a firmer grip upon yourself and</w:t>
      </w:r>
    </w:p>
    <w:p>
      <w:r>
        <w:t>look steadily across the void into the blue eye of the sun.</w:t>
      </w:r>
    </w:p>
    <w:p>
      <w:r>
        <w:t>And from that eye, in the space between, a pathway is</w:t>
      </w:r>
    </w:p>
    <w:p>
      <w:r>
        <w:t>formed of silver and golden threads of light. It is so nar-</w:t>
      </w:r>
    </w:p>
    <w:p>
      <w:r>
        <w:t>row as to resemble a razors edge; and over this narrow</w:t>
      </w:r>
    </w:p>
    <w:p>
      <w:r>
        <w:t>bridge you must cross the void.</w:t>
      </w:r>
    </w:p>
    <w:p>
      <w:r>
        <w:t>Suddenly, without consciously taking but one step, you</w:t>
      </w:r>
    </w:p>
    <w:p>
      <w:r>
        <w:t>are deep within the heart of the sun, and here you know</w:t>
      </w:r>
    </w:p>
    <w:p>
      <w:r>
        <w:t>reality.</w:t>
      </w:r>
    </w:p>
    <w:p>
      <w:r>
        <w:t>Here is the humanity you thought you left behind. All</w:t>
      </w:r>
    </w:p>
    <w:p>
      <w:r>
        <w:t>humanity is one, for here is the One Life that reaches</w:t>
      </w:r>
    </w:p>
    <w:p>
      <w:r>
        <w:t>deep into the heart and mind of everyone to form their</w:t>
      </w:r>
    </w:p>
    <w:p>
      <w:r>
        <w:t>soul and give them sustenance. This is Christ, who has</w:t>
      </w:r>
    </w:p>
    <w:p>
      <w:r>
        <w:t>given Himself to the cross of flesh so that humanity</w:t>
      </w:r>
    </w:p>
    <w:p>
      <w:r>
        <w:t>might live.</w:t>
      </w:r>
    </w:p>
    <w:p>
      <w:r>
        <w:t>Here are we, brothers in Christ and yet, in that dim</w:t>
      </w:r>
    </w:p>
    <w:p>
      <w:r>
        <w:t>dark world, we know it not.  Here is God, the Father;</w:t>
      </w:r>
    </w:p>
    <w:p>
      <w:r>
        <w:t>God, the Mother; and God, the Son. H ere is the good, the</w:t>
      </w:r>
    </w:p>
    <w:p>
      <w:r>
        <w:t>true and the beautiful, that life in which we live, move</w:t>
      </w:r>
    </w:p>
    <w:p>
      <w:r>
        <w:t>and have our being, and in which we are one.</w:t>
      </w:r>
    </w:p>
    <w:p>
      <w:r>
        <w:t>1923</w:t>
      </w:r>
    </w:p>
    <w:p>
      <w:r>
        <w:t>Lesson 16</w:t>
      </w:r>
    </w:p>
    <w:p>
      <w:r>
        <w:t>Just as suddenly, you are back again upon your moun-</w:t>
      </w:r>
    </w:p>
    <w:p>
      <w:r>
        <w:t>tain top, standing on the brink of the void with the nar-</w:t>
      </w:r>
    </w:p>
    <w:p>
      <w:r>
        <w:t>row ribbon of silver and golden light stretching out be-</w:t>
      </w:r>
    </w:p>
    <w:p>
      <w:r>
        <w:t>fore you, knowing that it is your task to cross it step by</w:t>
      </w:r>
    </w:p>
    <w:p>
      <w:r>
        <w:t>step. Later, much later, you will discover a deeper more</w:t>
      </w:r>
    </w:p>
    <w:p>
      <w:r>
        <w:t>profound meaning underlying this tiny thread of light,</w:t>
      </w:r>
    </w:p>
    <w:p>
      <w:r>
        <w:t>but for now you know only that it constitutes the path-</w:t>
      </w:r>
    </w:p>
    <w:p>
      <w:r>
        <w:t>way out of your own spiritual ignorance into the wisdom</w:t>
      </w:r>
    </w:p>
    <w:p>
      <w:r>
        <w:t>of your soul.</w:t>
      </w:r>
    </w:p>
    <w:p>
      <w:r>
        <w:t>The mountaintop symbolizes that center between the</w:t>
      </w:r>
    </w:p>
    <w:p>
      <w:r>
        <w:t>brows, which will be your first home in the world of</w:t>
      </w:r>
    </w:p>
    <w:p>
      <w:r>
        <w:t>mind. Here you will take up your residence, consciously</w:t>
      </w:r>
    </w:p>
    <w:p>
      <w:r>
        <w:t>learning to live in your head. We call this center be-</w:t>
      </w:r>
    </w:p>
    <w:p>
      <w:r>
        <w:t>tween the brows the ajna center, and it is from this</w:t>
      </w:r>
    </w:p>
    <w:p>
      <w:r>
        <w:t>point of focus that we are enabled to control the forces of</w:t>
      </w:r>
    </w:p>
    <w:p>
      <w:r>
        <w:t>our instrument. From here we look  out upon our world</w:t>
      </w:r>
    </w:p>
    <w:p>
      <w:r>
        <w:t>with a clear vision of it as it is in reality, free of the</w:t>
      </w:r>
    </w:p>
    <w:p>
      <w:r>
        <w:t>cloud of emotion which occludes that reality for so</w:t>
      </w:r>
    </w:p>
    <w:p>
      <w:r>
        <w:t>many. With such vision, the automatic response mecha-</w:t>
      </w:r>
    </w:p>
    <w:p>
      <w:r>
        <w:t>nism can be brought under control so that the our re-</w:t>
      </w:r>
    </w:p>
    <w:p>
      <w:r>
        <w:t>sponses to our environment are premeditated to produce</w:t>
      </w:r>
    </w:p>
    <w:p>
      <w:r>
        <w:t>the greatest good for the greatest number. It is impossi-</w:t>
      </w:r>
    </w:p>
    <w:p>
      <w:r>
        <w:t>ble to become emotionally disturbed or out of control</w:t>
      </w:r>
    </w:p>
    <w:p>
      <w:r>
        <w:t>while one is poised in this center.</w:t>
      </w:r>
    </w:p>
    <w:p>
      <w:r>
        <w:t>Learn, when emotional reaction threatens to engulf you,</w:t>
      </w:r>
    </w:p>
    <w:p>
      <w:r>
        <w:t>to stand steady in the ajna center and there to contem-</w:t>
      </w:r>
    </w:p>
    <w:p>
      <w:r>
        <w:t>plate Truth.</w:t>
      </w:r>
    </w:p>
    <w:p>
      <w:r>
        <w:t>The sun, which is shining high above the mountain top,</w:t>
      </w:r>
    </w:p>
    <w:p>
      <w:r>
        <w:t>symbolizes your soul, but at the same time, because</w:t>
      </w:r>
    </w:p>
    <w:p>
      <w:r>
        <w:t>your higher self k nows no separation, it symbolizes the</w:t>
      </w:r>
    </w:p>
    <w:p>
      <w:r>
        <w:t>soul of all; of humanity; that life which is indwelt by the</w:t>
      </w:r>
    </w:p>
    <w:p>
      <w:r>
        <w:t>Christ.</w:t>
      </w:r>
    </w:p>
    <w:p>
      <w:r>
        <w:t>The soul center does resemble the Sun, but it is not, of</w:t>
      </w:r>
    </w:p>
    <w:p>
      <w:r>
        <w:t>course, found within the frequency of physical plane</w:t>
      </w:r>
    </w:p>
    <w:p>
      <w:r>
        <w:t>substance. It is located in a much higher frequency</w:t>
      </w:r>
    </w:p>
    <w:p>
      <w:r>
        <w:t>1934</w:t>
      </w:r>
    </w:p>
    <w:p>
      <w:r>
        <w:t>Creative Thinking</w:t>
      </w:r>
    </w:p>
    <w:p>
      <w:r>
        <w:t>above the top of the head where it overshadows the</w:t>
      </w:r>
    </w:p>
    <w:p>
      <w:r>
        <w:t>personality.</w:t>
      </w:r>
    </w:p>
    <w:p>
      <w:r>
        <w:t>It is, however, reflected into the very center of the head,</w:t>
      </w:r>
    </w:p>
    <w:p>
      <w:r>
        <w:t>as a small golden sphere of light resembling a tiny</w:t>
      </w:r>
    </w:p>
    <w:p>
      <w:r>
        <w:t>golden sun, when the personality begins to aspire to-</w:t>
      </w:r>
    </w:p>
    <w:p>
      <w:r>
        <w:t>ward the Soul. As the personality continues to seek</w:t>
      </w:r>
    </w:p>
    <w:p>
      <w:r>
        <w:t>Truth and endeavors to apply that Truth in its daily life</w:t>
      </w:r>
    </w:p>
    <w:p>
      <w:r>
        <w:t>and affairs, the overshadowing Soul infuses the person-</w:t>
      </w:r>
    </w:p>
    <w:p>
      <w:r>
        <w:t>ality with its energies via this reflection of itself in the</w:t>
      </w:r>
    </w:p>
    <w:p>
      <w:r>
        <w:t>center of the head.</w:t>
      </w:r>
    </w:p>
    <w:p>
      <w:r>
        <w:t>Please understand that this center does not truly exist</w:t>
      </w:r>
    </w:p>
    <w:p>
      <w:r>
        <w:t>until the personality, through its own effort, begins to</w:t>
      </w:r>
    </w:p>
    <w:p>
      <w:r>
        <w:t>invok e the attention of the overshadowing Soul down-</w:t>
      </w:r>
    </w:p>
    <w:p>
      <w:r>
        <w:t>ward. As it does begin to come into being, the wisdom of</w:t>
      </w:r>
    </w:p>
    <w:p>
      <w:r>
        <w:t>the Soul pours into the mind and brain of the personal-</w:t>
      </w:r>
    </w:p>
    <w:p>
      <w:r>
        <w:t>ity and we gradually become enlightened.</w:t>
      </w:r>
    </w:p>
    <w:p>
      <w:r>
        <w:t>The vast expanse of sk y between the mountaintop and</w:t>
      </w:r>
    </w:p>
    <w:p>
      <w:r>
        <w:t>the sun symbolizes the area of mind that must be</w:t>
      </w:r>
    </w:p>
    <w:p>
      <w:r>
        <w:t>bridged by the aspiring pers onality before we can be</w:t>
      </w:r>
    </w:p>
    <w:p>
      <w:r>
        <w:t>born again in the consciousness of the Soul.</w:t>
      </w:r>
    </w:p>
    <w:p>
      <w:r>
        <w:t>It becomes a dark void as we contemplate it, first be-</w:t>
      </w:r>
    </w:p>
    <w:p>
      <w:r>
        <w:t>cause it is unknown and secondly because we fill it with</w:t>
      </w:r>
    </w:p>
    <w:p>
      <w:r>
        <w:t>the terror and the ignorance of our own subconscious.</w:t>
      </w:r>
    </w:p>
    <w:p>
      <w:r>
        <w:t>We experience a glimpse of our higher self in the King-</w:t>
      </w:r>
    </w:p>
    <w:p>
      <w:r>
        <w:t>dom of God. We know for a thrilling moment the joy of</w:t>
      </w:r>
    </w:p>
    <w:p>
      <w:r>
        <w:t>promised fulfillment and then we see that dark void</w:t>
      </w:r>
    </w:p>
    <w:p>
      <w:r>
        <w:t>which we must cross.</w:t>
      </w:r>
    </w:p>
    <w:p>
      <w:r>
        <w:t>In the midst of our despair, as we fasten our gaze upon</w:t>
      </w:r>
    </w:p>
    <w:p>
      <w:r>
        <w:t>the H eart of the One Life, out of which our purpose</w:t>
      </w:r>
    </w:p>
    <w:p>
      <w:r>
        <w:t>comes, a pathway is formed. It is made up of a silver</w:t>
      </w:r>
    </w:p>
    <w:p>
      <w:r>
        <w:t>and golden thread of light so narrow it resembles a ra-</w:t>
      </w:r>
    </w:p>
    <w:p>
      <w:r>
        <w:t>zors edge.</w:t>
      </w:r>
    </w:p>
    <w:p>
      <w:r>
        <w:t>194</w:t>
      </w:r>
    </w:p>
    <w:p>
      <w:r>
        <w:t>Lesson 16</w:t>
      </w:r>
    </w:p>
    <w:p>
      <w:r>
        <w:t>The silver light is that of the Christ as He reaches out to</w:t>
      </w:r>
    </w:p>
    <w:p>
      <w:r>
        <w:t>aid the aspiring disciple. The golden light is of the disci-</w:t>
      </w:r>
    </w:p>
    <w:p>
      <w:r>
        <w:t>ples own consciousness as he goes forward to join his</w:t>
      </w:r>
    </w:p>
    <w:p>
      <w:r>
        <w:t>life to that of Christ.</w:t>
      </w:r>
    </w:p>
    <w:p>
      <w:r>
        <w:t>John 11:25 I am the resurrection and the life.</w:t>
      </w:r>
    </w:p>
    <w:p>
      <w:r>
        <w:t>Along this narrow path we must find our way across the</w:t>
      </w:r>
    </w:p>
    <w:p>
      <w:r>
        <w:t>void of our own mind into full wak ing consciousness of</w:t>
      </w:r>
    </w:p>
    <w:p>
      <w:r>
        <w:t>our self as the Son of God in the Fathers Kingdom.</w:t>
      </w:r>
    </w:p>
    <w:p>
      <w:r>
        <w:t>You will note that the term disciple is used in the</w:t>
      </w:r>
    </w:p>
    <w:p>
      <w:r>
        <w:t>foregoing. This is because the aspiring personality has</w:t>
      </w:r>
    </w:p>
    <w:p>
      <w:r>
        <w:t>become the disciple of the Christ the moment it reaches</w:t>
      </w:r>
    </w:p>
    <w:p>
      <w:r>
        <w:t>out with its own consciousness to cross that void.</w:t>
      </w:r>
    </w:p>
    <w:p>
      <w:r>
        <w:t>The path in the mind is reflected outwardly in the life of</w:t>
      </w:r>
    </w:p>
    <w:p>
      <w:r>
        <w:t>disciples as they apply the teachings of the Christ to</w:t>
      </w:r>
    </w:p>
    <w:p>
      <w:r>
        <w:t>their everyday affairs. It is a narrow edge they walk  in</w:t>
      </w:r>
    </w:p>
    <w:p>
      <w:r>
        <w:t>the world, yet it is so broad as to include every human</w:t>
      </w:r>
    </w:p>
    <w:p>
      <w:r>
        <w:t>being as their brother.</w:t>
      </w:r>
    </w:p>
    <w:p>
      <w:r>
        <w:t>Pause now for a few moments and focus the con-</w:t>
      </w:r>
    </w:p>
    <w:p>
      <w:r>
        <w:t>sciousness in the cave of the heart center as you</w:t>
      </w:r>
    </w:p>
    <w:p>
      <w:r>
        <w:t>have been doing each morning in your meditation.</w:t>
      </w:r>
    </w:p>
    <w:p>
      <w:r>
        <w:t>Visualize the center between the brows (similar in</w:t>
      </w:r>
    </w:p>
    <w:p>
      <w:r>
        <w:t>appearance to the heart center, with the exception</w:t>
      </w:r>
    </w:p>
    <w:p>
      <w:r>
        <w:t>that it is a golden yellow in color), and think to-</w:t>
      </w:r>
    </w:p>
    <w:p>
      <w:r>
        <w:t>ward it as the new center of residence within your</w:t>
      </w:r>
    </w:p>
    <w:p>
      <w:r>
        <w:t>body.</w:t>
      </w:r>
    </w:p>
    <w:p>
      <w:r>
        <w:t>Then visualize the tiny golden miniature of yourself</w:t>
      </w:r>
    </w:p>
    <w:p>
      <w:r>
        <w:t>in that center and focus your consciousness there.</w:t>
      </w:r>
    </w:p>
    <w:p>
      <w:r>
        <w:t>Poised in the head, in the ajna center between the</w:t>
      </w:r>
    </w:p>
    <w:p>
      <w:r>
        <w:t>brows, contemplate the following concept for a few</w:t>
      </w:r>
    </w:p>
    <w:p>
      <w:r>
        <w:t>moments.</w:t>
      </w:r>
    </w:p>
    <w:p>
      <w:r>
        <w:t>1956</w:t>
      </w:r>
    </w:p>
    <w:p>
      <w:r>
        <w:t>Creative Thinking</w:t>
      </w:r>
    </w:p>
    <w:p>
      <w:r>
        <w:t>I,     your   name   , a Son of God, integrate the</w:t>
      </w:r>
    </w:p>
    <w:p>
      <w:r>
        <w:t>forces of my body, emotions and mind to aspire to</w:t>
      </w:r>
    </w:p>
    <w:p>
      <w:r>
        <w:t>my Fathers Kingdom. Let there be light upon my</w:t>
      </w:r>
    </w:p>
    <w:p>
      <w:r>
        <w:t>path.</w:t>
      </w:r>
    </w:p>
    <w:p>
      <w:r>
        <w:t>Then spend a few moments radiating light and love</w:t>
      </w:r>
    </w:p>
    <w:p>
      <w:r>
        <w:t>into and through your environment.</w:t>
      </w:r>
    </w:p>
    <w:p>
      <w:r>
        <w:t>Do this meditation exercise  each morning at a regular</w:t>
      </w:r>
    </w:p>
    <w:p>
      <w:r>
        <w:t>time and endeavor to conduct your affairs throughout</w:t>
      </w:r>
    </w:p>
    <w:p>
      <w:r>
        <w:t>the day from the ajna center focus.</w:t>
      </w:r>
    </w:p>
    <w:p>
      <w:r>
        <w:t>1967</w:t>
      </w:r>
    </w:p>
    <w:p>
      <w:r>
        <w:t>Lesson 16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1978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1989</w:t>
      </w:r>
    </w:p>
    <w:p>
      <w:r>
        <w:t>Lesson 16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2200199</w:t>
      </w:r>
    </w:p>
    <w:p>
      <w:r>
        <w:t>LESSON 17</w:t>
      </w:r>
    </w:p>
    <w:p>
      <w:r>
        <w:t>Choosing and Directing One’s Thoughts</w:t>
      </w:r>
    </w:p>
    <w:p>
      <w:r>
        <w:t>Will Force,</w:t>
      </w:r>
    </w:p>
    <w:p>
      <w:r>
        <w:t>The Mental Plane,</w:t>
      </w:r>
    </w:p>
    <w:p>
      <w:r>
        <w:t>Working With Cause,</w:t>
      </w:r>
    </w:p>
    <w:p>
      <w:r>
        <w:t>White and Black Magic,</w:t>
      </w:r>
    </w:p>
    <w:p>
      <w:r>
        <w:t>The Forked Path of Decision,</w:t>
      </w:r>
    </w:p>
    <w:p>
      <w:r>
        <w:t>Aligning With the Forces of Light</w:t>
      </w:r>
    </w:p>
    <w:p>
      <w:r>
        <w:t>LESSON 17</w:t>
      </w:r>
    </w:p>
    <w:p>
      <w:r>
        <w:t>The measure of ones will is ones ability to choose and</w:t>
      </w:r>
    </w:p>
    <w:p>
      <w:r>
        <w:t>direct ones thoughts according to a known purpose.</w:t>
      </w:r>
    </w:p>
    <w:p>
      <w:r>
        <w:t>Every person can think to a greater or a lesser degree,</w:t>
      </w:r>
    </w:p>
    <w:p>
      <w:r>
        <w:t>but few people there are who have developed the neces-</w:t>
      </w:r>
    </w:p>
    <w:p>
      <w:r>
        <w:t>sary will-force to choose what thoughts they shall think</w:t>
      </w:r>
    </w:p>
    <w:p>
      <w:r>
        <w:t>at any given time. These few have realized that the</w:t>
      </w:r>
    </w:p>
    <w:p>
      <w:r>
        <w:t>individuals thought-life is the blueprint of their outer</w:t>
      </w:r>
    </w:p>
    <w:p>
      <w:r>
        <w:t>world that the forms created in mental substance are</w:t>
      </w:r>
    </w:p>
    <w:p>
      <w:r>
        <w:t>the patterns upon which their everyday life is fashioned.</w:t>
      </w:r>
    </w:p>
    <w:p>
      <w:r>
        <w:t>This is a difficult truth to realize, for the thought-life</w:t>
      </w:r>
    </w:p>
    <w:p>
      <w:r>
        <w:t>can seldom be seen with enough objectivity to relate it</w:t>
      </w:r>
    </w:p>
    <w:p>
      <w:r>
        <w:t>to those happenings that are the natural effects of it.</w:t>
      </w:r>
    </w:p>
    <w:p>
      <w:r>
        <w:t>The mind struggles to comprehend its own laws and to</w:t>
      </w:r>
    </w:p>
    <w:p>
      <w:r>
        <w:t>train itself in the right use of those laws.</w:t>
      </w:r>
    </w:p>
    <w:p>
      <w:r>
        <w:t>This is the problem of the person who is learning to live</w:t>
      </w:r>
    </w:p>
    <w:p>
      <w:r>
        <w:t>from a focus within the mind. During the past, these</w:t>
      </w:r>
    </w:p>
    <w:p>
      <w:r>
        <w:t>people have been the victim of thought, rather than the</w:t>
      </w:r>
    </w:p>
    <w:p>
      <w:r>
        <w:t>originator or manipulator of it. From their emotional</w:t>
      </w:r>
    </w:p>
    <w:p>
      <w:r>
        <w:t>polarization they have operated according to a sensed</w:t>
      </w:r>
    </w:p>
    <w:p>
      <w:r>
        <w:t>set of laws which function and can be applied only in the</w:t>
      </w:r>
    </w:p>
    <w:p>
      <w:r>
        <w:t>frequency of the emotions.</w:t>
      </w:r>
    </w:p>
    <w:p>
      <w:r>
        <w:t>Now they find themselves growing up out of the emo-</w:t>
      </w:r>
    </w:p>
    <w:p>
      <w:r>
        <w:t>tional life into the beginning of a mental polarization</w:t>
      </w:r>
    </w:p>
    <w:p>
      <w:r>
        <w:t>which is for them a no-mans land until they learn its</w:t>
      </w:r>
    </w:p>
    <w:p>
      <w:r>
        <w:t>laws. The old ones with which they have been familiar</w:t>
      </w:r>
    </w:p>
    <w:p>
      <w:r>
        <w:t>for so long, and which they have learned to manipulate</w:t>
      </w:r>
    </w:p>
    <w:p>
      <w:r>
        <w:t>to their own benefit, more or less, are no longer avail-</w:t>
      </w:r>
    </w:p>
    <w:p>
      <w:r>
        <w:t>able to them. They are very much lik e people from</w:t>
      </w:r>
    </w:p>
    <w:p>
      <w:r>
        <w:t>America, who in England, suddenly finds themselves</w:t>
      </w:r>
    </w:p>
    <w:p>
      <w:r>
        <w:t>2034</w:t>
      </w:r>
    </w:p>
    <w:p>
      <w:r>
        <w:t>Creative Thinking</w:t>
      </w:r>
    </w:p>
    <w:p>
      <w:r>
        <w:t>driving down the wrong side of the street. They and</w:t>
      </w:r>
    </w:p>
    <w:p>
      <w:r>
        <w:t>others in close proximity to them are in extreme danger</w:t>
      </w:r>
    </w:p>
    <w:p>
      <w:r>
        <w:t>because they are violating a traffic law of this new coun-</w:t>
      </w:r>
    </w:p>
    <w:p>
      <w:r>
        <w:t>try into which they have entered.</w:t>
      </w:r>
    </w:p>
    <w:p>
      <w:r>
        <w:t>In another way they are lik e adolescents who suddenly</w:t>
      </w:r>
    </w:p>
    <w:p>
      <w:r>
        <w:t>find themselves between two worlds. They have tak en</w:t>
      </w:r>
    </w:p>
    <w:p>
      <w:r>
        <w:t>on an adult stature while they are still child enough to</w:t>
      </w:r>
    </w:p>
    <w:p>
      <w:r>
        <w:t>be unfamiliar with the feelings and the ways of the</w:t>
      </w:r>
    </w:p>
    <w:p>
      <w:r>
        <w:t>adult. Their predicament is painful, and very real, for</w:t>
      </w:r>
    </w:p>
    <w:p>
      <w:r>
        <w:t>they do not belong. They have to make a place for them-</w:t>
      </w:r>
    </w:p>
    <w:p>
      <w:r>
        <w:t>selves and they can do this only by learning those tech-</w:t>
      </w:r>
    </w:p>
    <w:p>
      <w:r>
        <w:t>niques that are of the adult world.</w:t>
      </w:r>
    </w:p>
    <w:p>
      <w:r>
        <w:t>The mental plane is that area  of creative substance that</w:t>
      </w:r>
    </w:p>
    <w:p>
      <w:r>
        <w:t>is causative to the physical plane manifestation. People</w:t>
      </w:r>
    </w:p>
    <w:p>
      <w:r>
        <w:t>who live in, and direct their affairs from this frequency</w:t>
      </w:r>
    </w:p>
    <w:p>
      <w:r>
        <w:t>of substance work with cause rather than with effects.</w:t>
      </w:r>
    </w:p>
    <w:p>
      <w:r>
        <w:t>This is the basic difference between the person who is</w:t>
      </w:r>
    </w:p>
    <w:p>
      <w:r>
        <w:t>mentally polarized and the person who still lives within</w:t>
      </w:r>
    </w:p>
    <w:p>
      <w:r>
        <w:t>an emotional focus. The latter is constantly challenged</w:t>
      </w:r>
    </w:p>
    <w:p>
      <w:r>
        <w:t>by, and must work in and with, effects. Causes are for</w:t>
      </w:r>
    </w:p>
    <w:p>
      <w:r>
        <w:t>the most part unknown to them, and they are a victim of</w:t>
      </w:r>
    </w:p>
    <w:p>
      <w:r>
        <w:t>circumstance. What they will do is always dependent</w:t>
      </w:r>
    </w:p>
    <w:p>
      <w:r>
        <w:t>upon an if. If such and such a situation is favorable,</w:t>
      </w:r>
    </w:p>
    <w:p>
      <w:r>
        <w:t>they will be able to accomplish their goal, etc.</w:t>
      </w:r>
    </w:p>
    <w:p>
      <w:r>
        <w:t>The individual who has become mentally polarized does</w:t>
      </w:r>
    </w:p>
    <w:p>
      <w:r>
        <w:t>not depend upon the if in the working out of their af-</w:t>
      </w:r>
    </w:p>
    <w:p>
      <w:r>
        <w:t>fairs. They create those conditions and circumstances</w:t>
      </w:r>
    </w:p>
    <w:p>
      <w:r>
        <w:t>necessary to the working out of their plans and purposes</w:t>
      </w:r>
    </w:p>
    <w:p>
      <w:r>
        <w:t>through their manipulation of cause. They set cause into</w:t>
      </w:r>
    </w:p>
    <w:p>
      <w:r>
        <w:t>motion from mental levels to manifest the effects in</w:t>
      </w:r>
    </w:p>
    <w:p>
      <w:r>
        <w:t>emotional and physical substance, which they choose  to</w:t>
      </w:r>
    </w:p>
    <w:p>
      <w:r>
        <w:t>manifest.</w:t>
      </w:r>
    </w:p>
    <w:p>
      <w:r>
        <w:t>It must be remembered, however, that they do this be-</w:t>
      </w:r>
    </w:p>
    <w:p>
      <w:r>
        <w:t>cause they have learned how to do it, not because they</w:t>
      </w:r>
    </w:p>
    <w:p>
      <w:r>
        <w:t>have simply grown into it through an unconscious proc-</w:t>
      </w:r>
    </w:p>
    <w:p>
      <w:r>
        <w:t>204</w:t>
      </w:r>
    </w:p>
    <w:p>
      <w:r>
        <w:t>Lesson 17</w:t>
      </w:r>
    </w:p>
    <w:p>
      <w:r>
        <w:t>ess of evolution. A person becomes mentally polarized</w:t>
      </w:r>
    </w:p>
    <w:p>
      <w:r>
        <w:t>through conscious effort to do so. They learn how to</w:t>
      </w:r>
    </w:p>
    <w:p>
      <w:r>
        <w:t>manipulate the laws of the mind through a conscious</w:t>
      </w:r>
    </w:p>
    <w:p>
      <w:r>
        <w:t>study of those laws, and a period of self-imposed disci-</w:t>
      </w:r>
    </w:p>
    <w:p>
      <w:r>
        <w:t>plinary training in the application of them. Thus, they</w:t>
      </w:r>
    </w:p>
    <w:p>
      <w:r>
        <w:t>initiate their own growth into a new level of Spiritual</w:t>
      </w:r>
    </w:p>
    <w:p>
      <w:r>
        <w:t>understanding.</w:t>
      </w:r>
    </w:p>
    <w:p>
      <w:r>
        <w:t>Working with cause has been labeled as magic down</w:t>
      </w:r>
    </w:p>
    <w:p>
      <w:r>
        <w:t>through the ages because the results appeared to be</w:t>
      </w:r>
    </w:p>
    <w:p>
      <w:r>
        <w:t>brought about by superhuman or unnatural methods.</w:t>
      </w:r>
    </w:p>
    <w:p>
      <w:r>
        <w:t>We continue to use this term magic, but we give it a</w:t>
      </w:r>
    </w:p>
    <w:p>
      <w:r>
        <w:t>different meaning. To those of us who are familiar with</w:t>
      </w:r>
    </w:p>
    <w:p>
      <w:r>
        <w:t>it, it simply defines the creat ive process as that process</w:t>
      </w:r>
    </w:p>
    <w:p>
      <w:r>
        <w:t>applies to a persons life and affairs.</w:t>
      </w:r>
    </w:p>
    <w:p>
      <w:r>
        <w:t>Magic is the manipulation of the divine law to produce</w:t>
      </w:r>
    </w:p>
    <w:p>
      <w:r>
        <w:t>an ordered series of effects in time and space.</w:t>
      </w:r>
    </w:p>
    <w:p>
      <w:r>
        <w:t>There is, of course, a positive and a negative application</w:t>
      </w:r>
    </w:p>
    <w:p>
      <w:r>
        <w:t>of such activity since the pairs of opposites always mani-</w:t>
      </w:r>
    </w:p>
    <w:p>
      <w:r>
        <w:t>fest within the life and affairs of human beings. There is</w:t>
      </w:r>
    </w:p>
    <w:p>
      <w:r>
        <w:t>a white magic and a black magic. There are white magi-</w:t>
      </w:r>
    </w:p>
    <w:p>
      <w:r>
        <w:t>cians and there are black magicians. As we enter upon the</w:t>
      </w:r>
    </w:p>
    <w:p>
      <w:r>
        <w:t>path of mental development we choose via our attitude and</w:t>
      </w:r>
    </w:p>
    <w:p>
      <w:r>
        <w:t>our actions that which we shall be.</w:t>
      </w:r>
    </w:p>
    <w:p>
      <w:r>
        <w:t>White magic is the manipulation of the divine law to</w:t>
      </w:r>
    </w:p>
    <w:p>
      <w:r>
        <w:t>produce a series of ordered effects in time and space</w:t>
      </w:r>
    </w:p>
    <w:p>
      <w:r>
        <w:t>which manifest the good, the true and the beautiful for</w:t>
      </w:r>
    </w:p>
    <w:p>
      <w:r>
        <w:t>humanity.</w:t>
      </w:r>
    </w:p>
    <w:p>
      <w:r>
        <w:t>The white magician is concerned with those effects that</w:t>
      </w:r>
    </w:p>
    <w:p>
      <w:r>
        <w:t>relate to the betterment of humanity as a whole. They</w:t>
      </w:r>
    </w:p>
    <w:p>
      <w:r>
        <w:t>are disciples of the Christ. Their purpose is to serve the</w:t>
      </w:r>
    </w:p>
    <w:p>
      <w:r>
        <w:t>Christ Life that both overshadows and indwells human-</w:t>
      </w:r>
    </w:p>
    <w:p>
      <w:r>
        <w:t>ity. They either have embodied or are earnestly trying to</w:t>
      </w:r>
    </w:p>
    <w:p>
      <w:r>
        <w:t>embody the principle of selflessness that results in</w:t>
      </w:r>
    </w:p>
    <w:p>
      <w:r>
        <w:t>harmlessness of intent and a positive goodness of action.</w:t>
      </w:r>
    </w:p>
    <w:p>
      <w:r>
        <w:t>2056</w:t>
      </w:r>
    </w:p>
    <w:p>
      <w:r>
        <w:t>Creative Thinking</w:t>
      </w:r>
    </w:p>
    <w:p>
      <w:r>
        <w:t>Black magic is the manipulation of the divine law to</w:t>
      </w:r>
    </w:p>
    <w:p>
      <w:r>
        <w:t>produce a series of ordered effects in time and space</w:t>
      </w:r>
    </w:p>
    <w:p>
      <w:r>
        <w:t>which manifest the separative goals of the magician.</w:t>
      </w:r>
    </w:p>
    <w:p>
      <w:r>
        <w:t>The black magician is concerned with him or her self</w:t>
      </w:r>
    </w:p>
    <w:p>
      <w:r>
        <w:t>and their own rise to power or the accumulation of ma-</w:t>
      </w:r>
    </w:p>
    <w:p>
      <w:r>
        <w:t>terial gain. They care nothing for humanity, but set</w:t>
      </w:r>
    </w:p>
    <w:p>
      <w:r>
        <w:t>themselves apart from both God and humanity within</w:t>
      </w:r>
    </w:p>
    <w:p>
      <w:r>
        <w:t>the shelter of their own ego.</w:t>
      </w:r>
    </w:p>
    <w:p>
      <w:r>
        <w:t>People who place their feet upon the path of mental</w:t>
      </w:r>
    </w:p>
    <w:p>
      <w:r>
        <w:t>development move either to  the right, toward white</w:t>
      </w:r>
    </w:p>
    <w:p>
      <w:r>
        <w:t>magic, or to the left, toward black magic. They are con-</w:t>
      </w:r>
    </w:p>
    <w:p>
      <w:r>
        <w:t>fronted with the forked path of decision as they make</w:t>
      </w:r>
    </w:p>
    <w:p>
      <w:r>
        <w:t>those many small choices having to do with the routine</w:t>
      </w:r>
    </w:p>
    <w:p>
      <w:r>
        <w:t>of daily living. They are le arning the creative process</w:t>
      </w:r>
    </w:p>
    <w:p>
      <w:r>
        <w:t>and establishing those patterns in mental substance</w:t>
      </w:r>
    </w:p>
    <w:p>
      <w:r>
        <w:t>which direct the weight of their creativity, toward the</w:t>
      </w:r>
    </w:p>
    <w:p>
      <w:r>
        <w:t>forces of light for the betterment of humanity or toward</w:t>
      </w:r>
    </w:p>
    <w:p>
      <w:r>
        <w:t>the forces of darkness for what they think is personal</w:t>
      </w:r>
    </w:p>
    <w:p>
      <w:r>
        <w:t>gain.</w:t>
      </w:r>
    </w:p>
    <w:p>
      <w:r>
        <w:t>The major decision contained within a lifetime of small</w:t>
      </w:r>
    </w:p>
    <w:p>
      <w:r>
        <w:t>choices will affect their life and affairs for many incar-</w:t>
      </w:r>
    </w:p>
    <w:p>
      <w:r>
        <w:t>nations to come, for they are building patterns of action,</w:t>
      </w:r>
    </w:p>
    <w:p>
      <w:r>
        <w:t>tendencies, likes and dislikes, etc., into their instru-</w:t>
      </w:r>
    </w:p>
    <w:p>
      <w:r>
        <w:t>ment, which will be carried over into the next incarna-</w:t>
      </w:r>
    </w:p>
    <w:p>
      <w:r>
        <w:t>tion as a part of the so-called inherited characteristics.</w:t>
      </w:r>
    </w:p>
    <w:p>
      <w:r>
        <w:t>These will affect the inner state of consciousness to be</w:t>
      </w:r>
    </w:p>
    <w:p>
      <w:r>
        <w:t>born into flesh until such time as experience teaches</w:t>
      </w:r>
    </w:p>
    <w:p>
      <w:r>
        <w:t>that consciousness that it is a part of the Christ Life.</w:t>
      </w:r>
    </w:p>
    <w:p>
      <w:r>
        <w:t>It can easily be seen, then, that this particular phase of</w:t>
      </w:r>
    </w:p>
    <w:p>
      <w:r>
        <w:t>the evolutionary development (the beginning of mental</w:t>
      </w:r>
    </w:p>
    <w:p>
      <w:r>
        <w:t>polarization) is a most important one. Here in this cycle</w:t>
      </w:r>
    </w:p>
    <w:p>
      <w:r>
        <w:t>of growth a person sets into motion causes that affect</w:t>
      </w:r>
    </w:p>
    <w:p>
      <w:r>
        <w:t>their life and affairs for many incarnations. Such indi-</w:t>
      </w:r>
    </w:p>
    <w:p>
      <w:r>
        <w:t>viduals set their feet upon the path that shall make of</w:t>
      </w:r>
    </w:p>
    <w:p>
      <w:r>
        <w:t>them a Christ or a devil insofar as their influence upon</w:t>
      </w:r>
    </w:p>
    <w:p>
      <w:r>
        <w:t>2067</w:t>
      </w:r>
    </w:p>
    <w:p>
      <w:r>
        <w:t>Lesson 17</w:t>
      </w:r>
    </w:p>
    <w:p>
      <w:r>
        <w:t>the world is concerned.</w:t>
      </w:r>
    </w:p>
    <w:p>
      <w:r>
        <w:t>This is a concept to be considered deeply. All conscious-</w:t>
      </w:r>
    </w:p>
    <w:p>
      <w:r>
        <w:t>ness evolves into a more perfect expression of that</w:t>
      </w:r>
    </w:p>
    <w:p>
      <w:r>
        <w:t>which it is in Intent. While the Divine Intent of human-</w:t>
      </w:r>
    </w:p>
    <w:p>
      <w:r>
        <w:t>ity is the expression of Christ, a person can, and many</w:t>
      </w:r>
    </w:p>
    <w:p>
      <w:r>
        <w:t>do, refuse to accept this destiny. When that happens,</w:t>
      </w:r>
    </w:p>
    <w:p>
      <w:r>
        <w:t>the evolutionary development is on the dark  side, and</w:t>
      </w:r>
    </w:p>
    <w:p>
      <w:r>
        <w:t>we see the rise to power of a person like Hitler. Such</w:t>
      </w:r>
    </w:p>
    <w:p>
      <w:r>
        <w:t>ones form their own separative Intent, and cut them-</w:t>
      </w:r>
    </w:p>
    <w:p>
      <w:r>
        <w:t>selves away from the Purpose of the One Life. What</w:t>
      </w:r>
    </w:p>
    <w:p>
      <w:r>
        <w:t>great and almost inexhaustible karma is the persons</w:t>
      </w:r>
    </w:p>
    <w:p>
      <w:r>
        <w:t>whose evolution brings them to this place? To have been</w:t>
      </w:r>
    </w:p>
    <w:p>
      <w:r>
        <w:t>the vehicle for the precipitation of the painful or enslav-</w:t>
      </w:r>
    </w:p>
    <w:p>
      <w:r>
        <w:t>ing karma of a mass of people, even though they may</w:t>
      </w:r>
    </w:p>
    <w:p>
      <w:r>
        <w:t>have earned such an experience, carries with it a retri-</w:t>
      </w:r>
    </w:p>
    <w:p>
      <w:r>
        <w:t>bution almost impossible to contemplate. How much</w:t>
      </w:r>
    </w:p>
    <w:p>
      <w:r>
        <w:t>better to have been the instrument through which the</w:t>
      </w:r>
    </w:p>
    <w:p>
      <w:r>
        <w:t>saving grace of the Christ is precipitated to the masses.</w:t>
      </w:r>
    </w:p>
    <w:p>
      <w:r>
        <w:t>Yet, it must be remembered that neither is the result of</w:t>
      </w:r>
    </w:p>
    <w:p>
      <w:r>
        <w:t>one lifetime. It tak es many incarnations of evolutionary</w:t>
      </w:r>
    </w:p>
    <w:p>
      <w:r>
        <w:t>progress to develop the destinies of each. Hitler gained</w:t>
      </w:r>
    </w:p>
    <w:p>
      <w:r>
        <w:t>his rise to power and beca me a focal point through</w:t>
      </w:r>
    </w:p>
    <w:p>
      <w:r>
        <w:t>which the dark forces were loosed upon humanity only</w:t>
      </w:r>
    </w:p>
    <w:p>
      <w:r>
        <w:t>after many lifetimes of evolutionary development. Many</w:t>
      </w:r>
    </w:p>
    <w:p>
      <w:r>
        <w:t>centuries ago he stood where most of you now stand</w:t>
      </w:r>
    </w:p>
    <w:p>
      <w:r>
        <w:t>upon the fork ed path of decision. His many small</w:t>
      </w:r>
    </w:p>
    <w:p>
      <w:r>
        <w:t>choices were made in favor of himself as a personality,</w:t>
      </w:r>
    </w:p>
    <w:p>
      <w:r>
        <w:t>and while they did not appear important at the time,</w:t>
      </w:r>
    </w:p>
    <w:p>
      <w:r>
        <w:t>they eventually led to that incarnation in which his</w:t>
      </w:r>
    </w:p>
    <w:p>
      <w:r>
        <w:t>influence was so great as to precipitate a world war and</w:t>
      </w:r>
    </w:p>
    <w:p>
      <w:r>
        <w:t>untold suffering for millions.</w:t>
      </w:r>
    </w:p>
    <w:p>
      <w:r>
        <w:t>In the next few lessons you will be given the rudiments</w:t>
      </w:r>
    </w:p>
    <w:p>
      <w:r>
        <w:t>of the science of cause and effect. You will learn how to</w:t>
      </w:r>
    </w:p>
    <w:p>
      <w:r>
        <w:t>wield energies from a focus of the will in mental sub-</w:t>
      </w:r>
    </w:p>
    <w:p>
      <w:r>
        <w:t>stance. During the next few incarnations you will become</w:t>
      </w:r>
    </w:p>
    <w:p>
      <w:r>
        <w:t>consciously creative to a degree impossible to imagine at</w:t>
      </w:r>
    </w:p>
    <w:p>
      <w:r>
        <w:t>2078</w:t>
      </w:r>
    </w:p>
    <w:p>
      <w:r>
        <w:t>Creative Thinking</w:t>
      </w:r>
    </w:p>
    <w:p>
      <w:r>
        <w:t>this time. It would be wise to pause during the coming</w:t>
      </w:r>
    </w:p>
    <w:p>
      <w:r>
        <w:t>week  and give deep consideration to the decision your</w:t>
      </w:r>
    </w:p>
    <w:p>
      <w:r>
        <w:t>attitudes and actions will constitute during the remain-</w:t>
      </w:r>
    </w:p>
    <w:p>
      <w:r>
        <w:t>der of this lifetime.</w:t>
      </w:r>
    </w:p>
    <w:p>
      <w:r>
        <w:t>Let your decision be a conscious one, made with an open</w:t>
      </w:r>
    </w:p>
    <w:p>
      <w:r>
        <w:t>eye to the eventual consequence it will bring.</w:t>
      </w:r>
    </w:p>
    <w:p>
      <w:r>
        <w:t>Align, through the direction of your thought, with the</w:t>
      </w:r>
    </w:p>
    <w:p>
      <w:r>
        <w:t>forces of Light as they are wielded by the Christ, and</w:t>
      </w:r>
    </w:p>
    <w:p>
      <w:r>
        <w:t>invoke, through prayer, those forces to guide you in the</w:t>
      </w:r>
    </w:p>
    <w:p>
      <w:r>
        <w:t>small choices which make up this major decision. Set</w:t>
      </w:r>
    </w:p>
    <w:p>
      <w:r>
        <w:t>your feet firmly upon the right hand path, dedicating</w:t>
      </w:r>
    </w:p>
    <w:p>
      <w:r>
        <w:t>your creativity to manifest the good, the true, and the</w:t>
      </w:r>
    </w:p>
    <w:p>
      <w:r>
        <w:t>beautiful for those with whom it comes into contact.</w:t>
      </w:r>
    </w:p>
    <w:p>
      <w:r>
        <w:t>2089</w:t>
      </w:r>
    </w:p>
    <w:p>
      <w:r>
        <w:t>Lesson 17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209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210</w:t>
      </w:r>
    </w:p>
    <w:p>
      <w:r>
        <w:t>Lesson 17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2112</w:t>
      </w:r>
    </w:p>
    <w:p>
      <w:r>
        <w:t>LESSON 18</w:t>
      </w:r>
    </w:p>
    <w:p>
      <w:r>
        <w:t>Why Energy Follows Thought</w:t>
      </w:r>
    </w:p>
    <w:p>
      <w:r>
        <w:t>The Creative Process;</w:t>
      </w:r>
    </w:p>
    <w:p>
      <w:r>
        <w:t>The Law of Polarity,</w:t>
      </w:r>
    </w:p>
    <w:p>
      <w:r>
        <w:t>The Law of Magnetic Control,</w:t>
      </w:r>
    </w:p>
    <w:p>
      <w:r>
        <w:t>The Law of Precipitation;</w:t>
      </w:r>
    </w:p>
    <w:p>
      <w:r>
        <w:t>Thought-Form Building</w:t>
      </w:r>
    </w:p>
    <w:p>
      <w:r>
        <w:t>LESSON 18</w:t>
      </w:r>
    </w:p>
    <w:p>
      <w:r>
        <w:t>One of the first laws of the mind to be grasped and un-</w:t>
      </w:r>
    </w:p>
    <w:p>
      <w:r>
        <w:t>derstood by the seek er is a simple one that most of you</w:t>
      </w:r>
    </w:p>
    <w:p>
      <w:r>
        <w:t>have heard many times. Energy follows thought. This</w:t>
      </w:r>
    </w:p>
    <w:p>
      <w:r>
        <w:t>is a fundamental truth which carries many connotations</w:t>
      </w:r>
    </w:p>
    <w:p>
      <w:r>
        <w:t>that must be understood in their entirety before People</w:t>
      </w:r>
    </w:p>
    <w:p>
      <w:r>
        <w:t>become the masters of their form-nature or their own</w:t>
      </w:r>
    </w:p>
    <w:p>
      <w:r>
        <w:t>fate.</w:t>
      </w:r>
    </w:p>
    <w:p>
      <w:r>
        <w:t>Before we can begin to comprehend those connotations</w:t>
      </w:r>
    </w:p>
    <w:p>
      <w:r>
        <w:t>we must learn why energy follows thought. What are</w:t>
      </w:r>
    </w:p>
    <w:p>
      <w:r>
        <w:t>the more recondite laws behind this one which make it a</w:t>
      </w:r>
    </w:p>
    <w:p>
      <w:r>
        <w:t>fact in nature? Exactly what process takes place when</w:t>
      </w:r>
    </w:p>
    <w:p>
      <w:r>
        <w:t>mental substance is formulated into thought?</w:t>
      </w:r>
    </w:p>
    <w:p>
      <w:r>
        <w:t>Thoughts are intangible since we cannot see, hear,</w:t>
      </w:r>
    </w:p>
    <w:p>
      <w:r>
        <w:t>taste, touch or smell them. We can only think them, and</w:t>
      </w:r>
    </w:p>
    <w:p>
      <w:r>
        <w:t>so to most individuals thoughts have no foundation in</w:t>
      </w:r>
    </w:p>
    <w:p>
      <w:r>
        <w:t>reality. Yet, they constitute the causes back of all that</w:t>
      </w:r>
    </w:p>
    <w:p>
      <w:r>
        <w:t>we experience in the outer world of happenings. Before</w:t>
      </w:r>
    </w:p>
    <w:p>
      <w:r>
        <w:t>there is experience there must be consciousness formu-</w:t>
      </w:r>
    </w:p>
    <w:p>
      <w:r>
        <w:t>lating thought within a mind which will direct energy</w:t>
      </w:r>
    </w:p>
    <w:p>
      <w:r>
        <w:t>into the form of experience. Thus, we see that all experi-</w:t>
      </w:r>
    </w:p>
    <w:p>
      <w:r>
        <w:t>ence or any experience is the direct effect of a thought-</w:t>
      </w:r>
    </w:p>
    <w:p>
      <w:r>
        <w:t>life.</w:t>
      </w:r>
    </w:p>
    <w:p>
      <w:r>
        <w:t>Which then is closer to the reality? The mental plane</w:t>
      </w:r>
    </w:p>
    <w:p>
      <w:r>
        <w:t>where cause is set into motion, or the physical plane</w:t>
      </w:r>
    </w:p>
    <w:p>
      <w:r>
        <w:t>where the effect of thought tak es on an appearance to</w:t>
      </w:r>
    </w:p>
    <w:p>
      <w:r>
        <w:t>the physical senses of a consciousness incarnate in a</w:t>
      </w:r>
    </w:p>
    <w:p>
      <w:r>
        <w:t>physical body?</w:t>
      </w:r>
    </w:p>
    <w:p>
      <w:r>
        <w:t>The three recondite laws behind the fact that energy</w:t>
      </w:r>
    </w:p>
    <w:p>
      <w:r>
        <w:t>follows thought can be defined in the following manner:</w:t>
      </w:r>
    </w:p>
    <w:p>
      <w:r>
        <w:t>2156</w:t>
      </w:r>
    </w:p>
    <w:p>
      <w:r>
        <w:t>Creative Thinking</w:t>
      </w:r>
    </w:p>
    <w:p>
      <w:r>
        <w:t>1. The Law of Polarity  when the polar forces of</w:t>
      </w:r>
    </w:p>
    <w:p>
      <w:r>
        <w:t>Will and Mind are brought into a relationship</w:t>
      </w:r>
    </w:p>
    <w:p>
      <w:r>
        <w:t>with one another, the creative process begins. A</w:t>
      </w:r>
    </w:p>
    <w:p>
      <w:r>
        <w:t>magnetic field is created within the mind by that</w:t>
      </w:r>
    </w:p>
    <w:p>
      <w:r>
        <w:t>polarity.</w:t>
      </w:r>
    </w:p>
    <w:p>
      <w:r>
        <w:t>2. The Law of Magnetic Control  when a magnetic</w:t>
      </w:r>
    </w:p>
    <w:p>
      <w:r>
        <w:t>field is created within the mind and maintained</w:t>
      </w:r>
    </w:p>
    <w:p>
      <w:r>
        <w:t>there, mental substance is set into motion in the</w:t>
      </w:r>
    </w:p>
    <w:p>
      <w:r>
        <w:t>pattern dictated by the will. A thought is born</w:t>
      </w:r>
    </w:p>
    <w:p>
      <w:r>
        <w:t>via the magnetic control of substance.</w:t>
      </w:r>
    </w:p>
    <w:p>
      <w:r>
        <w:t>3. The Law of Precipitation  when a thought is</w:t>
      </w:r>
    </w:p>
    <w:p>
      <w:r>
        <w:t>born, a triangle of precipitating energy has been</w:t>
      </w:r>
    </w:p>
    <w:p>
      <w:r>
        <w:t>brought into juxtaposition with time and space.</w:t>
      </w:r>
    </w:p>
    <w:p>
      <w:r>
        <w:t>The magician (regardless of whether aligned with the</w:t>
      </w:r>
    </w:p>
    <w:p>
      <w:r>
        <w:t>white or dark forces), must consciously appropriate and</w:t>
      </w:r>
    </w:p>
    <w:p>
      <w:r>
        <w:t>wield these three laws in order to create a predeter-</w:t>
      </w:r>
    </w:p>
    <w:p>
      <w:r>
        <w:t>mined circumstance or situation in the magicians life</w:t>
      </w:r>
    </w:p>
    <w:p>
      <w:r>
        <w:t>and affairs. Please realize that this is not theory. There</w:t>
      </w:r>
    </w:p>
    <w:p>
      <w:r>
        <w:t>are today, as there have always been, those in the world</w:t>
      </w:r>
    </w:p>
    <w:p>
      <w:r>
        <w:t>who live alone by the creative process described above.</w:t>
      </w:r>
    </w:p>
    <w:p>
      <w:r>
        <w:t>It is a part of the evolutionary development that all</w:t>
      </w:r>
    </w:p>
    <w:p>
      <w:r>
        <w:t>people eventually experience. The time is coming when</w:t>
      </w:r>
    </w:p>
    <w:p>
      <w:r>
        <w:t>the entire race of humanity will demonstrate this aspect</w:t>
      </w:r>
    </w:p>
    <w:p>
      <w:r>
        <w:t>of the divine heritage.</w:t>
      </w:r>
    </w:p>
    <w:p>
      <w:r>
        <w:t>Man was created in the image  and likeness  of God. We</w:t>
      </w:r>
    </w:p>
    <w:p>
      <w:r>
        <w:t>are, therefore, creative in our lik eness to the Father.</w:t>
      </w:r>
    </w:p>
    <w:p>
      <w:r>
        <w:t>A concept may be inserted he re for later contemplation</w:t>
      </w:r>
    </w:p>
    <w:p>
      <w:r>
        <w:t>and meditation</w:t>
      </w:r>
    </w:p>
    <w:p>
      <w:r>
        <w:t>The Will to Be, focused within the Mind of God,</w:t>
      </w:r>
    </w:p>
    <w:p>
      <w:r>
        <w:t>created the first thought of Self. Thus did the con-</w:t>
      </w:r>
    </w:p>
    <w:p>
      <w:r>
        <w:t>scious thinking I come into being.</w:t>
      </w:r>
    </w:p>
    <w:p>
      <w:r>
        <w:t>People who are just endeavoring to become mentally</w:t>
      </w:r>
    </w:p>
    <w:p>
      <w:r>
        <w:t>2167</w:t>
      </w:r>
    </w:p>
    <w:p>
      <w:r>
        <w:t>Lesson 18</w:t>
      </w:r>
    </w:p>
    <w:p>
      <w:r>
        <w:t>polarized are confronted with the necessity to under-</w:t>
      </w:r>
    </w:p>
    <w:p>
      <w:r>
        <w:t>stand these three major laws having to do with the crea-</w:t>
      </w:r>
    </w:p>
    <w:p>
      <w:r>
        <w:t>tive process. They must create. They must begin to</w:t>
      </w:r>
    </w:p>
    <w:p>
      <w:r>
        <w:t>dominate their form-nature and the environing circum-</w:t>
      </w:r>
    </w:p>
    <w:p>
      <w:r>
        <w:t>stances of their life, because this has become their inner</w:t>
      </w:r>
    </w:p>
    <w:p>
      <w:r>
        <w:t>nature. They can no longer accept the rule of an unpre-</w:t>
      </w:r>
    </w:p>
    <w:p>
      <w:r>
        <w:t>dictable fate, for the nature of the consciousness polar-</w:t>
      </w:r>
    </w:p>
    <w:p>
      <w:r>
        <w:t>ized on mental levels is to create and to control their</w:t>
      </w:r>
    </w:p>
    <w:p>
      <w:r>
        <w:t>own fate.</w:t>
      </w:r>
    </w:p>
    <w:p>
      <w:r>
        <w:t>The consciousness then seek s knowledge through study,</w:t>
      </w:r>
    </w:p>
    <w:p>
      <w:r>
        <w:t>meditation, and experiment. They will experience both</w:t>
      </w:r>
    </w:p>
    <w:p>
      <w:r>
        <w:t>success and failure, both pleasant and unpleasant re-</w:t>
      </w:r>
    </w:p>
    <w:p>
      <w:r>
        <w:t>sults of their endeavors, unt il eventually they evolve</w:t>
      </w:r>
    </w:p>
    <w:p>
      <w:r>
        <w:t>into full knowledge of magic and the ability to apply</w:t>
      </w:r>
    </w:p>
    <w:p>
      <w:r>
        <w:t>that knowledge in their life and affairs. Their influence</w:t>
      </w:r>
    </w:p>
    <w:p>
      <w:r>
        <w:t>will be for good or bad according to their own motive,</w:t>
      </w:r>
    </w:p>
    <w:p>
      <w:r>
        <w:t>and they will reap their rewards accordingly.</w:t>
      </w:r>
    </w:p>
    <w:p>
      <w:r>
        <w:t>Because so many have reached that place in the evolu-</w:t>
      </w:r>
    </w:p>
    <w:p>
      <w:r>
        <w:t>tionary process where they stand at the very door of this</w:t>
      </w:r>
    </w:p>
    <w:p>
      <w:r>
        <w:t>development, knowledge regarding it is being made</w:t>
      </w:r>
    </w:p>
    <w:p>
      <w:r>
        <w:t>readily available in response to their conscious and</w:t>
      </w:r>
    </w:p>
    <w:p>
      <w:r>
        <w:t>unconscious demands.</w:t>
      </w:r>
    </w:p>
    <w:p>
      <w:r>
        <w:t>This series of instruction is added to the many others</w:t>
      </w:r>
    </w:p>
    <w:p>
      <w:r>
        <w:t>which are making an appearance all over the world</w:t>
      </w:r>
    </w:p>
    <w:p>
      <w:r>
        <w:t>today, in an effort to help guide the seek er along the</w:t>
      </w:r>
    </w:p>
    <w:p>
      <w:r>
        <w:t>path of Spiritual endeavor. It is hoped that in this way</w:t>
      </w:r>
    </w:p>
    <w:p>
      <w:r>
        <w:t>some of the dangers confronting seekers can be brought</w:t>
      </w:r>
    </w:p>
    <w:p>
      <w:r>
        <w:t>into their perspective, and that their decision regarding</w:t>
      </w:r>
    </w:p>
    <w:p>
      <w:r>
        <w:t>the right or the left-hand path can be made in full</w:t>
      </w:r>
    </w:p>
    <w:p>
      <w:r>
        <w:t>knowledge of what they are doing.</w:t>
      </w:r>
    </w:p>
    <w:p>
      <w:r>
        <w:t>The creative process as it applies to the mentally polar-</w:t>
      </w:r>
    </w:p>
    <w:p>
      <w:r>
        <w:t>ized human being is described here with enough clarity</w:t>
      </w:r>
    </w:p>
    <w:p>
      <w:r>
        <w:t>that anyone truly desiring to use it may learn to do so.</w:t>
      </w:r>
    </w:p>
    <w:p>
      <w:r>
        <w:t>At the same time the student is warned there is a right</w:t>
      </w:r>
    </w:p>
    <w:p>
      <w:r>
        <w:t>and a wrong use of it, as there is with everything else.</w:t>
      </w:r>
    </w:p>
    <w:p>
      <w:r>
        <w:t>2178</w:t>
      </w:r>
    </w:p>
    <w:p>
      <w:r>
        <w:t>Creative Thinking</w:t>
      </w:r>
    </w:p>
    <w:p>
      <w:r>
        <w:t>The repercussions of either are much greater than any</w:t>
      </w:r>
    </w:p>
    <w:p>
      <w:r>
        <w:t>you have k nown in the past. The choice is yours, the</w:t>
      </w:r>
    </w:p>
    <w:p>
      <w:r>
        <w:t>responsibility of that choice is yours, and the effects</w:t>
      </w:r>
    </w:p>
    <w:p>
      <w:r>
        <w:t>created in the future by seeds sown in the present will</w:t>
      </w:r>
    </w:p>
    <w:p>
      <w:r>
        <w:t>also be your own.</w:t>
      </w:r>
    </w:p>
    <w:p>
      <w:r>
        <w:t>The formulation of thought, which is the first act in the</w:t>
      </w:r>
    </w:p>
    <w:p>
      <w:r>
        <w:t>creative process, tak es place when a consciousness</w:t>
      </w:r>
    </w:p>
    <w:p>
      <w:r>
        <w:t>brings its will to bear upon the mind. It is wielding the</w:t>
      </w:r>
    </w:p>
    <w:p>
      <w:r>
        <w:t>law of polarity. Will in use is nothing more than focused</w:t>
      </w:r>
    </w:p>
    <w:p>
      <w:r>
        <w:t>intent . According to the ability of the individual to bring</w:t>
      </w:r>
    </w:p>
    <w:p>
      <w:r>
        <w:t>an intent into focus within their mind will be deter-</w:t>
      </w:r>
    </w:p>
    <w:p>
      <w:r>
        <w:t>mined their degree of creative potential.</w:t>
      </w:r>
    </w:p>
    <w:p>
      <w:r>
        <w:t>Consider what happens in the mind when people begin</w:t>
      </w:r>
    </w:p>
    <w:p>
      <w:r>
        <w:t>to establish creative control over their life and affairs.</w:t>
      </w:r>
    </w:p>
    <w:p>
      <w:r>
        <w:t>The first and most natural effort will be toward the</w:t>
      </w:r>
    </w:p>
    <w:p>
      <w:r>
        <w:t>establishment of order within their life. They will usu-</w:t>
      </w:r>
    </w:p>
    <w:p>
      <w:r>
        <w:t>ally choose to right some wrong (wrong because it is</w:t>
      </w:r>
    </w:p>
    <w:p>
      <w:r>
        <w:t>defective or unpleasant) within themselves or their en-</w:t>
      </w:r>
    </w:p>
    <w:p>
      <w:r>
        <w:t>vironment. If they have a chronic illness, they will natu-</w:t>
      </w:r>
    </w:p>
    <w:p>
      <w:r>
        <w:t>rally attempt to produce a healing of it. If they do not</w:t>
      </w:r>
    </w:p>
    <w:p>
      <w:r>
        <w:t>like their job, they will try to create a better one. If their</w:t>
      </w:r>
    </w:p>
    <w:p>
      <w:r>
        <w:t>relationships bring them pain, they will either try to</w:t>
      </w:r>
    </w:p>
    <w:p>
      <w:r>
        <w:t>right them or to seek  new ones.</w:t>
      </w:r>
    </w:p>
    <w:p>
      <w:r>
        <w:t>They must realize that the condition they do not like is</w:t>
      </w:r>
    </w:p>
    <w:p>
      <w:r>
        <w:t>the result of their own thought-life. Somewhere in the</w:t>
      </w:r>
    </w:p>
    <w:p>
      <w:r>
        <w:t>mind they have focused an Intent to manifest the very</w:t>
      </w:r>
    </w:p>
    <w:p>
      <w:r>
        <w:t>situation or circumstance they are endeavoring to</w:t>
      </w:r>
    </w:p>
    <w:p>
      <w:r>
        <w:t>change. While they may not be able to get at the original</w:t>
      </w:r>
    </w:p>
    <w:p>
      <w:r>
        <w:t>reason for the focusing of such an Intent, they can,</w:t>
      </w:r>
    </w:p>
    <w:p>
      <w:r>
        <w:t>nonetheless, realize its presence in their mind. When</w:t>
      </w:r>
    </w:p>
    <w:p>
      <w:r>
        <w:t>they do this, they can, through a determined effort,</w:t>
      </w:r>
    </w:p>
    <w:p>
      <w:r>
        <w:t>cancel out the old intent with a new one.</w:t>
      </w:r>
    </w:p>
    <w:p>
      <w:r>
        <w:t>Example:</w:t>
      </w:r>
    </w:p>
    <w:p>
      <w:r>
        <w:t>A woman who suffers from chronic arthritis enters upon</w:t>
      </w:r>
    </w:p>
    <w:p>
      <w:r>
        <w:t>2189</w:t>
      </w:r>
    </w:p>
    <w:p>
      <w:r>
        <w:t>Lesson 18</w:t>
      </w:r>
    </w:p>
    <w:p>
      <w:r>
        <w:t>the path of mental development and decides to heal</w:t>
      </w:r>
    </w:p>
    <w:p>
      <w:r>
        <w:t>herself. As she studies the laws of creativity, she real-</w:t>
      </w:r>
    </w:p>
    <w:p>
      <w:r>
        <w:t>izes that she must be focusing the intent to manifest</w:t>
      </w:r>
    </w:p>
    <w:p>
      <w:r>
        <w:t>this illness within her body or she could not be experi-</w:t>
      </w:r>
    </w:p>
    <w:p>
      <w:r>
        <w:t>encing it. Such a thing seems impossible, for she cer-</w:t>
      </w:r>
    </w:p>
    <w:p>
      <w:r>
        <w:t>tainly does not consciously want to be ill. However, since</w:t>
      </w:r>
    </w:p>
    <w:p>
      <w:r>
        <w:t>she does not really know the truth of the concept, and</w:t>
      </w:r>
    </w:p>
    <w:p>
      <w:r>
        <w:t>cannot, until she applies it, she decides to prove or dis-</w:t>
      </w:r>
    </w:p>
    <w:p>
      <w:r>
        <w:t>prove it in practice.</w:t>
      </w:r>
    </w:p>
    <w:p>
      <w:r>
        <w:t>If she is rightly guided, she will consciously build a</w:t>
      </w:r>
    </w:p>
    <w:p>
      <w:r>
        <w:t>thought-form of perfect heal th manifesting within her</w:t>
      </w:r>
    </w:p>
    <w:p>
      <w:r>
        <w:t>body, by focusing the Intent to manifest health within</w:t>
      </w:r>
    </w:p>
    <w:p>
      <w:r>
        <w:t>her mind.</w:t>
      </w:r>
    </w:p>
    <w:p>
      <w:r>
        <w:t>The first response of the mind will be to contradict such</w:t>
      </w:r>
    </w:p>
    <w:p>
      <w:r>
        <w:t>a thought. After all, she is a sick woman. She can feel</w:t>
      </w:r>
    </w:p>
    <w:p>
      <w:r>
        <w:t>the pain this moment. She can look at her hands and</w:t>
      </w:r>
    </w:p>
    <w:p>
      <w:r>
        <w:t>see with her eyes that they are crippled with arthritis.</w:t>
      </w:r>
    </w:p>
    <w:p>
      <w:r>
        <w:t>She k nows or think s she k nows the medical facts which</w:t>
      </w:r>
    </w:p>
    <w:p>
      <w:r>
        <w:t>deny her ever being free of this disease. H ow then can</w:t>
      </w:r>
    </w:p>
    <w:p>
      <w:r>
        <w:t>she be so silly as to sit and think of perfect health in</w:t>
      </w:r>
    </w:p>
    <w:p>
      <w:r>
        <w:t>this body?</w:t>
      </w:r>
    </w:p>
    <w:p>
      <w:r>
        <w:t>For many this will be the end of the effort. They will</w:t>
      </w:r>
    </w:p>
    <w:p>
      <w:r>
        <w:t>have failed before they have really begun.</w:t>
      </w:r>
    </w:p>
    <w:p>
      <w:r>
        <w:t>For some an emotional faith in God will still the doubts</w:t>
      </w:r>
    </w:p>
    <w:p>
      <w:r>
        <w:t>and permit the new Intent to remain in focus. These are</w:t>
      </w:r>
    </w:p>
    <w:p>
      <w:r>
        <w:t>the individuals whose emotional natures are devoted to</w:t>
      </w:r>
    </w:p>
    <w:p>
      <w:r>
        <w:t>God and can readily accept His mysterious power.</w:t>
      </w:r>
    </w:p>
    <w:p>
      <w:r>
        <w:t>For a very few the contradiction of the mind to the</w:t>
      </w:r>
    </w:p>
    <w:p>
      <w:r>
        <w:t>newly focused intent will be a challenge, serving to</w:t>
      </w:r>
    </w:p>
    <w:p>
      <w:r>
        <w:t>strengthen her determination to carry out her Purpose.</w:t>
      </w:r>
    </w:p>
    <w:p>
      <w:r>
        <w:t>She will realize that the doubts are the result of the old</w:t>
      </w:r>
    </w:p>
    <w:p>
      <w:r>
        <w:t>intent to be ill. She may not know why or how that intent</w:t>
      </w:r>
    </w:p>
    <w:p>
      <w:r>
        <w:t>was formulated, but she will recognize its presence and,</w:t>
      </w:r>
    </w:p>
    <w:p>
      <w:r>
        <w:t>through such recognition, gain  the strength to defeat it.</w:t>
      </w:r>
    </w:p>
    <w:p>
      <w:r>
        <w:t>21920</w:t>
      </w:r>
    </w:p>
    <w:p>
      <w:r>
        <w:t>Creative Thinking</w:t>
      </w:r>
    </w:p>
    <w:p>
      <w:r>
        <w:t>She, too, will demonstrate faith in God, but it will be of</w:t>
      </w:r>
    </w:p>
    <w:p>
      <w:r>
        <w:t>a different kind than that of her more emotional</w:t>
      </w:r>
    </w:p>
    <w:p>
      <w:r>
        <w:t>brother. She will know not only the Power of God tran-</w:t>
      </w:r>
    </w:p>
    <w:p>
      <w:r>
        <w:t>scendent, but the Power of God Imminent. She will real-</w:t>
      </w:r>
    </w:p>
    <w:p>
      <w:r>
        <w:t>ize that she has inherited the creative faculties of her</w:t>
      </w:r>
    </w:p>
    <w:p>
      <w:r>
        <w:t>Parent and is meant to use them.</w:t>
      </w:r>
    </w:p>
    <w:p>
      <w:r>
        <w:t>Within her mind she will become a well woman by fo-</w:t>
      </w:r>
    </w:p>
    <w:p>
      <w:r>
        <w:t>cusing and maintaining her intent to be one.</w:t>
      </w:r>
    </w:p>
    <w:p>
      <w:r>
        <w:t>Emotionally she will gradually become a well woman as</w:t>
      </w:r>
    </w:p>
    <w:p>
      <w:r>
        <w:t>she accepts the precipitating energies of health from the</w:t>
      </w:r>
    </w:p>
    <w:p>
      <w:r>
        <w:t>thought-form created in her mind.</w:t>
      </w:r>
    </w:p>
    <w:p>
      <w:r>
        <w:t>The substance of her physical body will finally respond</w:t>
      </w:r>
    </w:p>
    <w:p>
      <w:r>
        <w:t>to the down-flow of positive  energy being directed upon</w:t>
      </w:r>
    </w:p>
    <w:p>
      <w:r>
        <w:t>it and within her body she will become a well woman.</w:t>
      </w:r>
    </w:p>
    <w:p>
      <w:r>
        <w:t>This woman will have consciously wielded the laws of</w:t>
      </w:r>
    </w:p>
    <w:p>
      <w:r>
        <w:t>polarity, magnetic control, and precipitation to create a</w:t>
      </w:r>
    </w:p>
    <w:p>
      <w:r>
        <w:t>predetermined effect in time and space.</w:t>
      </w:r>
    </w:p>
    <w:p>
      <w:r>
        <w:t>220</w:t>
      </w:r>
    </w:p>
    <w:p>
      <w:r>
        <w:t>Lesson 18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2212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2223</w:t>
      </w:r>
    </w:p>
    <w:p>
      <w:r>
        <w:t>Lesson 18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2234</w:t>
      </w:r>
    </w:p>
    <w:p>
      <w:r>
        <w:t>LESSON 19</w:t>
      </w:r>
    </w:p>
    <w:p>
      <w:r>
        <w:t>The Goal of the Evolutionary Process</w:t>
      </w:r>
    </w:p>
    <w:p>
      <w:r>
        <w:t>Controlling Substance;</w:t>
      </w:r>
    </w:p>
    <w:p>
      <w:r>
        <w:t>The Relationship of Spirit,</w:t>
      </w:r>
    </w:p>
    <w:p>
      <w:r>
        <w:t>Matter, and Consciousness;</w:t>
      </w:r>
    </w:p>
    <w:p>
      <w:r>
        <w:t>The Path of Mental Development;</w:t>
      </w:r>
    </w:p>
    <w:p>
      <w:r>
        <w:t>The Redemption of Substance;</w:t>
      </w:r>
    </w:p>
    <w:p>
      <w:r>
        <w:t>The Motivating Impulse;</w:t>
      </w:r>
    </w:p>
    <w:p>
      <w:r>
        <w:t>The Divine Purpose of Will;</w:t>
      </w:r>
    </w:p>
    <w:p>
      <w:r>
        <w:t>The Developed Will</w:t>
      </w:r>
    </w:p>
    <w:p>
      <w:r>
        <w:t>LESSON 19</w:t>
      </w:r>
    </w:p>
    <w:p>
      <w:r>
        <w:t>As we observe the efforts of humanity to surpass always</w:t>
      </w:r>
    </w:p>
    <w:p>
      <w:r>
        <w:t>that which it has, or has not done, we come to the reali-</w:t>
      </w:r>
    </w:p>
    <w:p>
      <w:r>
        <w:t>zation that the evolutionary process is devoted primarily</w:t>
      </w:r>
    </w:p>
    <w:p>
      <w:r>
        <w:t>to one great achievement. H uman consciousness in</w:t>
      </w:r>
    </w:p>
    <w:p>
      <w:r>
        <w:t>every situation and circumstance, even in the never-</w:t>
      </w:r>
    </w:p>
    <w:p>
      <w:r>
        <w:t>ending battle for survival, struggles to conquer and</w:t>
      </w:r>
    </w:p>
    <w:p>
      <w:r>
        <w:t>control substance.</w:t>
      </w:r>
    </w:p>
    <w:p>
      <w:r>
        <w:t>A human being is a synthetic creature, a combination of</w:t>
      </w:r>
    </w:p>
    <w:p>
      <w:r>
        <w:t>Spirit, matter, and consciousness, who lives first as a</w:t>
      </w:r>
    </w:p>
    <w:p>
      <w:r>
        <w:t>form, secondly as a consciousness within a form, and</w:t>
      </w:r>
    </w:p>
    <w:p>
      <w:r>
        <w:t>finally as a young God in the Fathers Kingdom of Spirit</w:t>
      </w:r>
    </w:p>
    <w:p>
      <w:r>
        <w:t>and matter. These two forces, which can be more easily</w:t>
      </w:r>
    </w:p>
    <w:p>
      <w:r>
        <w:t>understood when they are defined as will and intelli-</w:t>
      </w:r>
    </w:p>
    <w:p>
      <w:r>
        <w:t>gence, constitute the creative polarity that God or hu-</w:t>
      </w:r>
    </w:p>
    <w:p>
      <w:r>
        <w:t>man must  manipulate in order to manifest anything in</w:t>
      </w:r>
    </w:p>
    <w:p>
      <w:r>
        <w:t>appearance.</w:t>
      </w:r>
    </w:p>
    <w:p>
      <w:r>
        <w:t>Over a period of many long centuries, in which a unit of</w:t>
      </w:r>
    </w:p>
    <w:p>
      <w:r>
        <w:t>consciousness incarnates again and again, the con-</w:t>
      </w:r>
    </w:p>
    <w:p>
      <w:r>
        <w:t>sciousness gradually realizes its effort to control sub-</w:t>
      </w:r>
    </w:p>
    <w:p>
      <w:r>
        <w:t>stance, to bend substance to its will, to mold it into</w:t>
      </w:r>
    </w:p>
    <w:p>
      <w:r>
        <w:t>those forms which, for one reason or another, bring it</w:t>
      </w:r>
    </w:p>
    <w:p>
      <w:r>
        <w:t>pleasure and satisfaction. These individuals realize that</w:t>
      </w:r>
    </w:p>
    <w:p>
      <w:r>
        <w:t>their endeavor to make money, to build a community,</w:t>
      </w:r>
    </w:p>
    <w:p>
      <w:r>
        <w:t>and to meet the demands of their apparent responsibili-</w:t>
      </w:r>
    </w:p>
    <w:p>
      <w:r>
        <w:t>ties are similar to the page of problems with which a</w:t>
      </w:r>
    </w:p>
    <w:p>
      <w:r>
        <w:t>child is confronted in an arithmetic class. These endeav-</w:t>
      </w:r>
    </w:p>
    <w:p>
      <w:r>
        <w:t>ors are teaching them the ru diments of a science that</w:t>
      </w:r>
    </w:p>
    <w:p>
      <w:r>
        <w:t>they will use as they reach Spiritual maturity.</w:t>
      </w:r>
    </w:p>
    <w:p>
      <w:r>
        <w:t>They enter upon the path of mental development, con-</w:t>
      </w:r>
    </w:p>
    <w:p>
      <w:r>
        <w:t>sciously searching for that knowledge which will make</w:t>
      </w:r>
    </w:p>
    <w:p>
      <w:r>
        <w:t>2278</w:t>
      </w:r>
    </w:p>
    <w:p>
      <w:r>
        <w:t>Creative Thinking</w:t>
      </w:r>
    </w:p>
    <w:p>
      <w:r>
        <w:t>them master of their own fate. Seek ing the philosophers</w:t>
      </w:r>
    </w:p>
    <w:p>
      <w:r>
        <w:t>stone or the mysteries of creativity, they finally recog-</w:t>
      </w:r>
    </w:p>
    <w:p>
      <w:r>
        <w:t>nize the polar forces of their being. Will and intelligence.</w:t>
      </w:r>
    </w:p>
    <w:p>
      <w:r>
        <w:t>Like a light that illuminates everything it touches, the</w:t>
      </w:r>
    </w:p>
    <w:p>
      <w:r>
        <w:t>realization dawns. The equation they seek, the key to</w:t>
      </w:r>
    </w:p>
    <w:p>
      <w:r>
        <w:t>the creative process, lies in the proper relationship of</w:t>
      </w:r>
    </w:p>
    <w:p>
      <w:r>
        <w:t>Spirit, matter, and consciousness. They are the con-</w:t>
      </w:r>
    </w:p>
    <w:p>
      <w:r>
        <w:t>sciousness, their will is an extension of Spirit and their</w:t>
      </w:r>
    </w:p>
    <w:p>
      <w:r>
        <w:t>mind constitutes their quota of intelligent substance.</w:t>
      </w:r>
    </w:p>
    <w:p>
      <w:r>
        <w:t>They have now grasped the thread of wisdom which</w:t>
      </w:r>
    </w:p>
    <w:p>
      <w:r>
        <w:t>unravels the mystery, rendering all that was dim, dark</w:t>
      </w:r>
    </w:p>
    <w:p>
      <w:r>
        <w:t>and unknown to them, clear, beautiful and knowable.</w:t>
      </w:r>
    </w:p>
    <w:p>
      <w:r>
        <w:t>They have entered upon the path of wisdom where the</w:t>
      </w:r>
    </w:p>
    <w:p>
      <w:r>
        <w:t>secrets of Spirit and matter reveal themselves to their</w:t>
      </w:r>
    </w:p>
    <w:p>
      <w:r>
        <w:t>consciousness. They have tasted k nowledge and are</w:t>
      </w:r>
    </w:p>
    <w:p>
      <w:r>
        <w:t>becoming hungry for more.</w:t>
      </w:r>
    </w:p>
    <w:p>
      <w:r>
        <w:t>Their next step upon this new path teaches them where</w:t>
      </w:r>
    </w:p>
    <w:p>
      <w:r>
        <w:t>and how to find that knowledge. In their mind they</w:t>
      </w:r>
    </w:p>
    <w:p>
      <w:r>
        <w:t>retrace steps taken in the past, looking closely at those</w:t>
      </w:r>
    </w:p>
    <w:p>
      <w:r>
        <w:t>simple facts with which they have become so familiar.</w:t>
      </w:r>
    </w:p>
    <w:p>
      <w:r>
        <w:t>They overlook  nothing now, not even the most common-</w:t>
      </w:r>
    </w:p>
    <w:p>
      <w:r>
        <w:t>place. For here, deep within its heart, may be another</w:t>
      </w:r>
    </w:p>
    <w:p>
      <w:r>
        <w:t>clue to the mystery. They know that every experience</w:t>
      </w:r>
    </w:p>
    <w:p>
      <w:r>
        <w:t>and every form in the world, from the conception, fetal</w:t>
      </w:r>
    </w:p>
    <w:p>
      <w:r>
        <w:t>life, and birth of a child, to the purchase of their own</w:t>
      </w:r>
    </w:p>
    <w:p>
      <w:r>
        <w:t>suit of clothes, is the result of the creative process.</w:t>
      </w:r>
    </w:p>
    <w:p>
      <w:r>
        <w:t>Nothing happens by chance. Not even an accident is</w:t>
      </w:r>
    </w:p>
    <w:p>
      <w:r>
        <w:t>accidental. Everything that is something had to be cre-</w:t>
      </w:r>
    </w:p>
    <w:p>
      <w:r>
        <w:t>ated by the same process that brought the human soul</w:t>
      </w:r>
    </w:p>
    <w:p>
      <w:r>
        <w:t>into being. That process works, whether or not its user</w:t>
      </w:r>
    </w:p>
    <w:p>
      <w:r>
        <w:t>is consciously aware of it. The task then is to become</w:t>
      </w:r>
    </w:p>
    <w:p>
      <w:r>
        <w:t>aware of it, to learn how to use it deliberately and with</w:t>
      </w:r>
    </w:p>
    <w:p>
      <w:r>
        <w:t>purpose. When humans can do this, they can aid in the</w:t>
      </w:r>
    </w:p>
    <w:p>
      <w:r>
        <w:t>redemption of substance, redeeming the form nature to</w:t>
      </w:r>
    </w:p>
    <w:p>
      <w:r>
        <w:t>the spiritual growth and development of human con-</w:t>
      </w:r>
    </w:p>
    <w:p>
      <w:r>
        <w:t>sciousness.</w:t>
      </w:r>
    </w:p>
    <w:p>
      <w:r>
        <w:t>2289</w:t>
      </w:r>
    </w:p>
    <w:p>
      <w:r>
        <w:t>Lesson 19</w:t>
      </w:r>
    </w:p>
    <w:p>
      <w:r>
        <w:t>As seekers cast their newly opened eye again upon their</w:t>
      </w:r>
    </w:p>
    <w:p>
      <w:r>
        <w:t>world of form they use the law of correspondence in</w:t>
      </w:r>
    </w:p>
    <w:p>
      <w:r>
        <w:t>order to further unravel the mystery  As above, so</w:t>
      </w:r>
    </w:p>
    <w:p>
      <w:r>
        <w:t>below. The creative law works on all levels, and in all</w:t>
      </w:r>
    </w:p>
    <w:p>
      <w:r>
        <w:t>places. We discover it by observing it in operation.</w:t>
      </w:r>
    </w:p>
    <w:p>
      <w:r>
        <w:t>The Divine Spirit, that which we call Father, is the mo-</w:t>
      </w:r>
    </w:p>
    <w:p>
      <w:r>
        <w:t>tivating Impulse behind all that lives. It is the life, hid-</w:t>
      </w:r>
    </w:p>
    <w:p>
      <w:r>
        <w:t>den by the form, working within that form to produce</w:t>
      </w:r>
    </w:p>
    <w:p>
      <w:r>
        <w:t>the growth of consciousness. It gives itself to matter, yet</w:t>
      </w:r>
    </w:p>
    <w:p>
      <w:r>
        <w:t>remains itself, within matter. This is God, The Father,</w:t>
      </w:r>
    </w:p>
    <w:p>
      <w:r>
        <w:t>the positive pole of manifestation.</w:t>
      </w:r>
    </w:p>
    <w:p>
      <w:r>
        <w:t>The matter aspect, which in its highest frequency is the</w:t>
      </w:r>
    </w:p>
    <w:p>
      <w:r>
        <w:t>Mind of God, is the form building substance which ar-</w:t>
      </w:r>
    </w:p>
    <w:p>
      <w:r>
        <w:t>ranges itself in the pattern dictated by the Spirit. Spirit</w:t>
      </w:r>
    </w:p>
    <w:p>
      <w:r>
        <w:t>enters into matter, Motivating Intent into Intelligence,</w:t>
      </w:r>
    </w:p>
    <w:p>
      <w:r>
        <w:t>and the Sons of God are born, units of consciousness</w:t>
      </w:r>
    </w:p>
    <w:p>
      <w:r>
        <w:t>born between Spirit and matter as the second person in</w:t>
      </w:r>
    </w:p>
    <w:p>
      <w:r>
        <w:t>the Holy Trinity. Thus, we conceive of God as being</w:t>
      </w:r>
    </w:p>
    <w:p>
      <w:r>
        <w:t>Three Persons in One. Father, Son, and H oly Ghost; or</w:t>
      </w:r>
    </w:p>
    <w:p>
      <w:r>
        <w:t>Spirit, Christ, and Matter.</w:t>
      </w:r>
    </w:p>
    <w:p>
      <w:r>
        <w:t>As above, so below.</w:t>
      </w:r>
    </w:p>
    <w:p>
      <w:r>
        <w:t>Man is created in the Image and Likeness of God.</w:t>
      </w:r>
    </w:p>
    <w:p>
      <w:r>
        <w:t>The human soul, the small child of God, must then be a</w:t>
      </w:r>
    </w:p>
    <w:p>
      <w:r>
        <w:t>Trinity within himself, capable of the creative process.</w:t>
      </w:r>
    </w:p>
    <w:p>
      <w:r>
        <w:t>He is a consciousness possessed of a creative Will and</w:t>
      </w:r>
    </w:p>
    <w:p>
      <w:r>
        <w:t>an active moving Intelligence; and because he is, he has</w:t>
      </w:r>
    </w:p>
    <w:p>
      <w:r>
        <w:t>reflected himself outwardly via a body of appearance.</w:t>
      </w:r>
    </w:p>
    <w:p>
      <w:r>
        <w:t>That body is his instrument of contact with the fre-</w:t>
      </w:r>
    </w:p>
    <w:p>
      <w:r>
        <w:t>quency of substance within which he is temporarily living.</w:t>
      </w:r>
    </w:p>
    <w:p>
      <w:r>
        <w:t>Via his growth within, and his contact with, this par-</w:t>
      </w:r>
    </w:p>
    <w:p>
      <w:r>
        <w:t>ticular frequency of substanc e he will eventually redeem</w:t>
      </w:r>
    </w:p>
    <w:p>
      <w:r>
        <w:t>it to the Fathers Kingdom.</w:t>
      </w:r>
    </w:p>
    <w:p>
      <w:r>
        <w:t>22930</w:t>
      </w:r>
    </w:p>
    <w:p>
      <w:r>
        <w:t>Creative Thinking</w:t>
      </w:r>
    </w:p>
    <w:p>
      <w:r>
        <w:t>According to his manipulation of his will and his mind,</w:t>
      </w:r>
    </w:p>
    <w:p>
      <w:r>
        <w:t>the human soul creates those experiences that evolve</w:t>
      </w:r>
    </w:p>
    <w:p>
      <w:r>
        <w:t>him into adulthood as the Christ.</w:t>
      </w:r>
    </w:p>
    <w:p>
      <w:r>
        <w:t>Seek ers who come thus far upon the path of mental</w:t>
      </w:r>
    </w:p>
    <w:p>
      <w:r>
        <w:t>development examine the development of their will. If</w:t>
      </w:r>
    </w:p>
    <w:p>
      <w:r>
        <w:t>their will is an extension of Spirit, and not just a part of</w:t>
      </w:r>
    </w:p>
    <w:p>
      <w:r>
        <w:t>their own personal property, it is already impressed</w:t>
      </w:r>
    </w:p>
    <w:p>
      <w:r>
        <w:t>with a Divine Intent. That is, it carries a Purpose that is</w:t>
      </w:r>
    </w:p>
    <w:p>
      <w:r>
        <w:t>above and beyond their personal  self. Yet, their personal</w:t>
      </w:r>
    </w:p>
    <w:p>
      <w:r>
        <w:t>self is included in that purpose, since it (the Purpose) is</w:t>
      </w:r>
    </w:p>
    <w:p>
      <w:r>
        <w:t>of the One Life and includes all humanity.</w:t>
      </w:r>
    </w:p>
    <w:p>
      <w:r>
        <w:t>Via their will then, seekers discover the Will of God.</w:t>
      </w:r>
    </w:p>
    <w:p>
      <w:r>
        <w:t>They align their will with the Will of God.</w:t>
      </w:r>
    </w:p>
    <w:p>
      <w:r>
        <w:t>Pause for a few moments and become poised in the</w:t>
      </w:r>
    </w:p>
    <w:p>
      <w:r>
        <w:t>center between the brows.</w:t>
      </w:r>
    </w:p>
    <w:p>
      <w:r>
        <w:t>Contemplate your faculty of Will. Realize that this</w:t>
      </w:r>
    </w:p>
    <w:p>
      <w:r>
        <w:t>same faculty is a part of the Divine Heritage of hu-</w:t>
      </w:r>
    </w:p>
    <w:p>
      <w:r>
        <w:t>manity, that every human being, regardless of who</w:t>
      </w:r>
    </w:p>
    <w:p>
      <w:r>
        <w:t>they are, is indwelt by this same Spirit which mani-</w:t>
      </w:r>
    </w:p>
    <w:p>
      <w:r>
        <w:t>fests Itself as Will.</w:t>
      </w:r>
    </w:p>
    <w:p>
      <w:r>
        <w:t>Contemplate Its Purpose:</w:t>
      </w:r>
    </w:p>
    <w:p>
      <w:r>
        <w:t>What is the Divine Purpose of my will?</w:t>
      </w:r>
    </w:p>
    <w:p>
      <w:r>
        <w:t>Align it with the Will of God:</w:t>
      </w:r>
    </w:p>
    <w:p>
      <w:r>
        <w:t>Not my will, but Thine.</w:t>
      </w:r>
    </w:p>
    <w:p>
      <w:r>
        <w:t>When we come to the realization that what we have</w:t>
      </w:r>
    </w:p>
    <w:p>
      <w:r>
        <w:t>considered a personal will is after all an extension of</w:t>
      </w:r>
    </w:p>
    <w:p>
      <w:r>
        <w:t>Spirit, we realize what is meant by free will. Humanity</w:t>
      </w:r>
    </w:p>
    <w:p>
      <w:r>
        <w:t>has been given the right to use Gods Will, His motivat-</w:t>
      </w:r>
    </w:p>
    <w:p>
      <w:r>
        <w:t>ing Spirit, the positive pole of the creative process.</w:t>
      </w:r>
    </w:p>
    <w:p>
      <w:r>
        <w:t>230</w:t>
      </w:r>
    </w:p>
    <w:p>
      <w:r>
        <w:t>Lesson 19</w:t>
      </w:r>
    </w:p>
    <w:p>
      <w:r>
        <w:t>If that Will is used for the sake of the separated self,</w:t>
      </w:r>
    </w:p>
    <w:p>
      <w:r>
        <w:t>rather than for the good of the human family, it is mis-</w:t>
      </w:r>
    </w:p>
    <w:p>
      <w:r>
        <w:t>used. An error is created in the nature of life, for the</w:t>
      </w:r>
    </w:p>
    <w:p>
      <w:r>
        <w:t>Will, any will, is Gods Will and concerns His whole</w:t>
      </w:r>
    </w:p>
    <w:p>
      <w:r>
        <w:t>manifest expression of H imself. Thus, the admonition,</w:t>
      </w:r>
    </w:p>
    <w:p>
      <w:r>
        <w:t>Not my will, but Thine.</w:t>
      </w:r>
    </w:p>
    <w:p>
      <w:r>
        <w:t>It is suggested that the student give this concept much</w:t>
      </w:r>
    </w:p>
    <w:p>
      <w:r>
        <w:t>thought and contemplation for it carries within it the</w:t>
      </w:r>
    </w:p>
    <w:p>
      <w:r>
        <w:t>clear light of illumination. Such illumination reveals the</w:t>
      </w:r>
    </w:p>
    <w:p>
      <w:r>
        <w:t>Purpose of life itself, of humanity, and of the individual.</w:t>
      </w:r>
    </w:p>
    <w:p>
      <w:r>
        <w:t>Attempt to become acquainted  with this faculty. How</w:t>
      </w:r>
    </w:p>
    <w:p>
      <w:r>
        <w:t>does it function? What is its stage or degree of develop-</w:t>
      </w:r>
    </w:p>
    <w:p>
      <w:r>
        <w:t>ment?</w:t>
      </w:r>
    </w:p>
    <w:p>
      <w:r>
        <w:t>A developed will is:</w:t>
      </w:r>
    </w:p>
    <w:p>
      <w:r>
        <w:t>1. directive  it directs the life and affairs accord-</w:t>
      </w:r>
    </w:p>
    <w:p>
      <w:r>
        <w:t>ing to a k nown purpose;</w:t>
      </w:r>
    </w:p>
    <w:p>
      <w:r>
        <w:t>2. creative  it creates the forms which will aid the</w:t>
      </w:r>
    </w:p>
    <w:p>
      <w:r>
        <w:t>life in the accomplishment of its plans;</w:t>
      </w:r>
    </w:p>
    <w:p>
      <w:r>
        <w:t>3. magnetic  it attracts to the life all that is</w:t>
      </w:r>
    </w:p>
    <w:p>
      <w:r>
        <w:t>needed to carry out the planned activity.</w:t>
      </w:r>
    </w:p>
    <w:p>
      <w:r>
        <w:t>In addition to the above, the will, when aligned with its</w:t>
      </w:r>
    </w:p>
    <w:p>
      <w:r>
        <w:t>source, becomes the faculty of inspiration. It brings into</w:t>
      </w:r>
    </w:p>
    <w:p>
      <w:r>
        <w:t>the mind all of that knowledge relative to the growth</w:t>
      </w:r>
    </w:p>
    <w:p>
      <w:r>
        <w:t>and expansion of the consciousness involved.</w:t>
      </w:r>
    </w:p>
    <w:p>
      <w:r>
        <w:t>2312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2323</w:t>
      </w:r>
    </w:p>
    <w:p>
      <w:r>
        <w:t>Lesson 19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2334</w:t>
      </w:r>
    </w:p>
    <w:p>
      <w:r>
        <w:t>LESSON 20</w:t>
      </w:r>
    </w:p>
    <w:p>
      <w:r>
        <w:t>The White Magician</w:t>
      </w:r>
    </w:p>
    <w:p>
      <w:r>
        <w:t>Thought-Forms Direct Feelings,</w:t>
      </w:r>
    </w:p>
    <w:p>
      <w:r>
        <w:t>We Can Choose our Feelings,</w:t>
      </w:r>
    </w:p>
    <w:p>
      <w:r>
        <w:t>Choosing and Creating Consciously,</w:t>
      </w:r>
    </w:p>
    <w:p>
      <w:r>
        <w:t>Growing Into the Expression of The Christ</w:t>
      </w:r>
    </w:p>
    <w:p>
      <w:r>
        <w:t>by Practicing the Techniques,</w:t>
      </w:r>
    </w:p>
    <w:p>
      <w:r>
        <w:t>Appropriating the Law of Polarity,</w:t>
      </w:r>
    </w:p>
    <w:p>
      <w:r>
        <w:t>Building a Thought-Form,</w:t>
      </w:r>
    </w:p>
    <w:p>
      <w:r>
        <w:t>Energy Follows Thought</w:t>
      </w:r>
    </w:p>
    <w:p>
      <w:r>
        <w:t>LESSON 20</w:t>
      </w:r>
    </w:p>
    <w:p>
      <w:r>
        <w:t>How has the will been used in the past to create the</w:t>
      </w:r>
    </w:p>
    <w:p>
      <w:r>
        <w:t>experiences with which the student is so familiar and</w:t>
      </w:r>
    </w:p>
    <w:p>
      <w:r>
        <w:t>often satiated?</w:t>
      </w:r>
    </w:p>
    <w:p>
      <w:r>
        <w:t>If you will recall, in Lesson 13 it is stated, Emotions are</w:t>
      </w:r>
    </w:p>
    <w:p>
      <w:r>
        <w:t>feelings which do not just happen to us by chance. We</w:t>
      </w:r>
    </w:p>
    <w:p>
      <w:r>
        <w:t>create them either consciously or unconsciously as we</w:t>
      </w:r>
    </w:p>
    <w:p>
      <w:r>
        <w:t>react to situations, people, or things.</w:t>
      </w:r>
    </w:p>
    <w:p>
      <w:r>
        <w:t>Human beings will feel whatsoever they choose to feel.</w:t>
      </w:r>
    </w:p>
    <w:p>
      <w:r>
        <w:t>They react with a particular emotion in a given circum-</w:t>
      </w:r>
    </w:p>
    <w:p>
      <w:r>
        <w:t>stance because, sometime in the past, with their will</w:t>
      </w:r>
    </w:p>
    <w:p>
      <w:r>
        <w:t>they created in their mind a thought-form that directs</w:t>
      </w:r>
    </w:p>
    <w:p>
      <w:r>
        <w:t>their emotional energies to express in this way.</w:t>
      </w:r>
    </w:p>
    <w:p>
      <w:r>
        <w:t>In order for the student to grasp the reality of this con-</w:t>
      </w:r>
    </w:p>
    <w:p>
      <w:r>
        <w:t>cept certain experiments can be undertaken which will</w:t>
      </w:r>
    </w:p>
    <w:p>
      <w:r>
        <w:t>prove its truth.</w:t>
      </w:r>
    </w:p>
    <w:p>
      <w:r>
        <w:t>1. Pause for a few moments and choose to feel a cer-</w:t>
      </w:r>
    </w:p>
    <w:p>
      <w:r>
        <w:t>tain emotion. Do not think of a reason for this</w:t>
      </w:r>
    </w:p>
    <w:p>
      <w:r>
        <w:t>feeling, but only of the particular shade of emo-</w:t>
      </w:r>
    </w:p>
    <w:p>
      <w:r>
        <w:t>tion itself.</w:t>
      </w:r>
    </w:p>
    <w:p>
      <w:r>
        <w:t>Now, with the will focused in the mind, produce</w:t>
      </w:r>
    </w:p>
    <w:p>
      <w:r>
        <w:t>the emotion until you experience the depth of its</w:t>
      </w:r>
    </w:p>
    <w:p>
      <w:r>
        <w:t>feeling reaction.</w:t>
      </w:r>
    </w:p>
    <w:p>
      <w:r>
        <w:t>Relax the reaction (drop it or simply let it go) and</w:t>
      </w:r>
    </w:p>
    <w:p>
      <w:r>
        <w:t>calm the emotional nature.</w:t>
      </w:r>
    </w:p>
    <w:p>
      <w:r>
        <w:t>2. Choose a different emotion, the opposite of the</w:t>
      </w:r>
    </w:p>
    <w:p>
      <w:r>
        <w:t>one just created, and again with the will produce</w:t>
      </w:r>
    </w:p>
    <w:p>
      <w:r>
        <w:t>2378</w:t>
      </w:r>
    </w:p>
    <w:p>
      <w:r>
        <w:t>Creative Thinking</w:t>
      </w:r>
    </w:p>
    <w:p>
      <w:r>
        <w:t>its expression until you experience the depth of</w:t>
      </w:r>
    </w:p>
    <w:p>
      <w:r>
        <w:t>its feeling reaction.</w:t>
      </w:r>
    </w:p>
    <w:p>
      <w:r>
        <w:t>Permit it to subside and calm the emotional na-</w:t>
      </w:r>
    </w:p>
    <w:p>
      <w:r>
        <w:t>ture.</w:t>
      </w:r>
    </w:p>
    <w:p>
      <w:r>
        <w:t>3. Consider a situation which normally produces a</w:t>
      </w:r>
    </w:p>
    <w:p>
      <w:r>
        <w:t>specific emotional response from you (preferably</w:t>
      </w:r>
    </w:p>
    <w:p>
      <w:r>
        <w:t>one of resentment or depression). Permit the feel-</w:t>
      </w:r>
    </w:p>
    <w:p>
      <w:r>
        <w:t>ing reaction to rise up from your emotional na-</w:t>
      </w:r>
    </w:p>
    <w:p>
      <w:r>
        <w:t>ture as you contemplate the situation, until it</w:t>
      </w:r>
    </w:p>
    <w:p>
      <w:r>
        <w:t>reaches its zenith.</w:t>
      </w:r>
    </w:p>
    <w:p>
      <w:r>
        <w:t>Now, with the will focused in the mind, take hold</w:t>
      </w:r>
    </w:p>
    <w:p>
      <w:r>
        <w:t>of this response. Realize that the energies you</w:t>
      </w:r>
    </w:p>
    <w:p>
      <w:r>
        <w:t>expend via this particular emotional response are</w:t>
      </w:r>
    </w:p>
    <w:p>
      <w:r>
        <w:t>the same  energies you would expend if your reac-</w:t>
      </w:r>
    </w:p>
    <w:p>
      <w:r>
        <w:t>tion were one of love and understanding. It is the</w:t>
      </w:r>
    </w:p>
    <w:p>
      <w:r>
        <w:t>same  energy  impressed with a different intent  by</w:t>
      </w:r>
    </w:p>
    <w:p>
      <w:r>
        <w:t>your will.</w:t>
      </w:r>
    </w:p>
    <w:p>
      <w:r>
        <w:t>Then ask yourself these questions:</w:t>
      </w:r>
    </w:p>
    <w:p>
      <w:r>
        <w:t>a. Is this emotional response adding strength to</w:t>
      </w:r>
    </w:p>
    <w:p>
      <w:r>
        <w:t>the forces of light or to the forces of darkness</w:t>
      </w:r>
    </w:p>
    <w:p>
      <w:r>
        <w:t>in my world?</w:t>
      </w:r>
    </w:p>
    <w:p>
      <w:r>
        <w:t>b. Are its effects of a beneficial or a harmful na-</w:t>
      </w:r>
    </w:p>
    <w:p>
      <w:r>
        <w:t>ture?</w:t>
      </w:r>
    </w:p>
    <w:p>
      <w:r>
        <w:t>c. Do I really want to react in this way?</w:t>
      </w:r>
    </w:p>
    <w:p>
      <w:r>
        <w:t>Consciously and deliberately choose the feeling with</w:t>
      </w:r>
    </w:p>
    <w:p>
      <w:r>
        <w:t>which you will respond to this situation in the future.</w:t>
      </w:r>
    </w:p>
    <w:p>
      <w:r>
        <w:t>Focus the new intent by creating a thought-form in your</w:t>
      </w:r>
    </w:p>
    <w:p>
      <w:r>
        <w:t>mind that will turn the emotion into an expression of</w:t>
      </w:r>
    </w:p>
    <w:p>
      <w:r>
        <w:t>Christ-Love in response to the same situation.</w:t>
      </w:r>
    </w:p>
    <w:p>
      <w:r>
        <w:t>Create the emotion until you feel love flowing out of you</w:t>
      </w:r>
    </w:p>
    <w:p>
      <w:r>
        <w:t>2389</w:t>
      </w:r>
    </w:p>
    <w:p>
      <w:r>
        <w:t>Lesson 20</w:t>
      </w:r>
    </w:p>
    <w:p>
      <w:r>
        <w:t>toward both the situation and the persons involved.</w:t>
      </w:r>
    </w:p>
    <w:p>
      <w:r>
        <w:t>Then with that love ask the Spirit of Christ to manifest</w:t>
      </w:r>
    </w:p>
    <w:p>
      <w:r>
        <w:t>right relationship for all concerned.</w:t>
      </w:r>
    </w:p>
    <w:p>
      <w:r>
        <w:t>Relax the reaction and calm the emotional feeling na-</w:t>
      </w:r>
    </w:p>
    <w:p>
      <w:r>
        <w:t>ture, flooding it with Peace.</w:t>
      </w:r>
    </w:p>
    <w:p>
      <w:r>
        <w:t>What constitutes cause? What and where is cause? Does</w:t>
      </w:r>
    </w:p>
    <w:p>
      <w:r>
        <w:t>it lie in the experience or in the mind creating the ex-</w:t>
      </w:r>
    </w:p>
    <w:p>
      <w:r>
        <w:t>perience?</w:t>
      </w:r>
    </w:p>
    <w:p>
      <w:r>
        <w:t>But there are certain experiences I know I didnt cre-</w:t>
      </w:r>
    </w:p>
    <w:p>
      <w:r>
        <w:t>ate, the student objects.</w:t>
      </w:r>
    </w:p>
    <w:p>
      <w:r>
        <w:t>Are there, really?</w:t>
      </w:r>
    </w:p>
    <w:p>
      <w:r>
        <w:t>If a human being holds within their mind a thought-</w:t>
      </w:r>
    </w:p>
    <w:p>
      <w:r>
        <w:t>form that states, I do not like people who are dictato-</w:t>
      </w:r>
    </w:p>
    <w:p>
      <w:r>
        <w:t>rial. I hate and resent them, they will attract such peo-</w:t>
      </w:r>
    </w:p>
    <w:p>
      <w:r>
        <w:t>ple to them via the magnetic quality of their will. The</w:t>
      </w:r>
    </w:p>
    <w:p>
      <w:r>
        <w:t>will attracts to a person all that is needed to carry out a</w:t>
      </w:r>
    </w:p>
    <w:p>
      <w:r>
        <w:t>planned activity, and the thought-form constitutes an</w:t>
      </w:r>
    </w:p>
    <w:p>
      <w:r>
        <w:t>unconsciously created plan  to hate dictatorial people.</w:t>
      </w:r>
    </w:p>
    <w:p>
      <w:r>
        <w:t>With their will, they create the experience necessary to</w:t>
      </w:r>
    </w:p>
    <w:p>
      <w:r>
        <w:t>their growth, in this instance growth out of hate into</w:t>
      </w:r>
    </w:p>
    <w:p>
      <w:r>
        <w:t>love.</w:t>
      </w:r>
    </w:p>
    <w:p>
      <w:r>
        <w:t>A thought-form, regardless of its nature is a planned</w:t>
      </w:r>
    </w:p>
    <w:p>
      <w:r>
        <w:t>activity, for energy follows thought. It produces an emo-</w:t>
      </w:r>
    </w:p>
    <w:p>
      <w:r>
        <w:t>tional and a physical re-action.</w:t>
      </w:r>
    </w:p>
    <w:p>
      <w:r>
        <w:t>It is suggested that students use the three experiments</w:t>
      </w:r>
    </w:p>
    <w:p>
      <w:r>
        <w:t>in this lesson as a daily practice until they teach them-</w:t>
      </w:r>
    </w:p>
    <w:p>
      <w:r>
        <w:t>selves to choose and to create consciously, rather than</w:t>
      </w:r>
    </w:p>
    <w:p>
      <w:r>
        <w:t>unconsciously.</w:t>
      </w:r>
    </w:p>
    <w:p>
      <w:r>
        <w:t>Adult seek ers are too often lax in their application of</w:t>
      </w:r>
    </w:p>
    <w:p>
      <w:r>
        <w:t>that which is sought and has been found. If children are</w:t>
      </w:r>
    </w:p>
    <w:p>
      <w:r>
        <w:t>learning to read, they are disciplined to practice reading</w:t>
      </w:r>
    </w:p>
    <w:p>
      <w:r>
        <w:t>23940</w:t>
      </w:r>
    </w:p>
    <w:p>
      <w:r>
        <w:t>Creative Thinking</w:t>
      </w:r>
    </w:p>
    <w:p>
      <w:r>
        <w:t>every day in school until they have become skilled in the</w:t>
      </w:r>
    </w:p>
    <w:p>
      <w:r>
        <w:t>mechanics of doing so.</w:t>
      </w:r>
    </w:p>
    <w:p>
      <w:r>
        <w:t>When young adults enters college to learn a profession</w:t>
      </w:r>
    </w:p>
    <w:p>
      <w:r>
        <w:t>or a trade, they must discipline themselves to practice</w:t>
      </w:r>
    </w:p>
    <w:p>
      <w:r>
        <w:t>the mechanics of it until they become a skilled techni-</w:t>
      </w:r>
    </w:p>
    <w:p>
      <w:r>
        <w:t>cian in their chosen field. They teach their form-nature</w:t>
      </w:r>
    </w:p>
    <w:p>
      <w:r>
        <w:t>to respond in a particular way via the self-imposed dis-</w:t>
      </w:r>
    </w:p>
    <w:p>
      <w:r>
        <w:t>ciplines of a specific training program. Once this train-</w:t>
      </w:r>
    </w:p>
    <w:p>
      <w:r>
        <w:t>ing has become a part of their built-in response mecha-</w:t>
      </w:r>
    </w:p>
    <w:p>
      <w:r>
        <w:t>nism and sinks into their subconscious, then their mind</w:t>
      </w:r>
    </w:p>
    <w:p>
      <w:r>
        <w:t>can be free to enter into the larger issues involved in</w:t>
      </w:r>
    </w:p>
    <w:p>
      <w:r>
        <w:t>their profession, but not until they have acquired the</w:t>
      </w:r>
    </w:p>
    <w:p>
      <w:r>
        <w:t>necessary skills.</w:t>
      </w:r>
    </w:p>
    <w:p>
      <w:r>
        <w:t>This applies to the above techniques just as it does to</w:t>
      </w:r>
    </w:p>
    <w:p>
      <w:r>
        <w:t>everything else. If human beings initiate a goal of</w:t>
      </w:r>
    </w:p>
    <w:p>
      <w:r>
        <w:t>growth and development, they must discipline their</w:t>
      </w:r>
    </w:p>
    <w:p>
      <w:r>
        <w:t>form-nature to make that growth through practice and</w:t>
      </w:r>
    </w:p>
    <w:p>
      <w:r>
        <w:t>training.</w:t>
      </w:r>
    </w:p>
    <w:p>
      <w:r>
        <w:t>Many times a student will read through a series of in-</w:t>
      </w:r>
    </w:p>
    <w:p>
      <w:r>
        <w:t>struction of this nature once or twice, and accept the</w:t>
      </w:r>
    </w:p>
    <w:p>
      <w:r>
        <w:t>concepts presented with the joy of discovery and recog-</w:t>
      </w:r>
    </w:p>
    <w:p>
      <w:r>
        <w:t>nition, only to become disillusioned later because they</w:t>
      </w:r>
    </w:p>
    <w:p>
      <w:r>
        <w:t>cannot make them work.</w:t>
      </w:r>
    </w:p>
    <w:p>
      <w:r>
        <w:t>They may apply the third experiment given in this les-</w:t>
      </w:r>
    </w:p>
    <w:p>
      <w:r>
        <w:t>son to a response they sincerely wish to change, working</w:t>
      </w:r>
    </w:p>
    <w:p>
      <w:r>
        <w:t>for ten or fifteen minutes to alter a pattern that has</w:t>
      </w:r>
    </w:p>
    <w:p>
      <w:r>
        <w:t>taken years to build. If, and when, they react again</w:t>
      </w:r>
    </w:p>
    <w:p>
      <w:r>
        <w:t>according to the old pattern they are dismayed, disillu-</w:t>
      </w:r>
    </w:p>
    <w:p>
      <w:r>
        <w:t>sioned and sometimes bitter. It didnt work.</w:t>
      </w:r>
    </w:p>
    <w:p>
      <w:r>
        <w:t>Of course it didnt. Does a man play Chopin after prac-</w:t>
      </w:r>
    </w:p>
    <w:p>
      <w:r>
        <w:t>ticing his scales one, or two,  or even three times? Would</w:t>
      </w:r>
    </w:p>
    <w:p>
      <w:r>
        <w:t>the potential mathematical genius develop into the ex-</w:t>
      </w:r>
    </w:p>
    <w:p>
      <w:r>
        <w:t>pression of her genius if she were not drilled in the fun-</w:t>
      </w:r>
    </w:p>
    <w:p>
      <w:r>
        <w:t>damentals of arithmetic duri ng her school years or at</w:t>
      </w:r>
    </w:p>
    <w:p>
      <w:r>
        <w:t>240</w:t>
      </w:r>
    </w:p>
    <w:p>
      <w:r>
        <w:t>Lesson 20</w:t>
      </w:r>
    </w:p>
    <w:p>
      <w:r>
        <w:t>some time during her life?</w:t>
      </w:r>
    </w:p>
    <w:p>
      <w:r>
        <w:t>In the same way, people grow into the expression of The</w:t>
      </w:r>
    </w:p>
    <w:p>
      <w:r>
        <w:t>Christ by drilling themselves in the techniques of Love</w:t>
      </w:r>
    </w:p>
    <w:p>
      <w:r>
        <w:t>and Light attendant to the Christ Principle.</w:t>
      </w:r>
    </w:p>
    <w:p>
      <w:r>
        <w:t>A disciple becomes a White Magician by practicing the</w:t>
      </w:r>
    </w:p>
    <w:p>
      <w:r>
        <w:t>techniques of White Magic.</w:t>
      </w:r>
    </w:p>
    <w:p>
      <w:r>
        <w:t>Sincere students will establis h a daily routine of prac-</w:t>
      </w:r>
    </w:p>
    <w:p>
      <w:r>
        <w:t>tice in which they apply the techniques given them with</w:t>
      </w:r>
    </w:p>
    <w:p>
      <w:r>
        <w:t>a perseverance that builds them into their form-nature.</w:t>
      </w:r>
    </w:p>
    <w:p>
      <w:r>
        <w:t>We have said that there are three major laws that are</w:t>
      </w:r>
    </w:p>
    <w:p>
      <w:r>
        <w:t>inherent within the creative process, and that students</w:t>
      </w:r>
    </w:p>
    <w:p>
      <w:r>
        <w:t>must learn how to wield these laws in order to master</w:t>
      </w:r>
    </w:p>
    <w:p>
      <w:r>
        <w:t>their own fate.</w:t>
      </w:r>
    </w:p>
    <w:p>
      <w:r>
        <w:t>To do this they must work with each one separately</w:t>
      </w:r>
    </w:p>
    <w:p>
      <w:r>
        <w:t>until, via practice, they understand and can apply them</w:t>
      </w:r>
    </w:p>
    <w:p>
      <w:r>
        <w:t>in right relationship to one another. The following three</w:t>
      </w:r>
    </w:p>
    <w:p>
      <w:r>
        <w:t>exercises are given as a part of the daily training pro-</w:t>
      </w:r>
    </w:p>
    <w:p>
      <w:r>
        <w:t>gram to be initiated by the serious student.</w:t>
      </w:r>
    </w:p>
    <w:p>
      <w:r>
        <w:t>Exercise #1  The Law of Polarity has to be appro-</w:t>
      </w:r>
    </w:p>
    <w:p>
      <w:r>
        <w:t>priated via comprehension and an act of the Will by</w:t>
      </w:r>
    </w:p>
    <w:p>
      <w:r>
        <w:t>the creative consciousness.</w:t>
      </w:r>
    </w:p>
    <w:p>
      <w:r>
        <w:t>a. Realize that the forces of Will and Intelli-</w:t>
      </w:r>
    </w:p>
    <w:p>
      <w:r>
        <w:t>gence are the polar forces of creativity. They</w:t>
      </w:r>
    </w:p>
    <w:p>
      <w:r>
        <w:t>are the same to the Soul as Spirit and Matter</w:t>
      </w:r>
    </w:p>
    <w:p>
      <w:r>
        <w:t>are to the consciousness of God.</w:t>
      </w:r>
    </w:p>
    <w:p>
      <w:r>
        <w:t>b. Realize that you have inherited these two</w:t>
      </w:r>
    </w:p>
    <w:p>
      <w:r>
        <w:t>forces from the One Life as your divine heri-</w:t>
      </w:r>
    </w:p>
    <w:p>
      <w:r>
        <w:t>tage, and that it is your divine right as a Son</w:t>
      </w:r>
    </w:p>
    <w:p>
      <w:r>
        <w:t>of God to wield them.</w:t>
      </w:r>
    </w:p>
    <w:p>
      <w:r>
        <w:t>c. Then practice relating them, or bringing them</w:t>
      </w:r>
    </w:p>
    <w:p>
      <w:r>
        <w:t>2412</w:t>
      </w:r>
    </w:p>
    <w:p>
      <w:r>
        <w:t>Creative Thinking</w:t>
      </w:r>
    </w:p>
    <w:p>
      <w:r>
        <w:t>together in order to create a magnetic field of</w:t>
      </w:r>
    </w:p>
    <w:p>
      <w:r>
        <w:t>creativity.</w:t>
      </w:r>
    </w:p>
    <w:p>
      <w:r>
        <w:t>1) Focus the consciousness steadily in the center be-</w:t>
      </w:r>
    </w:p>
    <w:p>
      <w:r>
        <w:t>tween the brows and bring the Intent of the Will to</w:t>
      </w:r>
    </w:p>
    <w:p>
      <w:r>
        <w:t>bear upon the mind. (Let your Intent be a Positive</w:t>
      </w:r>
    </w:p>
    <w:p>
      <w:r>
        <w:t>one to manifest the Christ Principle in your life and</w:t>
      </w:r>
    </w:p>
    <w:p>
      <w:r>
        <w:t>affairs.)</w:t>
      </w:r>
    </w:p>
    <w:p>
      <w:r>
        <w:t>2) Imagine these two forces, the Will and the Mind,</w:t>
      </w:r>
    </w:p>
    <w:p>
      <w:r>
        <w:t>coming together in the ajna center to create a mag-</w:t>
      </w:r>
    </w:p>
    <w:p>
      <w:r>
        <w:t>netic field of creativity.</w:t>
      </w:r>
    </w:p>
    <w:p>
      <w:r>
        <w:t>3) Then separate them, permitting the Will (focused</w:t>
      </w:r>
    </w:p>
    <w:p>
      <w:r>
        <w:t>Intent) to recede back into the head and the Intelli-</w:t>
      </w:r>
    </w:p>
    <w:p>
      <w:r>
        <w:t>gent substance of the mind to become quiescent.</w:t>
      </w:r>
    </w:p>
    <w:p>
      <w:r>
        <w:t>Do this exercise three or four times daily, each time</w:t>
      </w:r>
    </w:p>
    <w:p>
      <w:r>
        <w:t>becoming as consciously aware of the Will and the intel-</w:t>
      </w:r>
    </w:p>
    <w:p>
      <w:r>
        <w:t>ligent mind as two polar forces, as is possible. If you</w:t>
      </w:r>
    </w:p>
    <w:p>
      <w:r>
        <w:t>persist in carrying out this daily activity, you will com-</w:t>
      </w:r>
    </w:p>
    <w:p>
      <w:r>
        <w:t>prehend the polar forces and the Law of Polarity as a</w:t>
      </w:r>
    </w:p>
    <w:p>
      <w:r>
        <w:t>reality.</w:t>
      </w:r>
    </w:p>
    <w:p>
      <w:r>
        <w:t>Exercise #2  A thought-form is constructed as the</w:t>
      </w:r>
    </w:p>
    <w:p>
      <w:r>
        <w:t>magnetic field, created by the Polar forces of Will</w:t>
      </w:r>
    </w:p>
    <w:p>
      <w:r>
        <w:t>and Mind, and is maintained in the mind.</w:t>
      </w:r>
    </w:p>
    <w:p>
      <w:r>
        <w:t>a. Focus the consciousness steadily in the center be-</w:t>
      </w:r>
    </w:p>
    <w:p>
      <w:r>
        <w:t>tween the brows and bring the Will to bear upon the</w:t>
      </w:r>
    </w:p>
    <w:p>
      <w:r>
        <w:t>mind via the focused Intent to become consciously</w:t>
      </w:r>
    </w:p>
    <w:p>
      <w:r>
        <w:t>creative.</w:t>
      </w:r>
    </w:p>
    <w:p>
      <w:r>
        <w:t>b. Maintain the magnetic field in the mind by holding</w:t>
      </w:r>
    </w:p>
    <w:p>
      <w:r>
        <w:t>the Intent steady and observe the construction of the</w:t>
      </w:r>
    </w:p>
    <w:p>
      <w:r>
        <w:t>thought-form. Do not interfere with the creative ac-</w:t>
      </w:r>
    </w:p>
    <w:p>
      <w:r>
        <w:t>tivity taking place, but rather observe the thought</w:t>
      </w:r>
    </w:p>
    <w:p>
      <w:r>
        <w:t>which is born in the magnetic field as a result of</w:t>
      </w:r>
    </w:p>
    <w:p>
      <w:r>
        <w:t>your Intent.</w:t>
      </w:r>
    </w:p>
    <w:p>
      <w:r>
        <w:t>2423</w:t>
      </w:r>
    </w:p>
    <w:p>
      <w:r>
        <w:t>Lesson 20</w:t>
      </w:r>
    </w:p>
    <w:p>
      <w:r>
        <w:t>Exercise #3  Energy follows thought.</w:t>
      </w:r>
    </w:p>
    <w:p>
      <w:r>
        <w:t>a. Allow a thought-form with which you are familiar to</w:t>
      </w:r>
    </w:p>
    <w:p>
      <w:r>
        <w:t>come into your mind and observe the directional flow</w:t>
      </w:r>
    </w:p>
    <w:p>
      <w:r>
        <w:t>of the resulting energy precipitation. What reactions</w:t>
      </w:r>
    </w:p>
    <w:p>
      <w:r>
        <w:t>does it cause to appear in time and space? How does</w:t>
      </w:r>
    </w:p>
    <w:p>
      <w:r>
        <w:t>it make you feel? What will it cause you to do if you</w:t>
      </w:r>
    </w:p>
    <w:p>
      <w:r>
        <w:t>permit it to persist?</w:t>
      </w:r>
    </w:p>
    <w:p>
      <w:r>
        <w:t>b. Hold the thought created via the second exercise in</w:t>
      </w:r>
    </w:p>
    <w:p>
      <w:r>
        <w:t>the mind and observe the energy reaction it causes.</w:t>
      </w:r>
    </w:p>
    <w:p>
      <w:r>
        <w:t>How does it make you feel? What will it make you do</w:t>
      </w:r>
    </w:p>
    <w:p>
      <w:r>
        <w:t>if you hold it steadily in focus?</w:t>
      </w:r>
    </w:p>
    <w:p>
      <w:r>
        <w:t>c. Consider the effect of this thought-form upon your</w:t>
      </w:r>
    </w:p>
    <w:p>
      <w:r>
        <w:t>life and affairs if it is built into the automatic re-</w:t>
      </w:r>
    </w:p>
    <w:p>
      <w:r>
        <w:t>sponse mechanism.</w:t>
      </w:r>
    </w:p>
    <w:p>
      <w:r>
        <w:t>2434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244</w:t>
      </w:r>
    </w:p>
    <w:p>
      <w:r>
        <w:t>Lesson 20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2456</w:t>
      </w:r>
    </w:p>
    <w:p>
      <w:r>
        <w:t>LESSON 21</w:t>
      </w:r>
    </w:p>
    <w:p>
      <w:r>
        <w:t>Self Awareness</w:t>
      </w:r>
    </w:p>
    <w:p>
      <w:r>
        <w:t>The One Life; Aloneness; Fear of Death;</w:t>
      </w:r>
    </w:p>
    <w:p>
      <w:r>
        <w:t>The Seven Kingdom of Nature:</w:t>
      </w:r>
    </w:p>
    <w:p>
      <w:r>
        <w:t>Mineral Kingdom, Plant Kingdom,</w:t>
      </w:r>
    </w:p>
    <w:p>
      <w:r>
        <w:t>Animal Kingdom, Human Kingdom,</w:t>
      </w:r>
    </w:p>
    <w:p>
      <w:r>
        <w:t>The Spiritual Kingdom of Conscious Souls,</w:t>
      </w:r>
    </w:p>
    <w:p>
      <w:r>
        <w:t>The Kingdom of Monads, The Kingdom of the Logoi;</w:t>
      </w:r>
    </w:p>
    <w:p>
      <w:r>
        <w:t>Integration of Body, Emotions, and Mind</w:t>
      </w:r>
    </w:p>
    <w:p>
      <w:r>
        <w:t>in Aspiration to the Father’s Kingdom</w:t>
      </w:r>
    </w:p>
    <w:p>
      <w:r>
        <w:t>LESSON 21</w:t>
      </w:r>
    </w:p>
    <w:p>
      <w:r>
        <w:t>Humanity is an integral part of that Life in which we</w:t>
      </w:r>
    </w:p>
    <w:p>
      <w:r>
        <w:t>live, move, and have our being. Our appearance is as a</w:t>
      </w:r>
    </w:p>
    <w:p>
      <w:r>
        <w:t>separate entity, independent of, though related to, other</w:t>
      </w:r>
    </w:p>
    <w:p>
      <w:r>
        <w:t>lives, and because of this appearance we seldom realize</w:t>
      </w:r>
    </w:p>
    <w:p>
      <w:r>
        <w:t>our full identity or our field of Spiritual relationships.</w:t>
      </w:r>
    </w:p>
    <w:p>
      <w:r>
        <w:t>Individuals think they come into the world alone and go</w:t>
      </w:r>
    </w:p>
    <w:p>
      <w:r>
        <w:t>out of it alone; that the innermost privacy of their mind</w:t>
      </w:r>
    </w:p>
    <w:p>
      <w:r>
        <w:t>and emotions are peculiarly their, different somehow</w:t>
      </w:r>
    </w:p>
    <w:p>
      <w:r>
        <w:t>from the mind and emotions of anyone else.</w:t>
      </w:r>
    </w:p>
    <w:p>
      <w:r>
        <w:t>A persons definition of the self, which we find in Web-</w:t>
      </w:r>
    </w:p>
    <w:p>
      <w:r>
        <w:t>sters Collegiate Dictionary is: H omo-man  the genus</w:t>
      </w:r>
    </w:p>
    <w:p>
      <w:r>
        <w:t>of mammals consisting of mankind, usually considered</w:t>
      </w:r>
    </w:p>
    <w:p>
      <w:r>
        <w:t>as belonging to the order (Primates) which contains also</w:t>
      </w:r>
    </w:p>
    <w:p>
      <w:r>
        <w:t>the monkeys, apes, and lemurs.</w:t>
      </w:r>
    </w:p>
    <w:p>
      <w:r>
        <w:t>Humanity today is a self-conscious animal whose con-</w:t>
      </w:r>
    </w:p>
    <w:p>
      <w:r>
        <w:t>scious awareness is contained within the separative</w:t>
      </w:r>
    </w:p>
    <w:p>
      <w:r>
        <w:t>shell of its ego. Their relationships with and within</w:t>
      </w:r>
    </w:p>
    <w:p>
      <w:r>
        <w:t>their world are from a sel f-centered perspective. They</w:t>
      </w:r>
    </w:p>
    <w:p>
      <w:r>
        <w:t>see from within the self as the center, all that takes</w:t>
      </w:r>
    </w:p>
    <w:p>
      <w:r>
        <w:t>place outwardly as happening to, by, for, or because of</w:t>
      </w:r>
    </w:p>
    <w:p>
      <w:r>
        <w:t>themselves. Their God is placed outside themselves and</w:t>
      </w:r>
    </w:p>
    <w:p>
      <w:r>
        <w:t>their planet, somewhere in the vast, remote distance of</w:t>
      </w:r>
    </w:p>
    <w:p>
      <w:r>
        <w:t>heaven. They are separated in consciousness from God.</w:t>
      </w:r>
    </w:p>
    <w:p>
      <w:r>
        <w:t>The individual states in effect, I am I  myself. You</w:t>
      </w:r>
    </w:p>
    <w:p>
      <w:r>
        <w:t>(meaning Deity) are God. We are separate, different,</w:t>
      </w:r>
    </w:p>
    <w:p>
      <w:r>
        <w:t>and apart from one another.</w:t>
      </w:r>
    </w:p>
    <w:p>
      <w:r>
        <w:t>Other human beings they perceive as forms which im-</w:t>
      </w:r>
    </w:p>
    <w:p>
      <w:r>
        <w:t>pinge upon their consciousness from the outside, forms</w:t>
      </w:r>
    </w:p>
    <w:p>
      <w:r>
        <w:t>which they can never really know because they are out-</w:t>
      </w:r>
    </w:p>
    <w:p>
      <w:r>
        <w:t>249</w:t>
      </w:r>
    </w:p>
    <w:p>
      <w:r>
        <w:t>Creative Thinking</w:t>
      </w:r>
    </w:p>
    <w:p>
      <w:r>
        <w:t>side. Yet, these others do bring them  pleasure and/or</w:t>
      </w:r>
    </w:p>
    <w:p>
      <w:r>
        <w:t>pain.</w:t>
      </w:r>
    </w:p>
    <w:p>
      <w:r>
        <w:t>Their sense of aloneness even in the midst of the many</w:t>
      </w:r>
    </w:p>
    <w:p>
      <w:r>
        <w:t>is almost the greatest sense they have. It dominates</w:t>
      </w:r>
    </w:p>
    <w:p>
      <w:r>
        <w:t>everything else to give them the inner insecurity of the</w:t>
      </w:r>
    </w:p>
    <w:p>
      <w:r>
        <w:t>lost.</w:t>
      </w:r>
    </w:p>
    <w:p>
      <w:r>
        <w:t>They k eep that insecurity hidden from their own con-</w:t>
      </w:r>
    </w:p>
    <w:p>
      <w:r>
        <w:t>scious mind to a greater or a lesser degree, but even</w:t>
      </w:r>
    </w:p>
    <w:p>
      <w:r>
        <w:t>though they bury it deep within their subconscious, it</w:t>
      </w:r>
    </w:p>
    <w:p>
      <w:r>
        <w:t>dictates many of their attitudes and responses.</w:t>
      </w:r>
    </w:p>
    <w:p>
      <w:r>
        <w:t>Individuals are afraid to die because they really do not</w:t>
      </w:r>
    </w:p>
    <w:p>
      <w:r>
        <w:t>believe in the existence of anything outside themsleves.</w:t>
      </w:r>
    </w:p>
    <w:p>
      <w:r>
        <w:t>Their self is the form-nature; the body, feelings and</w:t>
      </w:r>
    </w:p>
    <w:p>
      <w:r>
        <w:t>thoughts. When these are gone, they are gone, God is</w:t>
      </w:r>
    </w:p>
    <w:p>
      <w:r>
        <w:t>gone, and so are their fellow human beings.</w:t>
      </w:r>
    </w:p>
    <w:p>
      <w:r>
        <w:t>Yet, humanity is an integral part of that Life in which</w:t>
      </w:r>
    </w:p>
    <w:p>
      <w:r>
        <w:t>we live, move, and have our being. We do not come into</w:t>
      </w:r>
    </w:p>
    <w:p>
      <w:r>
        <w:t>incarnation alone and unaided, nor do we go out in such</w:t>
      </w:r>
    </w:p>
    <w:p>
      <w:r>
        <w:t>a way. An individual is not a tiny sphere of conscious-</w:t>
      </w:r>
    </w:p>
    <w:p>
      <w:r>
        <w:t>ness that is separate from all other beings. Individuals</w:t>
      </w:r>
    </w:p>
    <w:p>
      <w:r>
        <w:t>have only to arrive at the reality of the One Life within</w:t>
      </w:r>
    </w:p>
    <w:p>
      <w:r>
        <w:t>their conscious awareness to experience the fulfillment</w:t>
      </w:r>
    </w:p>
    <w:p>
      <w:r>
        <w:t>of their being.</w:t>
      </w:r>
    </w:p>
    <w:p>
      <w:r>
        <w:t>The One Life indwells all forms from Its cosmic center of</w:t>
      </w:r>
    </w:p>
    <w:p>
      <w:r>
        <w:t>origin, giving each an identity and an expression of</w:t>
      </w:r>
    </w:p>
    <w:p>
      <w:r>
        <w:t>Itself. It flows into and focuses Itself within the many</w:t>
      </w:r>
    </w:p>
    <w:p>
      <w:r>
        <w:t>stars which make up the Cosmos, giving each the ap-</w:t>
      </w:r>
    </w:p>
    <w:p>
      <w:r>
        <w:t>pearance of a life and affairs peculiarly its own. From</w:t>
      </w:r>
    </w:p>
    <w:p>
      <w:r>
        <w:t>the star the One Life flows into and focuses Itself within</w:t>
      </w:r>
    </w:p>
    <w:p>
      <w:r>
        <w:t>the orbiting planets so that each of these takes on the</w:t>
      </w:r>
    </w:p>
    <w:p>
      <w:r>
        <w:t>appearance of a life and affairs of its own. Thus, the</w:t>
      </w:r>
    </w:p>
    <w:p>
      <w:r>
        <w:t>solar systems and planetary schemes come into being.</w:t>
      </w:r>
    </w:p>
    <w:p>
      <w:r>
        <w:t>The One Life focused within a planet continues to in-</w:t>
      </w:r>
    </w:p>
    <w:p>
      <w:r>
        <w:t>250</w:t>
      </w:r>
    </w:p>
    <w:p>
      <w:r>
        <w:t>Lesson 21</w:t>
      </w:r>
    </w:p>
    <w:p>
      <w:r>
        <w:t>dwell form, focusing Itself into seven Kingdoms in na-</w:t>
      </w:r>
    </w:p>
    <w:p>
      <w:r>
        <w:t>ture. Upon our planet four of these k ingdoms have made</w:t>
      </w:r>
    </w:p>
    <w:p>
      <w:r>
        <w:t>an appearance in the physical plane. They are:</w:t>
      </w:r>
    </w:p>
    <w:p>
      <w:r>
        <w:t>1. Mineral Kingdom</w:t>
      </w:r>
    </w:p>
    <w:p>
      <w:r>
        <w:t>2. Vegetable or Plant Kingdom</w:t>
      </w:r>
    </w:p>
    <w:p>
      <w:r>
        <w:t>3. Animal Kingdom</w:t>
      </w:r>
    </w:p>
    <w:p>
      <w:r>
        <w:t>4. Human Kingdom</w:t>
      </w:r>
    </w:p>
    <w:p>
      <w:r>
        <w:t>The other three remain as yet within the higher fre-</w:t>
      </w:r>
    </w:p>
    <w:p>
      <w:r>
        <w:t>quencies of substance, so we do not perceive them with</w:t>
      </w:r>
    </w:p>
    <w:p>
      <w:r>
        <w:t>the five physical senses. They are:</w:t>
      </w:r>
    </w:p>
    <w:p>
      <w:r>
        <w:t>5. The Spiritual Kingdom of Conscious Souls. This</w:t>
      </w:r>
    </w:p>
    <w:p>
      <w:r>
        <w:t>kingdom of life is composed of those who have</w:t>
      </w:r>
    </w:p>
    <w:p>
      <w:r>
        <w:t>evolved into awareness of themselves as souls</w:t>
      </w:r>
    </w:p>
    <w:p>
      <w:r>
        <w:t>and who live as such according to the precepts</w:t>
      </w:r>
    </w:p>
    <w:p>
      <w:r>
        <w:t>and ideals of the Soul. It is in the process of ex-</w:t>
      </w:r>
    </w:p>
    <w:p>
      <w:r>
        <w:t>ternalization so that a new Kingdom in nature is</w:t>
      </w:r>
    </w:p>
    <w:p>
      <w:r>
        <w:t>being born upon the physical plane of the Planet.</w:t>
      </w:r>
    </w:p>
    <w:p>
      <w:r>
        <w:t>It will be differentiated from the human kingdom</w:t>
      </w:r>
    </w:p>
    <w:p>
      <w:r>
        <w:t>not only by its superior intelligence, which re-</w:t>
      </w:r>
    </w:p>
    <w:p>
      <w:r>
        <w:t>sults because of its wisdom, but also by its altru-</w:t>
      </w:r>
    </w:p>
    <w:p>
      <w:r>
        <w:t>istic Love. It will be group conscious, each Soul</w:t>
      </w:r>
    </w:p>
    <w:p>
      <w:r>
        <w:t>placing the good of humanity before its own per-</w:t>
      </w:r>
    </w:p>
    <w:p>
      <w:r>
        <w:t>sonal pleasure or pain. This Kingdom is in the</w:t>
      </w:r>
    </w:p>
    <w:p>
      <w:r>
        <w:t>process of externalization now and will have be-</w:t>
      </w:r>
    </w:p>
    <w:p>
      <w:r>
        <w:t>come recognized by the general public by the</w:t>
      </w:r>
    </w:p>
    <w:p>
      <w:r>
        <w:t>year 2000. It brings with it great new revelations</w:t>
      </w:r>
    </w:p>
    <w:p>
      <w:r>
        <w:t>regarding humanitys origin, their destiny, and</w:t>
      </w:r>
    </w:p>
    <w:p>
      <w:r>
        <w:t>the nature of their life. It brings, also, the Reap-</w:t>
      </w:r>
    </w:p>
    <w:p>
      <w:r>
        <w:t>pearance of the Christ, that happening toward</w:t>
      </w:r>
    </w:p>
    <w:p>
      <w:r>
        <w:t>which we are now looking and working.</w:t>
      </w:r>
    </w:p>
    <w:p>
      <w:r>
        <w:t>6. The Kingdom of Monads, more commonly known</w:t>
      </w:r>
    </w:p>
    <w:p>
      <w:r>
        <w:t>as Saints, Elder Brothers, or Masters. These</w:t>
      </w:r>
    </w:p>
    <w:p>
      <w:r>
        <w:t>251</w:t>
      </w:r>
    </w:p>
    <w:p>
      <w:r>
        <w:t>Creative Thinking</w:t>
      </w:r>
    </w:p>
    <w:p>
      <w:r>
        <w:t>great lives are those who have evolved through</w:t>
      </w:r>
    </w:p>
    <w:p>
      <w:r>
        <w:t>the human and Soul Kingdoms into their adult-</w:t>
      </w:r>
    </w:p>
    <w:p>
      <w:r>
        <w:t>hood as Christ, The Son of God. Each is a focal</w:t>
      </w:r>
    </w:p>
    <w:p>
      <w:r>
        <w:t>point of conscious awareness within that greater</w:t>
      </w:r>
    </w:p>
    <w:p>
      <w:r>
        <w:t>consciousness which is Christ, so that together</w:t>
      </w:r>
    </w:p>
    <w:p>
      <w:r>
        <w:t>they constitute the overshadowing redeeming,</w:t>
      </w:r>
    </w:p>
    <w:p>
      <w:r>
        <w:t>grace of God. In other words, their presence upon</w:t>
      </w:r>
    </w:p>
    <w:p>
      <w:r>
        <w:t>this planet, even though unseen, is its salvation</w:t>
      </w:r>
    </w:p>
    <w:p>
      <w:r>
        <w:t>from the illusion of the form-nature. They watch</w:t>
      </w:r>
    </w:p>
    <w:p>
      <w:r>
        <w:t>over, guide via inspiration, and intervene, when</w:t>
      </w:r>
    </w:p>
    <w:p>
      <w:r>
        <w:t>invoked, in the life and affairs of humanity.</w:t>
      </w:r>
    </w:p>
    <w:p>
      <w:r>
        <w:t>7. The Kingdom of the Logoi. This is that center of</w:t>
      </w:r>
    </w:p>
    <w:p>
      <w:r>
        <w:t>consciousness within the Planet which includes</w:t>
      </w:r>
    </w:p>
    <w:p>
      <w:r>
        <w:t>within its awareness the consciousness of all</w:t>
      </w:r>
    </w:p>
    <w:p>
      <w:r>
        <w:t>lives therein. It is the Planetary Fathers Whose</w:t>
      </w:r>
    </w:p>
    <w:p>
      <w:r>
        <w:t>directing Will governs the life and affairs of the</w:t>
      </w:r>
    </w:p>
    <w:p>
      <w:r>
        <w:t>Planet according to a known Purpose and Goal.</w:t>
      </w:r>
    </w:p>
    <w:p>
      <w:r>
        <w:t>From here the Will of God is impressed upon all</w:t>
      </w:r>
    </w:p>
    <w:p>
      <w:r>
        <w:t>substance within the Planetary ring-pass-not.</w:t>
      </w:r>
    </w:p>
    <w:p>
      <w:r>
        <w:t>Note. (A ring-pass-not is that vibratory frequency</w:t>
      </w:r>
    </w:p>
    <w:p>
      <w:r>
        <w:t>of light beyond which the consciousness of an or-</w:t>
      </w:r>
    </w:p>
    <w:p>
      <w:r>
        <w:t>ganized life cannot pass. It maintains the ap-</w:t>
      </w:r>
    </w:p>
    <w:p>
      <w:r>
        <w:t>pearance of an identity, separate in form from all</w:t>
      </w:r>
    </w:p>
    <w:p>
      <w:r>
        <w:t>other forms. Eventually, via the process of evolu-</w:t>
      </w:r>
    </w:p>
    <w:p>
      <w:r>
        <w:t>tion, each organized life pierces its ring-pass-not</w:t>
      </w:r>
    </w:p>
    <w:p>
      <w:r>
        <w:t>to join with that life to which it is related via a</w:t>
      </w:r>
    </w:p>
    <w:p>
      <w:r>
        <w:t>vertical and a horizontal alignment.)</w:t>
      </w:r>
    </w:p>
    <w:p>
      <w:r>
        <w:t>The latter three Kingdoms in nature can truly be called</w:t>
      </w:r>
    </w:p>
    <w:p>
      <w:r>
        <w:t>the Fathers Kingdom, for here each life is consciously</w:t>
      </w:r>
    </w:p>
    <w:p>
      <w:r>
        <w:t>related to the Father.</w:t>
      </w:r>
    </w:p>
    <w:p>
      <w:r>
        <w:t>As we pause for a moment and consider again the Cosmos</w:t>
      </w:r>
    </w:p>
    <w:p>
      <w:r>
        <w:t>with its Stars, Planets, and Kingdoms in Nature, in</w:t>
      </w:r>
    </w:p>
    <w:p>
      <w:r>
        <w:t>light of the above, it is possible to begin to sense with</w:t>
      </w:r>
    </w:p>
    <w:p>
      <w:r>
        <w:t>the intuitive faculty of the Soul and to respond to the</w:t>
      </w:r>
    </w:p>
    <w:p>
      <w:r>
        <w:t>One Life. That One Life first created all of these forms</w:t>
      </w:r>
    </w:p>
    <w:p>
      <w:r>
        <w:t>252</w:t>
      </w:r>
    </w:p>
    <w:p>
      <w:r>
        <w:t>Lesson 21</w:t>
      </w:r>
    </w:p>
    <w:p>
      <w:r>
        <w:t>as Its Will to Be impregnated Its own Pure Intelligence;</w:t>
      </w:r>
    </w:p>
    <w:p>
      <w:r>
        <w:t>then It poured Itself in conscious awareness into the</w:t>
      </w:r>
    </w:p>
    <w:p>
      <w:r>
        <w:t>forms, imprisoning a bit of its own consciousness within</w:t>
      </w:r>
    </w:p>
    <w:p>
      <w:r>
        <w:t>each form as its (the forms) Soul. Yet, it remains Itself</w:t>
      </w:r>
    </w:p>
    <w:p>
      <w:r>
        <w:t>in Its own Cosmic Center of Origin. God is both Immi-</w:t>
      </w:r>
    </w:p>
    <w:p>
      <w:r>
        <w:t>nent and Transcendent.</w:t>
      </w:r>
    </w:p>
    <w:p>
      <w:r>
        <w:t>Humanity is today a self-conscious animal. What will</w:t>
      </w:r>
    </w:p>
    <w:p>
      <w:r>
        <w:t>they be tomorrow? They stand upon the threshold of</w:t>
      </w:r>
    </w:p>
    <w:p>
      <w:r>
        <w:t>entry into the fifth kingdom in nature as more and more</w:t>
      </w:r>
    </w:p>
    <w:p>
      <w:r>
        <w:t>of their kind become Soul conscious. A person is a hu-</w:t>
      </w:r>
    </w:p>
    <w:p>
      <w:r>
        <w:t>man being because that person is self-conscious. A hu-</w:t>
      </w:r>
    </w:p>
    <w:p>
      <w:r>
        <w:t>man is a Spiritual being when, and because, that hu-</w:t>
      </w:r>
    </w:p>
    <w:p>
      <w:r>
        <w:t>man is Soul-conscious. Their consciousness of Soul is the</w:t>
      </w:r>
    </w:p>
    <w:p>
      <w:r>
        <w:t>vehicle of its expression.</w:t>
      </w:r>
    </w:p>
    <w:p>
      <w:r>
        <w:t>This is a critical point in the evolutionary development</w:t>
      </w:r>
    </w:p>
    <w:p>
      <w:r>
        <w:t>of humanity and thus we see the world of affairs mani-</w:t>
      </w:r>
    </w:p>
    <w:p>
      <w:r>
        <w:t>festing one crisis after another. This will continue until</w:t>
      </w:r>
    </w:p>
    <w:p>
      <w:r>
        <w:t>humanity completes the next step in its evolution. When</w:t>
      </w:r>
    </w:p>
    <w:p>
      <w:r>
        <w:t>a certain percentage of its members are soul-conscious,</w:t>
      </w:r>
    </w:p>
    <w:p>
      <w:r>
        <w:t>its life and affairs will reflect the altruistic motives of</w:t>
      </w:r>
    </w:p>
    <w:p>
      <w:r>
        <w:t>the 5th kingdom and true peace will be enjoyed by all of</w:t>
      </w:r>
    </w:p>
    <w:p>
      <w:r>
        <w:t>humanity, as the condition most conducive to its Spiri-</w:t>
      </w:r>
    </w:p>
    <w:p>
      <w:r>
        <w:t>tual growth and development.</w:t>
      </w:r>
    </w:p>
    <w:p>
      <w:r>
        <w:t>You are now ready for a new me ditation exercise if you</w:t>
      </w:r>
    </w:p>
    <w:p>
      <w:r>
        <w:t>have used the one already given in Lesson 16 faithfully</w:t>
      </w:r>
    </w:p>
    <w:p>
      <w:r>
        <w:t>each day. If, and only if, you have used it each day as</w:t>
      </w:r>
    </w:p>
    <w:p>
      <w:r>
        <w:t>directed, you may put it aside and use the following one</w:t>
      </w:r>
    </w:p>
    <w:p>
      <w:r>
        <w:t>in its place.</w:t>
      </w:r>
    </w:p>
    <w:p>
      <w:r>
        <w:t>Visualize the tiny miniature of yourself in the center</w:t>
      </w:r>
    </w:p>
    <w:p>
      <w:r>
        <w:t>between the brows, and focus your consciousness</w:t>
      </w:r>
    </w:p>
    <w:p>
      <w:r>
        <w:t>there.</w:t>
      </w:r>
    </w:p>
    <w:p>
      <w:r>
        <w:t>Poised in the head, in the ajna center between the</w:t>
      </w:r>
    </w:p>
    <w:p>
      <w:r>
        <w:t>brows contemplate the following concept for a few mo-</w:t>
      </w:r>
    </w:p>
    <w:p>
      <w:r>
        <w:t>ments.</w:t>
      </w:r>
    </w:p>
    <w:p>
      <w:r>
        <w:t>253</w:t>
      </w:r>
    </w:p>
    <w:p>
      <w:r>
        <w:t>Creative Thinking</w:t>
      </w:r>
    </w:p>
    <w:p>
      <w:r>
        <w:t>I,   your    name  , a Son of God, integrate the</w:t>
      </w:r>
    </w:p>
    <w:p>
      <w:r>
        <w:t>forces of my body, emotions, and mind to aspire to</w:t>
      </w:r>
    </w:p>
    <w:p>
      <w:r>
        <w:t>the Fathers Kingdom. I integrate the con-</w:t>
      </w:r>
    </w:p>
    <w:p>
      <w:r>
        <w:t>sciousness of my personality to become Soul con-</w:t>
      </w:r>
    </w:p>
    <w:p>
      <w:r>
        <w:t>scious. </w:t>
      </w:r>
    </w:p>
    <w:p>
      <w:r>
        <w:t>Then, endeavor to realize that you are a Soul, and as</w:t>
      </w:r>
    </w:p>
    <w:p>
      <w:r>
        <w:t>a Soul contemplate the One Life of which you are a</w:t>
      </w:r>
    </w:p>
    <w:p>
      <w:r>
        <w:t>part, drawing upon the memory of the concepts</w:t>
      </w:r>
    </w:p>
    <w:p>
      <w:r>
        <w:t>given in this lesson regarding it.</w:t>
      </w:r>
    </w:p>
    <w:p>
      <w:r>
        <w:t>Then, spend a few moments radiating light and love</w:t>
      </w:r>
    </w:p>
    <w:p>
      <w:r>
        <w:t>and your realization of the One Life into and</w:t>
      </w:r>
    </w:p>
    <w:p>
      <w:r>
        <w:t>through your environment.</w:t>
      </w:r>
    </w:p>
    <w:p>
      <w:r>
        <w:t>254</w:t>
      </w:r>
    </w:p>
    <w:p>
      <w:r>
        <w:t>Lesson 21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255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256</w:t>
      </w:r>
    </w:p>
    <w:p>
      <w:r>
        <w:t>Lesson 21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257</w:t>
      </w:r>
    </w:p>
    <w:p>
      <w:r>
        <w:t>LESSON 22</w:t>
      </w:r>
    </w:p>
    <w:p>
      <w:r>
        <w:t>Spiritual Relationships Within the One Life</w:t>
      </w:r>
    </w:p>
    <w:p>
      <w:r>
        <w:t>Awakening to World Need, The United Nations,</w:t>
      </w:r>
    </w:p>
    <w:p>
      <w:r>
        <w:t>Finding a Teaching, Vertical Alignment Upward,</w:t>
      </w:r>
    </w:p>
    <w:p>
      <w:r>
        <w:t>A Glimmer of Love, Vertical Alignment Downward,</w:t>
      </w:r>
    </w:p>
    <w:p>
      <w:r>
        <w:t>Guiding the Lower Kingdoms, Reorienting</w:t>
      </w:r>
    </w:p>
    <w:p>
      <w:r>
        <w:t>the Life and Affairs, Reflecting Inner Spiritual</w:t>
      </w:r>
    </w:p>
    <w:p>
      <w:r>
        <w:t>Relationships, Brotherhood, The Growth</w:t>
      </w:r>
    </w:p>
    <w:p>
      <w:r>
        <w:t>and Development of Consciousness</w:t>
      </w:r>
    </w:p>
    <w:p>
      <w:r>
        <w:t>LESSON 22</w:t>
      </w:r>
    </w:p>
    <w:p>
      <w:r>
        <w:t>When a human being becomes intuitively aware of the</w:t>
      </w:r>
    </w:p>
    <w:p>
      <w:r>
        <w:t>One Life their consciousness g radually becomes aware of</w:t>
      </w:r>
    </w:p>
    <w:p>
      <w:r>
        <w:t>their field of Spiritual relationships within that Life.</w:t>
      </w:r>
    </w:p>
    <w:p>
      <w:r>
        <w:t>Prior to this their realization of relationship is largely</w:t>
      </w:r>
    </w:p>
    <w:p>
      <w:r>
        <w:t>confined to their immediate circle of friends, relatives,</w:t>
      </w:r>
    </w:p>
    <w:p>
      <w:r>
        <w:t>and if they have them, their enemies. For some this</w:t>
      </w:r>
    </w:p>
    <w:p>
      <w:r>
        <w:t>circle is fairly large, including such factors as business</w:t>
      </w:r>
    </w:p>
    <w:p>
      <w:r>
        <w:t>and civic interests, but for most it is relatively small and</w:t>
      </w:r>
    </w:p>
    <w:p>
      <w:r>
        <w:t>narrow, including only those who are of personal impor-</w:t>
      </w:r>
    </w:p>
    <w:p>
      <w:r>
        <w:t>tance to the individual concerned.</w:t>
      </w:r>
    </w:p>
    <w:p>
      <w:r>
        <w:t>Gradually, however, these persons begin to awaken and</w:t>
      </w:r>
    </w:p>
    <w:p>
      <w:r>
        <w:t>respond to world need. They read and hear the current</w:t>
      </w:r>
    </w:p>
    <w:p>
      <w:r>
        <w:t>news, and it begins to make a real impact upon them.</w:t>
      </w:r>
    </w:p>
    <w:p>
      <w:r>
        <w:t>They are becoming more and more concerned with what</w:t>
      </w:r>
    </w:p>
    <w:p>
      <w:r>
        <w:t>is happening in the world of affairs.</w:t>
      </w:r>
    </w:p>
    <w:p>
      <w:r>
        <w:t>They may read a book, such as Silent Spring by Rachel</w:t>
      </w:r>
    </w:p>
    <w:p>
      <w:r>
        <w:t>Carson, and as a result their consciousness becomes</w:t>
      </w:r>
    </w:p>
    <w:p>
      <w:r>
        <w:t>aware, to some degree, of the problem of the environ-</w:t>
      </w:r>
    </w:p>
    <w:p>
      <w:r>
        <w:t>ment.</w:t>
      </w:r>
    </w:p>
    <w:p>
      <w:r>
        <w:t>They follow the news regarding the environment of their</w:t>
      </w:r>
    </w:p>
    <w:p>
      <w:r>
        <w:t>own United States, and try to understand both sides of</w:t>
      </w:r>
    </w:p>
    <w:p>
      <w:r>
        <w:t>this problem. Within their own mind they try to find the</w:t>
      </w:r>
    </w:p>
    <w:p>
      <w:r>
        <w:t>solution and very often form an opinion which may or</w:t>
      </w:r>
    </w:p>
    <w:p>
      <w:r>
        <w:t>may not be a wise one.</w:t>
      </w:r>
    </w:p>
    <w:p>
      <w:r>
        <w:t>They study all of the literat ure they can find about the</w:t>
      </w:r>
    </w:p>
    <w:p>
      <w:r>
        <w:t>United Nations, and if they are idealistic and intuitively</w:t>
      </w:r>
    </w:p>
    <w:p>
      <w:r>
        <w:t>responsive to human need, they often become inspired</w:t>
      </w:r>
    </w:p>
    <w:p>
      <w:r>
        <w:t>by this great international organism created to serve</w:t>
      </w:r>
    </w:p>
    <w:p>
      <w:r>
        <w:t>261</w:t>
      </w:r>
    </w:p>
    <w:p>
      <w:r>
        <w:t>Creative Thinking</w:t>
      </w:r>
    </w:p>
    <w:p>
      <w:r>
        <w:t>humanity. Here is a concrete form in the world of affairs</w:t>
      </w:r>
    </w:p>
    <w:p>
      <w:r>
        <w:t>that reflects, in part, the Divine Plan for humanity dur-</w:t>
      </w:r>
    </w:p>
    <w:p>
      <w:r>
        <w:t>ing this stage of humanitys evolution. Here, leading</w:t>
      </w:r>
    </w:p>
    <w:p>
      <w:r>
        <w:t>minds of many nations may meet and discuss their</w:t>
      </w:r>
    </w:p>
    <w:p>
      <w:r>
        <w:t>common problems. Here, such discussions may avoid a</w:t>
      </w:r>
    </w:p>
    <w:p>
      <w:r>
        <w:t>small or a large war. Here, the education and care of the</w:t>
      </w:r>
    </w:p>
    <w:p>
      <w:r>
        <w:t>worlds children, not just one group of young ones, but</w:t>
      </w:r>
    </w:p>
    <w:p>
      <w:r>
        <w:t>the worlds  children, may be considered, planned for,</w:t>
      </w:r>
    </w:p>
    <w:p>
      <w:r>
        <w:t>and put into action.</w:t>
      </w:r>
    </w:p>
    <w:p>
      <w:r>
        <w:t>Such problems as social and economic adjustments for</w:t>
      </w:r>
    </w:p>
    <w:p>
      <w:r>
        <w:t>groups of people in any one of the countries belonging to</w:t>
      </w:r>
    </w:p>
    <w:p>
      <w:r>
        <w:t>the United Nations may find a voice and a solution through</w:t>
      </w:r>
    </w:p>
    <w:p>
      <w:r>
        <w:t>the meeting of minds dedicated to serve humanity.</w:t>
      </w:r>
    </w:p>
    <w:p>
      <w:r>
        <w:t>United Nations is often a source of inspiration to the</w:t>
      </w:r>
    </w:p>
    <w:p>
      <w:r>
        <w:t>person who is just awak ening to the One Life, and just</w:t>
      </w:r>
    </w:p>
    <w:p>
      <w:r>
        <w:t>as often it is a source of unrest, of disturbing thoughts</w:t>
      </w:r>
    </w:p>
    <w:p>
      <w:r>
        <w:t>when they are trying to sleep. Where do I fit in? they</w:t>
      </w:r>
    </w:p>
    <w:p>
      <w:r>
        <w:t>will wonder. What can I do to be of help?</w:t>
      </w:r>
    </w:p>
    <w:p>
      <w:r>
        <w:t>This individual is moving in consciousness out of their</w:t>
      </w:r>
    </w:p>
    <w:p>
      <w:r>
        <w:t>small sphere of ego interest into a new realization of the</w:t>
      </w:r>
    </w:p>
    <w:p>
      <w:r>
        <w:t>world in which they live. They want to become an active</w:t>
      </w:r>
    </w:p>
    <w:p>
      <w:r>
        <w:t>part of it.</w:t>
      </w:r>
    </w:p>
    <w:p>
      <w:r>
        <w:t>Eventually they come upon a teaching of this nature,</w:t>
      </w:r>
    </w:p>
    <w:p>
      <w:r>
        <w:t>and one day they intuitively recognize that the many</w:t>
      </w:r>
    </w:p>
    <w:p>
      <w:r>
        <w:t>members of humanity are intimately related to one an-</w:t>
      </w:r>
    </w:p>
    <w:p>
      <w:r>
        <w:t>other. They are, each and every one, a part of the One Life</w:t>
      </w:r>
    </w:p>
    <w:p>
      <w:r>
        <w:t>that flows through a star, a planet, an animal, a person.</w:t>
      </w:r>
    </w:p>
    <w:p>
      <w:r>
        <w:t>For the first time in their conscious memory they know</w:t>
      </w:r>
    </w:p>
    <w:p>
      <w:r>
        <w:t>love, a glimmer of that Love which caused the One Life</w:t>
      </w:r>
    </w:p>
    <w:p>
      <w:r>
        <w:t>to give Itself to a form and expression. Suddenly, all life</w:t>
      </w:r>
    </w:p>
    <w:p>
      <w:r>
        <w:t>takes on a new importance, for regardless of how lowly</w:t>
      </w:r>
    </w:p>
    <w:p>
      <w:r>
        <w:t>or commonplace its form, it is of the One Life. Behind</w:t>
      </w:r>
    </w:p>
    <w:p>
      <w:r>
        <w:t>and within its appearance there is a Divine Purpose</w:t>
      </w:r>
    </w:p>
    <w:p>
      <w:r>
        <w:t>moving it forward.</w:t>
      </w:r>
    </w:p>
    <w:p>
      <w:r>
        <w:t>262</w:t>
      </w:r>
    </w:p>
    <w:p>
      <w:r>
        <w:t>Lesson 22</w:t>
      </w:r>
    </w:p>
    <w:p>
      <w:r>
        <w:t>And if their intuition is sufficiently developed, they will</w:t>
      </w:r>
    </w:p>
    <w:p>
      <w:r>
        <w:t>recognize in this instant, the ever-present Presence of</w:t>
      </w:r>
    </w:p>
    <w:p>
      <w:r>
        <w:t>Christ, which is the consciousness of God in all things.</w:t>
      </w:r>
    </w:p>
    <w:p>
      <w:r>
        <w:t>They will understand the word s of Jesus, And I will</w:t>
      </w:r>
    </w:p>
    <w:p>
      <w:r>
        <w:t>pray the Father, and he shall give you another Com-</w:t>
      </w:r>
    </w:p>
    <w:p>
      <w:r>
        <w:t>forter, that he may abide wi th you forever; even the</w:t>
      </w:r>
    </w:p>
    <w:p>
      <w:r>
        <w:t>Spirit of truth; whom the world cannot receive, because</w:t>
      </w:r>
    </w:p>
    <w:p>
      <w:r>
        <w:t>it seeth him not, neither knoweth him, but ye know him;</w:t>
      </w:r>
    </w:p>
    <w:p>
      <w:r>
        <w:t>for he dwelleth with you, and shall be in you.</w:t>
      </w:r>
    </w:p>
    <w:p>
      <w:r>
        <w:t>In the first moment of realization, the individuals begin</w:t>
      </w:r>
    </w:p>
    <w:p>
      <w:r>
        <w:t>to grasp the vast connotations of the One Life. They are</w:t>
      </w:r>
    </w:p>
    <w:p>
      <w:r>
        <w:t>not only related intimately to humanity, but to all other</w:t>
      </w:r>
    </w:p>
    <w:p>
      <w:r>
        <w:t>kingdoms in nature as well, for where there is form,</w:t>
      </w:r>
    </w:p>
    <w:p>
      <w:r>
        <w:t>there is also the One Life.</w:t>
      </w:r>
    </w:p>
    <w:p>
      <w:r>
        <w:t>As a part of the Human Kingdom they are related, via a</w:t>
      </w:r>
    </w:p>
    <w:p>
      <w:r>
        <w:t>vertical alignment upward, with those higher Kingdoms</w:t>
      </w:r>
    </w:p>
    <w:p>
      <w:r>
        <w:t>in nature that provide them with their Spiritual ideals</w:t>
      </w:r>
    </w:p>
    <w:p>
      <w:r>
        <w:t>and aspirations. The higher Kingdoms transfer Gods</w:t>
      </w:r>
    </w:p>
    <w:p>
      <w:r>
        <w:t>Plan into the consciousness of humanity from their own</w:t>
      </w:r>
    </w:p>
    <w:p>
      <w:r>
        <w:t>higher consciousness of it. Humanity receives that Plan</w:t>
      </w:r>
    </w:p>
    <w:p>
      <w:r>
        <w:t>into its own mind and brain as the ideals toward which</w:t>
      </w:r>
    </w:p>
    <w:p>
      <w:r>
        <w:t>it strives.</w:t>
      </w:r>
    </w:p>
    <w:p>
      <w:r>
        <w:t>As a part of the Human Kingdom, the individual is in-</w:t>
      </w:r>
    </w:p>
    <w:p>
      <w:r>
        <w:t>timately related with the Planetary Life of which hu-</w:t>
      </w:r>
    </w:p>
    <w:p>
      <w:r>
        <w:t>manity is a part, and so on into infinity. They partake</w:t>
      </w:r>
    </w:p>
    <w:p>
      <w:r>
        <w:t>then of that Life which manifests the ordered Cosmos,</w:t>
      </w:r>
    </w:p>
    <w:p>
      <w:r>
        <w:t>that Life which indwells and gives meaning to form,</w:t>
      </w:r>
    </w:p>
    <w:p>
      <w:r>
        <w:t>that Life which is God.</w:t>
      </w:r>
    </w:p>
    <w:p>
      <w:r>
        <w:t>Via a vertical alignment downward they, as humanity,</w:t>
      </w:r>
    </w:p>
    <w:p>
      <w:r>
        <w:t>are related to the lower kingdoms in nature. It is hu-</w:t>
      </w:r>
    </w:p>
    <w:p>
      <w:r>
        <w:t>manitys responsibility to guide their evolutionary de-</w:t>
      </w:r>
    </w:p>
    <w:p>
      <w:r>
        <w:t>velopment, just as those higher kingdoms in nature</w:t>
      </w:r>
    </w:p>
    <w:p>
      <w:r>
        <w:t>guide the human evolution.</w:t>
      </w:r>
    </w:p>
    <w:p>
      <w:r>
        <w:t>Thus, they take their proper relationship within the One</w:t>
      </w:r>
    </w:p>
    <w:p>
      <w:r>
        <w:t>263</w:t>
      </w:r>
    </w:p>
    <w:p>
      <w:r>
        <w:t>Creative Thinking</w:t>
      </w:r>
    </w:p>
    <w:p>
      <w:r>
        <w:t>Life to Its many parts, being receptive and responsive to</w:t>
      </w:r>
    </w:p>
    <w:p>
      <w:r>
        <w:t>the down-flow of ideals and ideas from above, and at the</w:t>
      </w:r>
    </w:p>
    <w:p>
      <w:r>
        <w:t>same time creating their impression upon those below,</w:t>
      </w:r>
    </w:p>
    <w:p>
      <w:r>
        <w:t>such as the animal and plant kingdoms. Thus, the One</w:t>
      </w:r>
    </w:p>
    <w:p>
      <w:r>
        <w:t>Life, in which they live, move, and have their being,</w:t>
      </w:r>
    </w:p>
    <w:p>
      <w:r>
        <w:t>evolves.</w:t>
      </w:r>
    </w:p>
    <w:p>
      <w:r>
        <w:t>Such an experience demands a following period in which</w:t>
      </w:r>
    </w:p>
    <w:p>
      <w:r>
        <w:t>the individual reorient their life and affairs to the One</w:t>
      </w:r>
    </w:p>
    <w:p>
      <w:r>
        <w:t>Life, for to know that Life is to serve It. Their service</w:t>
      </w:r>
    </w:p>
    <w:p>
      <w:r>
        <w:t>now is to humanity, for this is the part of the One Life</w:t>
      </w:r>
    </w:p>
    <w:p>
      <w:r>
        <w:t>in which they find themselves intimately related with</w:t>
      </w:r>
    </w:p>
    <w:p>
      <w:r>
        <w:t>others. As human beings, they have an obligation to</w:t>
      </w:r>
    </w:p>
    <w:p>
      <w:r>
        <w:t>fulfill.</w:t>
      </w:r>
    </w:p>
    <w:p>
      <w:r>
        <w:t>They must discover their relationships within Its wide</w:t>
      </w:r>
    </w:p>
    <w:p>
      <w:r>
        <w:t>sphere in order to know and understand their Souls</w:t>
      </w:r>
    </w:p>
    <w:p>
      <w:r>
        <w:t>purpose for incarnation. Why did their Soul come into</w:t>
      </w:r>
    </w:p>
    <w:p>
      <w:r>
        <w:t>this body and environment? In order to grow in con-</w:t>
      </w:r>
    </w:p>
    <w:p>
      <w:r>
        <w:t>sciousness, yes, but also to serve. These people are no</w:t>
      </w:r>
    </w:p>
    <w:p>
      <w:r>
        <w:t>longer satisfied with just their own growth. They are</w:t>
      </w:r>
    </w:p>
    <w:p>
      <w:r>
        <w:t>concerned with the growth and development of all hu-</w:t>
      </w:r>
    </w:p>
    <w:p>
      <w:r>
        <w:t>man consciousness into the Likeness of their Father.</w:t>
      </w:r>
    </w:p>
    <w:p>
      <w:r>
        <w:t>How may they aid this?</w:t>
      </w:r>
    </w:p>
    <w:p>
      <w:r>
        <w:t>First, what constitutes their field of Spiritual relation-</w:t>
      </w:r>
    </w:p>
    <w:p>
      <w:r>
        <w:t>ships within the body of humanity? They are not only</w:t>
      </w:r>
    </w:p>
    <w:p>
      <w:r>
        <w:t>related to others as a form such as: parent, child, hus-</w:t>
      </w:r>
    </w:p>
    <w:p>
      <w:r>
        <w:t>band, wife, employer, employee, etc., but as a conscious-</w:t>
      </w:r>
    </w:p>
    <w:p>
      <w:r>
        <w:t>ness. It is in this relationship of consciousness to con-</w:t>
      </w:r>
    </w:p>
    <w:p>
      <w:r>
        <w:t>sciousness that Purpose is revealed.</w:t>
      </w:r>
    </w:p>
    <w:p>
      <w:r>
        <w:t>Always they will find within the field of relationships</w:t>
      </w:r>
    </w:p>
    <w:p>
      <w:r>
        <w:t>those who are their elder and those who are their</w:t>
      </w:r>
    </w:p>
    <w:p>
      <w:r>
        <w:t>younger brothers, plus those who stand with them in</w:t>
      </w:r>
    </w:p>
    <w:p>
      <w:r>
        <w:t>the same Spiritual age of growth.</w:t>
      </w:r>
    </w:p>
    <w:p>
      <w:r>
        <w:t>Note: The Spiritual Age refers to the age of the Soul,</w:t>
      </w:r>
    </w:p>
    <w:p>
      <w:r>
        <w:t>and not to the chronological age of the form. It has to</w:t>
      </w:r>
    </w:p>
    <w:p>
      <w:r>
        <w:t>264</w:t>
      </w:r>
    </w:p>
    <w:p>
      <w:r>
        <w:t>Lesson 22</w:t>
      </w:r>
    </w:p>
    <w:p>
      <w:r>
        <w:t>do with the number of times the Soul has reincar-</w:t>
      </w:r>
    </w:p>
    <w:p>
      <w:r>
        <w:t>nated and therefore with the degree of past experi-</w:t>
      </w:r>
    </w:p>
    <w:p>
      <w:r>
        <w:t>ence it has had in the world of form.</w:t>
      </w:r>
    </w:p>
    <w:p>
      <w:r>
        <w:t>This inner Spiritual relationship is not necessarily re-</w:t>
      </w:r>
    </w:p>
    <w:p>
      <w:r>
        <w:t>flected outwardly in the life and affairs of the individ-</w:t>
      </w:r>
    </w:p>
    <w:p>
      <w:r>
        <w:t>ual. A younger brother may be their immediate superior</w:t>
      </w:r>
    </w:p>
    <w:p>
      <w:r>
        <w:t>in the outer life, just as an elder brother who is far be-</w:t>
      </w:r>
    </w:p>
    <w:p>
      <w:r>
        <w:t>yond them in consciousness may be their child or their</w:t>
      </w:r>
    </w:p>
    <w:p>
      <w:r>
        <w:t>employee. Therefore, they must learn to intuitively rec-</w:t>
      </w:r>
    </w:p>
    <w:p>
      <w:r>
        <w:t>ognize those relationships in  order to relate correctly</w:t>
      </w:r>
    </w:p>
    <w:p>
      <w:r>
        <w:t>within the One Life.</w:t>
      </w:r>
    </w:p>
    <w:p>
      <w:r>
        <w:t>Right human relations is a need and a problem the</w:t>
      </w:r>
    </w:p>
    <w:p>
      <w:r>
        <w:t>world over. It is perhaps our most basic problem, the</w:t>
      </w:r>
    </w:p>
    <w:p>
      <w:r>
        <w:t>base of our pyramid of problems;  therefore, it is a subject</w:t>
      </w:r>
    </w:p>
    <w:p>
      <w:r>
        <w:t>of great interest and importance to the seek er and the</w:t>
      </w:r>
    </w:p>
    <w:p>
      <w:r>
        <w:t>student of Truth.</w:t>
      </w:r>
    </w:p>
    <w:p>
      <w:r>
        <w:t>The basic relationship between any two or more indi-</w:t>
      </w:r>
    </w:p>
    <w:p>
      <w:r>
        <w:t>viduals or groups of individuals is that of brotherhood.</w:t>
      </w:r>
    </w:p>
    <w:p>
      <w:r>
        <w:t>All humanity is of one family, brothers in Christ. The</w:t>
      </w:r>
    </w:p>
    <w:p>
      <w:r>
        <w:t>quality of that relationship should be one of Love. The</w:t>
      </w:r>
    </w:p>
    <w:p>
      <w:r>
        <w:t>form it takes in the world is of a karmic nature. That is,</w:t>
      </w:r>
    </w:p>
    <w:p>
      <w:r>
        <w:t>it is a result of past action and/or mutual need for an</w:t>
      </w:r>
    </w:p>
    <w:p>
      <w:r>
        <w:t>experience that those related can give to one another</w:t>
      </w:r>
    </w:p>
    <w:p>
      <w:r>
        <w:t>because of their particular developments.</w:t>
      </w:r>
    </w:p>
    <w:p>
      <w:r>
        <w:t>You may or may not have incarnated in the past with</w:t>
      </w:r>
    </w:p>
    <w:p>
      <w:r>
        <w:t>your present associates, but certainly you have been</w:t>
      </w:r>
    </w:p>
    <w:p>
      <w:r>
        <w:t>brought together out of a mutual need for a common</w:t>
      </w:r>
    </w:p>
    <w:p>
      <w:r>
        <w:t>growth. You serve one anothers evolution via the inter-</w:t>
      </w:r>
    </w:p>
    <w:p>
      <w:r>
        <w:t>relationship of your tendencies, talents, and problems.</w:t>
      </w:r>
    </w:p>
    <w:p>
      <w:r>
        <w:t>Together you contribute the factors that will serve the</w:t>
      </w:r>
    </w:p>
    <w:p>
      <w:r>
        <w:t>growth of each one, and so you are related outwardly via</w:t>
      </w:r>
    </w:p>
    <w:p>
      <w:r>
        <w:t>the forms most conducive to that growth. This is as true</w:t>
      </w:r>
    </w:p>
    <w:p>
      <w:r>
        <w:t>of enemies as it is of friends; as true of those who oppose</w:t>
      </w:r>
    </w:p>
    <w:p>
      <w:r>
        <w:t>you as it is of those who help you.</w:t>
      </w:r>
    </w:p>
    <w:p>
      <w:r>
        <w:t>265</w:t>
      </w:r>
    </w:p>
    <w:p>
      <w:r>
        <w:t>Creative Thinking</w:t>
      </w:r>
    </w:p>
    <w:p>
      <w:r>
        <w:t>The purpose then, of any and all relationships, is the</w:t>
      </w:r>
    </w:p>
    <w:p>
      <w:r>
        <w:t>growth and development of every consciousness in-</w:t>
      </w:r>
    </w:p>
    <w:p>
      <w:r>
        <w:t>volved. With this realization held steadily in mind, the</w:t>
      </w:r>
    </w:p>
    <w:p>
      <w:r>
        <w:t>newly awakened human beings set out to discover their</w:t>
      </w:r>
    </w:p>
    <w:p>
      <w:r>
        <w:t>field of Spiritual relationships, and via that discovery, to</w:t>
      </w:r>
    </w:p>
    <w:p>
      <w:r>
        <w:t>establish right relationship in their life and affairs.</w:t>
      </w:r>
    </w:p>
    <w:p>
      <w:r>
        <w:t>In the beginning, they will use three techniques as fol-</w:t>
      </w:r>
    </w:p>
    <w:p>
      <w:r>
        <w:t>lows:</w:t>
      </w:r>
    </w:p>
    <w:p>
      <w:r>
        <w:t>1. They will observe their close associates in a new</w:t>
      </w:r>
    </w:p>
    <w:p>
      <w:r>
        <w:t>light.</w:t>
      </w:r>
    </w:p>
    <w:p>
      <w:r>
        <w:t>a. They will endeavor to detach in this observa-</w:t>
      </w:r>
    </w:p>
    <w:p>
      <w:r>
        <w:t>tion from the emotional connotations of the</w:t>
      </w:r>
    </w:p>
    <w:p>
      <w:r>
        <w:t>form that the relationship takes and observe</w:t>
      </w:r>
    </w:p>
    <w:p>
      <w:r>
        <w:t>it as objectively as possible.</w:t>
      </w:r>
    </w:p>
    <w:p>
      <w:r>
        <w:t>b. What are the others tendencies, talents, and</w:t>
      </w:r>
    </w:p>
    <w:p>
      <w:r>
        <w:t>problems insofar as they k now?</w:t>
      </w:r>
    </w:p>
    <w:p>
      <w:r>
        <w:t>c. How are these related to their particular ten-</w:t>
      </w:r>
    </w:p>
    <w:p>
      <w:r>
        <w:t>dencies, talents, and problems?</w:t>
      </w:r>
    </w:p>
    <w:p>
      <w:r>
        <w:t>Example: Individuals who have the tendency toward</w:t>
      </w:r>
    </w:p>
    <w:p>
      <w:r>
        <w:t>impatience will often find themselves closely related</w:t>
      </w:r>
    </w:p>
    <w:p>
      <w:r>
        <w:t>to those who aggravate that tendency. The relation-</w:t>
      </w:r>
    </w:p>
    <w:p>
      <w:r>
        <w:t>ship serves to teach them the need for patience and</w:t>
      </w:r>
    </w:p>
    <w:p>
      <w:r>
        <w:t>loving understanding while it teaches the other the</w:t>
      </w:r>
    </w:p>
    <w:p>
      <w:r>
        <w:t>need for consideration of others and loving under-</w:t>
      </w:r>
    </w:p>
    <w:p>
      <w:r>
        <w:t>standing.</w:t>
      </w:r>
    </w:p>
    <w:p>
      <w:r>
        <w:t> or </w:t>
      </w:r>
    </w:p>
    <w:p>
      <w:r>
        <w:t>A woman whose life is complicated with the problem</w:t>
      </w:r>
    </w:p>
    <w:p>
      <w:r>
        <w:t>of financial insecurity may find herself in the posi-</w:t>
      </w:r>
    </w:p>
    <w:p>
      <w:r>
        <w:t>tion of being a leader of others whose problems are</w:t>
      </w:r>
    </w:p>
    <w:p>
      <w:r>
        <w:t>similar.</w:t>
      </w:r>
    </w:p>
    <w:p>
      <w:r>
        <w:t>266</w:t>
      </w:r>
    </w:p>
    <w:p>
      <w:r>
        <w:t>Lesson 22</w:t>
      </w:r>
    </w:p>
    <w:p>
      <w:r>
        <w:t>The Purpose of this relationship could be manifold:</w:t>
      </w:r>
    </w:p>
    <w:p>
      <w:r>
        <w:t>a. To teach the leader to place her faith and se-</w:t>
      </w:r>
    </w:p>
    <w:p>
      <w:r>
        <w:t>curity in God in order to solve the problem</w:t>
      </w:r>
    </w:p>
    <w:p>
      <w:r>
        <w:t>and to serve more perfectly her function.</w:t>
      </w:r>
    </w:p>
    <w:p>
      <w:r>
        <w:t>b. To teach those following to place their faith</w:t>
      </w:r>
    </w:p>
    <w:p>
      <w:r>
        <w:t>and security in God rather than in a leader.</w:t>
      </w:r>
    </w:p>
    <w:p>
      <w:r>
        <w:t>c. To teach both leader and followers to work</w:t>
      </w:r>
    </w:p>
    <w:p>
      <w:r>
        <w:t>together for the common good of the group.</w:t>
      </w:r>
    </w:p>
    <w:p>
      <w:r>
        <w:t>2. She will establish that quality of love within her</w:t>
      </w:r>
    </w:p>
    <w:p>
      <w:r>
        <w:t>relationships, which is brotherhood, by con-</w:t>
      </w:r>
    </w:p>
    <w:p>
      <w:r>
        <w:t>sciously serving the indicated growth that is the</w:t>
      </w:r>
    </w:p>
    <w:p>
      <w:r>
        <w:t>purpose of the relationship.</w:t>
      </w:r>
    </w:p>
    <w:p>
      <w:r>
        <w:t>3. She will gradually ascertain, via intuitive recog-</w:t>
      </w:r>
    </w:p>
    <w:p>
      <w:r>
        <w:t>nition, the Spiritual age of the consciousness in-</w:t>
      </w:r>
    </w:p>
    <w:p>
      <w:r>
        <w:t>volved, and endeavor to relate accordingly via</w:t>
      </w:r>
    </w:p>
    <w:p>
      <w:r>
        <w:t>the services indicated.</w:t>
      </w:r>
    </w:p>
    <w:p>
      <w:r>
        <w:t>Example: A man who recognizes one whose ideals</w:t>
      </w:r>
    </w:p>
    <w:p>
      <w:r>
        <w:t>and aspirations are Spiritua lly in advance of his own</w:t>
      </w:r>
    </w:p>
    <w:p>
      <w:r>
        <w:t>may choose to serve humanity by helping to transfer</w:t>
      </w:r>
    </w:p>
    <w:p>
      <w:r>
        <w:t>such ideals and aspirations to those who are Spiri-</w:t>
      </w:r>
    </w:p>
    <w:p>
      <w:r>
        <w:t>tually younger than himself, and whose need places</w:t>
      </w:r>
    </w:p>
    <w:p>
      <w:r>
        <w:t>them in right relationship with him for such a trans-</w:t>
      </w:r>
    </w:p>
    <w:p>
      <w:r>
        <w:t>ference.</w:t>
      </w:r>
    </w:p>
    <w:p>
      <w:r>
        <w:t>267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2689</w:t>
      </w:r>
    </w:p>
    <w:p>
      <w:r>
        <w:t>Lesson 22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269</w:t>
      </w:r>
    </w:p>
    <w:p>
      <w:r>
        <w:t>LESSON 23</w:t>
      </w:r>
    </w:p>
    <w:p>
      <w:r>
        <w:t>Integrating The Persona</w:t>
      </w:r>
    </w:p>
    <w:p>
      <w:r>
        <w:t>Establishing Right Relationship with</w:t>
      </w:r>
    </w:p>
    <w:p>
      <w:r>
        <w:t>the Body, Emotions, and Mind;</w:t>
      </w:r>
    </w:p>
    <w:p>
      <w:r>
        <w:t>The Interrelationship of Humanity;</w:t>
      </w:r>
    </w:p>
    <w:p>
      <w:r>
        <w:t>Peace on Earth and Goodwill;</w:t>
      </w:r>
    </w:p>
    <w:p>
      <w:r>
        <w:t>Reeducation in the Concepts of Truth;</w:t>
      </w:r>
    </w:p>
    <w:p>
      <w:r>
        <w:t>Integrating Humanity’s Forces;</w:t>
      </w:r>
    </w:p>
    <w:p>
      <w:r>
        <w:t>The First Real Approach to the Soul;</w:t>
      </w:r>
    </w:p>
    <w:p>
      <w:r>
        <w:t>Proving Abstract Truth via Practical Application</w:t>
      </w:r>
    </w:p>
    <w:p>
      <w:r>
        <w:t>LESSON 23</w:t>
      </w:r>
    </w:p>
    <w:p>
      <w:r>
        <w:t>All of a human beings efforts toward self-improvement</w:t>
      </w:r>
    </w:p>
    <w:p>
      <w:r>
        <w:t>today are an unconscious response to the evolutionary</w:t>
      </w:r>
    </w:p>
    <w:p>
      <w:r>
        <w:t>demand that the person integrate the three aspects of</w:t>
      </w:r>
    </w:p>
    <w:p>
      <w:r>
        <w:t>that persons instrument; mind, emotions, and body,</w:t>
      </w:r>
    </w:p>
    <w:p>
      <w:r>
        <w:t>into a personality unit which is  responsive to their Soul.</w:t>
      </w:r>
    </w:p>
    <w:p>
      <w:r>
        <w:t>Such people are attempting to establish right relation-</w:t>
      </w:r>
    </w:p>
    <w:p>
      <w:r>
        <w:t>ship within their own three-fold vehicle of expression so</w:t>
      </w:r>
    </w:p>
    <w:p>
      <w:r>
        <w:t>they may use it to fulfill that Purpose for which it was</w:t>
      </w:r>
    </w:p>
    <w:p>
      <w:r>
        <w:t>designed.</w:t>
      </w:r>
    </w:p>
    <w:p>
      <w:r>
        <w:t>The integration of the substantial forces of an individ-</w:t>
      </w:r>
    </w:p>
    <w:p>
      <w:r>
        <w:t>uals form-nature is no easy task, as evidenced by the</w:t>
      </w:r>
    </w:p>
    <w:p>
      <w:r>
        <w:t>instability manifesting within the body of humanity</w:t>
      </w:r>
    </w:p>
    <w:p>
      <w:r>
        <w:t>today. All of these forces have to be brought into a di-</w:t>
      </w:r>
    </w:p>
    <w:p>
      <w:r>
        <w:t>vine relationship with one another and directed into</w:t>
      </w:r>
    </w:p>
    <w:p>
      <w:r>
        <w:t>channels where divine work is done. In other words,</w:t>
      </w:r>
    </w:p>
    <w:p>
      <w:r>
        <w:t>they have to be made to serve a Divine Purpose accord-</w:t>
      </w:r>
    </w:p>
    <w:p>
      <w:r>
        <w:t>ing to a Divine Plan if the world problems experienced</w:t>
      </w:r>
    </w:p>
    <w:p>
      <w:r>
        <w:t>by todays humanity are to be so lved. It is no longer safe</w:t>
      </w:r>
    </w:p>
    <w:p>
      <w:r>
        <w:t>for people to pursue the old separative aims and ambi-</w:t>
      </w:r>
    </w:p>
    <w:p>
      <w:r>
        <w:t>tions that led to the isolation of one group from another.</w:t>
      </w:r>
    </w:p>
    <w:p>
      <w:r>
        <w:t>The forces of destruction have become too powerful to</w:t>
      </w:r>
    </w:p>
    <w:p>
      <w:r>
        <w:t>permit hatred and resentment  or rivalry to exist be-</w:t>
      </w:r>
    </w:p>
    <w:p>
      <w:r>
        <w:t>tween brothers. Humanity must find a way in which to</w:t>
      </w:r>
    </w:p>
    <w:p>
      <w:r>
        <w:t>live together in peace and good will. Evolution has</w:t>
      </w:r>
    </w:p>
    <w:p>
      <w:r>
        <w:t>brought us this far.</w:t>
      </w:r>
    </w:p>
    <w:p>
      <w:r>
        <w:t>Neither is it the sole responsibility of one person or of</w:t>
      </w:r>
    </w:p>
    <w:p>
      <w:r>
        <w:t>one group of people to bring about the desired condition</w:t>
      </w:r>
    </w:p>
    <w:p>
      <w:r>
        <w:t>of peace and good will. It becomes everyones re-</w:t>
      </w:r>
    </w:p>
    <w:p>
      <w:r>
        <w:t>sponsibility to themselves, their family, their brothers,</w:t>
      </w:r>
    </w:p>
    <w:p>
      <w:r>
        <w:t>and their God to contribute their share to the effort</w:t>
      </w:r>
    </w:p>
    <w:p>
      <w:r>
        <w:t>humanity must make.</w:t>
      </w:r>
    </w:p>
    <w:p>
      <w:r>
        <w:t>273</w:t>
      </w:r>
    </w:p>
    <w:p>
      <w:r>
        <w:t>Creative Thinking</w:t>
      </w:r>
    </w:p>
    <w:p>
      <w:r>
        <w:t>Why is this? Why is it no longer possible for individuals</w:t>
      </w:r>
    </w:p>
    <w:p>
      <w:r>
        <w:t>to sit in the comfort of their home and let humanity</w:t>
      </w:r>
    </w:p>
    <w:p>
      <w:r>
        <w:t>solve its own problems?</w:t>
      </w:r>
    </w:p>
    <w:p>
      <w:r>
        <w:t>Because humanity, through the rapid evolutionary de-</w:t>
      </w:r>
    </w:p>
    <w:p>
      <w:r>
        <w:t>velopment of the last fifty years, has become so interre-</w:t>
      </w:r>
    </w:p>
    <w:p>
      <w:r>
        <w:t>lated that each of us not only experiences the effects of</w:t>
      </w:r>
    </w:p>
    <w:p>
      <w:r>
        <w:t>such problems, but contributes to their cause as well.</w:t>
      </w:r>
    </w:p>
    <w:p>
      <w:r>
        <w:t>If one nation, or group, or class, is without adequate</w:t>
      </w:r>
    </w:p>
    <w:p>
      <w:r>
        <w:t>food, clothing, and shelter, it becomes a potential danger</w:t>
      </w:r>
    </w:p>
    <w:p>
      <w:r>
        <w:t>to all. It is prey to any ideology, system of thought, or</w:t>
      </w:r>
    </w:p>
    <w:p>
      <w:r>
        <w:t>rule that will give it an easement of the condition it suf-</w:t>
      </w:r>
    </w:p>
    <w:p>
      <w:r>
        <w:t>fers. Thus, the various isms find a vehicle through</w:t>
      </w:r>
    </w:p>
    <w:p>
      <w:r>
        <w:t>which to disturb the peace of the world.</w:t>
      </w:r>
    </w:p>
    <w:p>
      <w:r>
        <w:t>On the other hand, that large group of human beings</w:t>
      </w:r>
    </w:p>
    <w:p>
      <w:r>
        <w:t>who are well fed, housed, and clothed tend to become</w:t>
      </w:r>
    </w:p>
    <w:p>
      <w:r>
        <w:t>complacent, to rest in their ease, resenting even that</w:t>
      </w:r>
    </w:p>
    <w:p>
      <w:r>
        <w:t>impact upon their security which brings them knowl-</w:t>
      </w:r>
    </w:p>
    <w:p>
      <w:r>
        <w:t>edge of anothers suffering. This is a deplorable condition</w:t>
      </w:r>
    </w:p>
    <w:p>
      <w:r>
        <w:t>because those who follow the destructive path look for</w:t>
      </w:r>
    </w:p>
    <w:p>
      <w:r>
        <w:t>and find the hungry through which to work, while the</w:t>
      </w:r>
    </w:p>
    <w:p>
      <w:r>
        <w:t>majority of peaceful men and women draw into the false</w:t>
      </w:r>
    </w:p>
    <w:p>
      <w:r>
        <w:t>security of isolation in an endeavor to enjoy their peace.</w:t>
      </w:r>
    </w:p>
    <w:p>
      <w:r>
        <w:t>Peace is a cause that demands the positive influence of</w:t>
      </w:r>
    </w:p>
    <w:p>
      <w:r>
        <w:t>those who seek  it.</w:t>
      </w:r>
    </w:p>
    <w:p>
      <w:r>
        <w:t>If we are to experience peace on earth, we must first</w:t>
      </w:r>
    </w:p>
    <w:p>
      <w:r>
        <w:t>exercise good will toward  everyone. A united effort</w:t>
      </w:r>
    </w:p>
    <w:p>
      <w:r>
        <w:t>should be made, by all peace-loving peoples of the earth,</w:t>
      </w:r>
    </w:p>
    <w:p>
      <w:r>
        <w:t>regardless of national allegiance, to distribute the natural</w:t>
      </w:r>
    </w:p>
    <w:p>
      <w:r>
        <w:t>resources of the earth in such a way as to eliminate the</w:t>
      </w:r>
    </w:p>
    <w:p>
      <w:r>
        <w:t>dangers attendant with dire poverty from the human</w:t>
      </w:r>
    </w:p>
    <w:p>
      <w:r>
        <w:t>family. Poverty is one of the first problems that must be</w:t>
      </w:r>
    </w:p>
    <w:p>
      <w:r>
        <w:t>solved if humanity is to kn ow an era that is free from</w:t>
      </w:r>
    </w:p>
    <w:p>
      <w:r>
        <w:t>the threat of war and destruction. Communism found its</w:t>
      </w:r>
    </w:p>
    <w:p>
      <w:r>
        <w:t>entry into the body of humanity through such poverty,</w:t>
      </w:r>
    </w:p>
    <w:p>
      <w:r>
        <w:t>274</w:t>
      </w:r>
    </w:p>
    <w:p>
      <w:r>
        <w:t>Lesson 23</w:t>
      </w:r>
    </w:p>
    <w:p>
      <w:r>
        <w:t>and today it poses the greatest threat of all to human</w:t>
      </w:r>
    </w:p>
    <w:p>
      <w:r>
        <w:t>evolution. The principle of sharing, which is a part of</w:t>
      </w:r>
    </w:p>
    <w:p>
      <w:r>
        <w:t>the teaching of the Christ, must come into practice as a</w:t>
      </w:r>
    </w:p>
    <w:p>
      <w:r>
        <w:t>voluntary response of humanitys love for humanity.</w:t>
      </w:r>
    </w:p>
    <w:p>
      <w:r>
        <w:t>This brings us to another related problem. The masses</w:t>
      </w:r>
    </w:p>
    <w:p>
      <w:r>
        <w:t>of humanity must eventually  receive a common reeduca-</w:t>
      </w:r>
    </w:p>
    <w:p>
      <w:r>
        <w:t>tion in the basic concepts of Truth which are universal</w:t>
      </w:r>
    </w:p>
    <w:p>
      <w:r>
        <w:t>in their application to the life and affairs of humanity. If</w:t>
      </w:r>
    </w:p>
    <w:p>
      <w:r>
        <w:t>a concept is a basic truth, it must result in the common</w:t>
      </w:r>
    </w:p>
    <w:p>
      <w:r>
        <w:t>good; it must be as applicable to one as to another. It</w:t>
      </w:r>
    </w:p>
    <w:p>
      <w:r>
        <w:t>cannot be a basic truth if its results are apparently good</w:t>
      </w:r>
    </w:p>
    <w:p>
      <w:r>
        <w:t>for one group at the cost of misery and suffering for</w:t>
      </w:r>
    </w:p>
    <w:p>
      <w:r>
        <w:t>another group.</w:t>
      </w:r>
    </w:p>
    <w:p>
      <w:r>
        <w:t>Human beings are yet children and they react as such.</w:t>
      </w:r>
    </w:p>
    <w:p>
      <w:r>
        <w:t>They tend to think in the patterns imposed upon them</w:t>
      </w:r>
    </w:p>
    <w:p>
      <w:r>
        <w:t>in their early years. Few are original and creative</w:t>
      </w:r>
    </w:p>
    <w:p>
      <w:r>
        <w:t>thinkers. Few are capable of seeing a truth through the</w:t>
      </w:r>
    </w:p>
    <w:p>
      <w:r>
        <w:t>veils of prejudice, of separativeness, and of isolation. Let</w:t>
      </w:r>
    </w:p>
    <w:p>
      <w:r>
        <w:t>a person who is idealistic in nature, yet prejudiced</w:t>
      </w:r>
    </w:p>
    <w:p>
      <w:r>
        <w:t>against the present authority, or those who are wealthy,</w:t>
      </w:r>
    </w:p>
    <w:p>
      <w:r>
        <w:t>come into contact with communism, and they will often</w:t>
      </w:r>
    </w:p>
    <w:p>
      <w:r>
        <w:t>gladly surrender the one authority for the other far</w:t>
      </w:r>
    </w:p>
    <w:p>
      <w:r>
        <w:t>more dangerous one. Misplaced sympathy for the hun-</w:t>
      </w:r>
    </w:p>
    <w:p>
      <w:r>
        <w:t>gry mobs and resentment against those who are not</w:t>
      </w:r>
    </w:p>
    <w:p>
      <w:r>
        <w:t>hungry, breed revolution and violence. Those who are</w:t>
      </w:r>
    </w:p>
    <w:p>
      <w:r>
        <w:t>idealistic and naturally sympathetic souls must have an</w:t>
      </w:r>
    </w:p>
    <w:p>
      <w:r>
        <w:t>ideal to follow, for most of them are also natural follow-</w:t>
      </w:r>
    </w:p>
    <w:p>
      <w:r>
        <w:t>ers. They will work, fight, go to prison, or die for a cause</w:t>
      </w:r>
    </w:p>
    <w:p>
      <w:r>
        <w:t>which, to them, is just. If these could be educated in an</w:t>
      </w:r>
    </w:p>
    <w:p>
      <w:r>
        <w:t>idealistic philosophy, and their responses trained to</w:t>
      </w:r>
    </w:p>
    <w:p>
      <w:r>
        <w:t>recognize that ideal which is of the highest good of every</w:t>
      </w:r>
    </w:p>
    <w:p>
      <w:r>
        <w:t>member of humanity, true solutions could be found</w:t>
      </w:r>
    </w:p>
    <w:p>
      <w:r>
        <w:t>which would eliminate the threat of the various isms</w:t>
      </w:r>
    </w:p>
    <w:p>
      <w:r>
        <w:t>without war.</w:t>
      </w:r>
    </w:p>
    <w:p>
      <w:r>
        <w:t>This presents a gigantic task for it demands the coop-</w:t>
      </w:r>
    </w:p>
    <w:p>
      <w:r>
        <w:t>erative effort of those who serve the idea and ideal of</w:t>
      </w:r>
    </w:p>
    <w:p>
      <w:r>
        <w:t>275</w:t>
      </w:r>
    </w:p>
    <w:p>
      <w:r>
        <w:t>Creative Thinking</w:t>
      </w:r>
    </w:p>
    <w:p>
      <w:r>
        <w:t>peace, to seek  out, to embody, and to teach the peoples</w:t>
      </w:r>
    </w:p>
    <w:p>
      <w:r>
        <w:t>of the world those basic concepts of Truth which are</w:t>
      </w:r>
    </w:p>
    <w:p>
      <w:r>
        <w:t>applicable to all humanity as children of God. If we</w:t>
      </w:r>
    </w:p>
    <w:p>
      <w:r>
        <w:t>would truly experience this world peace we constantly</w:t>
      </w:r>
    </w:p>
    <w:p>
      <w:r>
        <w:t>discuss, and seek through military defense means, we</w:t>
      </w:r>
    </w:p>
    <w:p>
      <w:r>
        <w:t>must realize that we are our brothers k eepers, and</w:t>
      </w:r>
    </w:p>
    <w:p>
      <w:r>
        <w:t>serve the Divine Plan for those brothers.</w:t>
      </w:r>
    </w:p>
    <w:p>
      <w:r>
        <w:t>The outer world of affairs is a reflection of the inner</w:t>
      </w:r>
    </w:p>
    <w:p>
      <w:r>
        <w:t>world of humanity, of which every individual is a part. If</w:t>
      </w:r>
    </w:p>
    <w:p>
      <w:r>
        <w:t>the inner world is one of instability, insecurity, and</w:t>
      </w:r>
    </w:p>
    <w:p>
      <w:r>
        <w:t>conflict the world of affairs will reflect these conditions</w:t>
      </w:r>
    </w:p>
    <w:p>
      <w:r>
        <w:t>as its problems. If individuals are at war within them-</w:t>
      </w:r>
    </w:p>
    <w:p>
      <w:r>
        <w:t>selves, they will be at war with others. If many people</w:t>
      </w:r>
    </w:p>
    <w:p>
      <w:r>
        <w:t>are at war within themselves, they will reflect their</w:t>
      </w:r>
    </w:p>
    <w:p>
      <w:r>
        <w:t>problem outwardly as a world condition.</w:t>
      </w:r>
    </w:p>
    <w:p>
      <w:r>
        <w:t>The responsibility must then be that of each and every</w:t>
      </w:r>
    </w:p>
    <w:p>
      <w:r>
        <w:t>individual in the world, for these make up the body of</w:t>
      </w:r>
    </w:p>
    <w:p>
      <w:r>
        <w:t>humanity.</w:t>
      </w:r>
    </w:p>
    <w:p>
      <w:r>
        <w:t>Human beings must integrate their forces into a one-</w:t>
      </w:r>
    </w:p>
    <w:p>
      <w:r>
        <w:t>pointed direction before they  can hope to take up the</w:t>
      </w:r>
    </w:p>
    <w:p>
      <w:r>
        <w:t>full share of their responsibility to their brothers. The</w:t>
      </w:r>
    </w:p>
    <w:p>
      <w:r>
        <w:t>integration of the substantial forces of the form-nature</w:t>
      </w:r>
    </w:p>
    <w:p>
      <w:r>
        <w:t>is the first responsibility of the individual to the many.</w:t>
      </w:r>
    </w:p>
    <w:p>
      <w:r>
        <w:t>They will contribute their share toward peace and good</w:t>
      </w:r>
    </w:p>
    <w:p>
      <w:r>
        <w:t>will as they bring their own instrument into an inte-</w:t>
      </w:r>
    </w:p>
    <w:p>
      <w:r>
        <w:t>grated unit that is responsive to this ideal.</w:t>
      </w:r>
    </w:p>
    <w:p>
      <w:r>
        <w:t>The substantial forces of the form-nature are those</w:t>
      </w:r>
    </w:p>
    <w:p>
      <w:r>
        <w:t>forces that act to produce the affairs of humanity, the</w:t>
      </w:r>
    </w:p>
    <w:p>
      <w:r>
        <w:t>thought and emotional life which moves through the</w:t>
      </w:r>
    </w:p>
    <w:p>
      <w:r>
        <w:t>physical brain and body to relate human beings out-</w:t>
      </w:r>
    </w:p>
    <w:p>
      <w:r>
        <w:t>wardly to one another in harmony or conflict. We call</w:t>
      </w:r>
    </w:p>
    <w:p>
      <w:r>
        <w:t>these forces, in their sum total, a personality, the face</w:t>
      </w:r>
    </w:p>
    <w:p>
      <w:r>
        <w:t>the Soul shows in the world of affairs.</w:t>
      </w:r>
    </w:p>
    <w:p>
      <w:r>
        <w:t>Personality integration then becomes the necessity, as</w:t>
      </w:r>
    </w:p>
    <w:p>
      <w:r>
        <w:t>276</w:t>
      </w:r>
    </w:p>
    <w:p>
      <w:r>
        <w:t>Lesson 23</w:t>
      </w:r>
    </w:p>
    <w:p>
      <w:r>
        <w:t>the individuals respond to the impact of world need</w:t>
      </w:r>
    </w:p>
    <w:p>
      <w:r>
        <w:t>during this period of evolutionary development. In order</w:t>
      </w:r>
    </w:p>
    <w:p>
      <w:r>
        <w:t>to achieve this they must first understand:</w:t>
      </w:r>
    </w:p>
    <w:p>
      <w:r>
        <w:t>1. The form-nature generally</w:t>
      </w:r>
    </w:p>
    <w:p>
      <w:r>
        <w:t>2. The form-nature specifically</w:t>
      </w:r>
    </w:p>
    <w:p>
      <w:r>
        <w:t>a. mental</w:t>
      </w:r>
    </w:p>
    <w:p>
      <w:r>
        <w:t>b. emotional</w:t>
      </w:r>
    </w:p>
    <w:p>
      <w:r>
        <w:t>c. physical</w:t>
      </w:r>
    </w:p>
    <w:p>
      <w:r>
        <w:t>3. The relationship between themselves as a con-</w:t>
      </w:r>
    </w:p>
    <w:p>
      <w:r>
        <w:t>sciousness and the form they inhabit.</w:t>
      </w:r>
    </w:p>
    <w:p>
      <w:r>
        <w:t>In addition to the above understanding, the individuals</w:t>
      </w:r>
    </w:p>
    <w:p>
      <w:r>
        <w:t>must make their first real approach to their Soul via</w:t>
      </w:r>
    </w:p>
    <w:p>
      <w:r>
        <w:t>aspiration to Wisdom and a dedication to Truth. Their</w:t>
      </w:r>
    </w:p>
    <w:p>
      <w:r>
        <w:t>Soul becomes their ideal, and it is toward this ideal that</w:t>
      </w:r>
    </w:p>
    <w:p>
      <w:r>
        <w:t>they direct all of their e fforts of self-improvement.</w:t>
      </w:r>
    </w:p>
    <w:p>
      <w:r>
        <w:t>What is the Soul in relationship to the individual in the</w:t>
      </w:r>
    </w:p>
    <w:p>
      <w:r>
        <w:t>brain? This is ever the question that troubles and often</w:t>
      </w:r>
    </w:p>
    <w:p>
      <w:r>
        <w:t>baffles the student. Is this Soul something that can be</w:t>
      </w:r>
    </w:p>
    <w:p>
      <w:r>
        <w:t>proven practical in the everyday  life and affairs? Or is it</w:t>
      </w:r>
    </w:p>
    <w:p>
      <w:r>
        <w:t>simply a theory that we believe because it pleases us?</w:t>
      </w:r>
    </w:p>
    <w:p>
      <w:r>
        <w:t>A truth is of no value to the individual unless and until</w:t>
      </w:r>
    </w:p>
    <w:p>
      <w:r>
        <w:t>it can be proven to be practical in the daily life, for it is</w:t>
      </w:r>
    </w:p>
    <w:p>
      <w:r>
        <w:t>here, in the world of affairs that we are placed to work</w:t>
      </w:r>
    </w:p>
    <w:p>
      <w:r>
        <w:t>out our own growth and development. What good is the</w:t>
      </w:r>
    </w:p>
    <w:p>
      <w:r>
        <w:t>concept of Soul if it is only something about which we</w:t>
      </w:r>
    </w:p>
    <w:p>
      <w:r>
        <w:t>dream and theorize?</w:t>
      </w:r>
    </w:p>
    <w:p>
      <w:r>
        <w:t>Therefore, the first step seek ers tak e after having found</w:t>
      </w:r>
    </w:p>
    <w:p>
      <w:r>
        <w:t>the abstract theory is to work it out in concrete facts</w:t>
      </w:r>
    </w:p>
    <w:p>
      <w:r>
        <w:t>that are a living proof, at least to them, of its Spiritual</w:t>
      </w:r>
    </w:p>
    <w:p>
      <w:r>
        <w:t>277</w:t>
      </w:r>
    </w:p>
    <w:p>
      <w:r>
        <w:t>Creative Thinking</w:t>
      </w:r>
    </w:p>
    <w:p>
      <w:r>
        <w:t>value. This they do via experimentation with a formu-</w:t>
      </w:r>
    </w:p>
    <w:p>
      <w:r>
        <w:t>lated truth, using the technique suggested by the ab-</w:t>
      </w:r>
    </w:p>
    <w:p>
      <w:r>
        <w:t>straction itself.</w:t>
      </w:r>
    </w:p>
    <w:p>
      <w:r>
        <w:t>Example:</w:t>
      </w:r>
    </w:p>
    <w:p>
      <w:r>
        <w:t>1. Abstract Truth that may or may not be correct</w:t>
      </w:r>
    </w:p>
    <w:p>
      <w:r>
        <w:t>insofar as the personality is concerned:</w:t>
      </w:r>
    </w:p>
    <w:p>
      <w:r>
        <w:t>The Soul is a body of consciousness created by</w:t>
      </w:r>
    </w:p>
    <w:p>
      <w:r>
        <w:t>the Father, of which the conscious thinking I</w:t>
      </w:r>
    </w:p>
    <w:p>
      <w:r>
        <w:t>(the individual in the brain) is an extension. The</w:t>
      </w:r>
    </w:p>
    <w:p>
      <w:r>
        <w:t>major part of the Soul, that which we call the</w:t>
      </w:r>
    </w:p>
    <w:p>
      <w:r>
        <w:t>higher consciousness, overshadows the body via a</w:t>
      </w:r>
    </w:p>
    <w:p>
      <w:r>
        <w:t>center at the top of the he ad. It holds itself free of</w:t>
      </w:r>
    </w:p>
    <w:p>
      <w:r>
        <w:t>and above the frequency of the form-nature, but</w:t>
      </w:r>
    </w:p>
    <w:p>
      <w:r>
        <w:t>it does maintain a small thread of contact with</w:t>
      </w:r>
    </w:p>
    <w:p>
      <w:r>
        <w:t>the individual in the brain. Via this thread of</w:t>
      </w:r>
    </w:p>
    <w:p>
      <w:r>
        <w:t>contact the overshadowing Spiritual Soul ex-</w:t>
      </w:r>
    </w:p>
    <w:p>
      <w:r>
        <w:t>tracts the Wisdom gained out of the individuals</w:t>
      </w:r>
    </w:p>
    <w:p>
      <w:r>
        <w:t>experience in the world of form. Via this same</w:t>
      </w:r>
    </w:p>
    <w:p>
      <w:r>
        <w:t>thread of contact, when the individual in the</w:t>
      </w:r>
    </w:p>
    <w:p>
      <w:r>
        <w:t>brain is seeking upward toward Light, the Spiri-</w:t>
      </w:r>
    </w:p>
    <w:p>
      <w:r>
        <w:t>tual Soul releases to that individual Spiritual</w:t>
      </w:r>
    </w:p>
    <w:p>
      <w:r>
        <w:t>Guidance in the form of ideas, realizations of</w:t>
      </w:r>
    </w:p>
    <w:p>
      <w:r>
        <w:t>Truth, and that wisdom which is applicable to</w:t>
      </w:r>
    </w:p>
    <w:p>
      <w:r>
        <w:t>the individuals particular situation.</w:t>
      </w:r>
    </w:p>
    <w:p>
      <w:r>
        <w:t>Later, after the individual has evolved to a cer-</w:t>
      </w:r>
    </w:p>
    <w:p>
      <w:r>
        <w:t>tain point of development, the individual in the</w:t>
      </w:r>
    </w:p>
    <w:p>
      <w:r>
        <w:t>brain withdraws the focus of awareness into the</w:t>
      </w:r>
    </w:p>
    <w:p>
      <w:r>
        <w:t>center of the head (just above the pineal gland)</w:t>
      </w:r>
    </w:p>
    <w:p>
      <w:r>
        <w:t>and the overshadowing Spiritual Soul conscious-</w:t>
      </w:r>
    </w:p>
    <w:p>
      <w:r>
        <w:t>ness descends via its thread of contact into the</w:t>
      </w:r>
    </w:p>
    <w:p>
      <w:r>
        <w:t>center of the head. Here in this center of Light</w:t>
      </w:r>
    </w:p>
    <w:p>
      <w:r>
        <w:t>the two are merged in awareness. The individual</w:t>
      </w:r>
    </w:p>
    <w:p>
      <w:r>
        <w:t>in the brain becomes the Conscious Soul Incar-</w:t>
      </w:r>
    </w:p>
    <w:p>
      <w:r>
        <w:t>nate, an initiate in the Great White Brotherhood</w:t>
      </w:r>
    </w:p>
    <w:p>
      <w:r>
        <w:t>of conscious Souls.</w:t>
      </w:r>
    </w:p>
    <w:p>
      <w:r>
        <w:t>2789</w:t>
      </w:r>
    </w:p>
    <w:p>
      <w:r>
        <w:t>Lesson 23</w:t>
      </w:r>
    </w:p>
    <w:p>
      <w:r>
        <w:t>2. Concrete facts to be proven via experimentation:</w:t>
      </w:r>
    </w:p>
    <w:p>
      <w:r>
        <w:t>a. That human beings are essentially a Soul.</w:t>
      </w:r>
    </w:p>
    <w:p>
      <w:r>
        <w:t>b. That human beings have available to them</w:t>
      </w:r>
    </w:p>
    <w:p>
      <w:r>
        <w:t>that wisdom which will bring peace, love, and</w:t>
      </w:r>
    </w:p>
    <w:p>
      <w:r>
        <w:t>harmony into their daily life.</w:t>
      </w:r>
    </w:p>
    <w:p>
      <w:r>
        <w:t>c. That humanity is superior in their conscious-</w:t>
      </w:r>
    </w:p>
    <w:p>
      <w:r>
        <w:t>ness to the form-nature they inhabit, and that</w:t>
      </w:r>
    </w:p>
    <w:p>
      <w:r>
        <w:t>they can order it to respond to their demands.</w:t>
      </w:r>
    </w:p>
    <w:p>
      <w:r>
        <w:t>3. Techniques suggested in the abstraction itself:</w:t>
      </w:r>
    </w:p>
    <w:p>
      <w:r>
        <w:t>a. Through meditation, the individual in the</w:t>
      </w:r>
    </w:p>
    <w:p>
      <w:r>
        <w:t>brain aligns their consciousness with that of</w:t>
      </w:r>
    </w:p>
    <w:p>
      <w:r>
        <w:t>the overshadowing Spiritual Soul and discov-</w:t>
      </w:r>
    </w:p>
    <w:p>
      <w:r>
        <w:t>ers their true identity.</w:t>
      </w:r>
    </w:p>
    <w:p>
      <w:r>
        <w:t>This technique must be used over a period of</w:t>
      </w:r>
    </w:p>
    <w:p>
      <w:r>
        <w:t>time to be effective. These individuals must</w:t>
      </w:r>
    </w:p>
    <w:p>
      <w:r>
        <w:t>realize that they have to become fairly profi-</w:t>
      </w:r>
    </w:p>
    <w:p>
      <w:r>
        <w:t>cient in meditation in order to register the</w:t>
      </w:r>
    </w:p>
    <w:p>
      <w:r>
        <w:t>impression of the Soul. If the daily meditation</w:t>
      </w:r>
    </w:p>
    <w:p>
      <w:r>
        <w:t>is carried out honestly, sincerely, and with</w:t>
      </w:r>
    </w:p>
    <w:p>
      <w:r>
        <w:t>perseverance, average students usually sat-</w:t>
      </w:r>
    </w:p>
    <w:p>
      <w:r>
        <w:t>isfy themselves as to their identity as a Soul</w:t>
      </w:r>
    </w:p>
    <w:p>
      <w:r>
        <w:t>within three years time.</w:t>
      </w:r>
    </w:p>
    <w:p>
      <w:r>
        <w:t>b. Through meditation, the individual in the</w:t>
      </w:r>
    </w:p>
    <w:p>
      <w:r>
        <w:t>brain aligns their particular problems with</w:t>
      </w:r>
    </w:p>
    <w:p>
      <w:r>
        <w:t>the overshadowing Wisdom of their Soul, and</w:t>
      </w:r>
    </w:p>
    <w:p>
      <w:r>
        <w:t>in positive receptivity (with the mind quiet,</w:t>
      </w:r>
    </w:p>
    <w:p>
      <w:r>
        <w:t>but alert and attentive) awaits the inflow of</w:t>
      </w:r>
    </w:p>
    <w:p>
      <w:r>
        <w:t>Wisdom into their consciousness.</w:t>
      </w:r>
    </w:p>
    <w:p>
      <w:r>
        <w:t>This does not take so long to achieve as does</w:t>
      </w:r>
    </w:p>
    <w:p>
      <w:r>
        <w:t>the realization of actual identity. A medita-</w:t>
      </w:r>
    </w:p>
    <w:p>
      <w:r>
        <w:t>tion using the same problem each day will</w:t>
      </w:r>
    </w:p>
    <w:p>
      <w:r>
        <w:t>279</w:t>
      </w:r>
    </w:p>
    <w:p>
      <w:r>
        <w:t>Creative Thinking</w:t>
      </w:r>
    </w:p>
    <w:p>
      <w:r>
        <w:t>usually bring a realization of its wise solution</w:t>
      </w:r>
    </w:p>
    <w:p>
      <w:r>
        <w:t>from one to three months. As students be-</w:t>
      </w:r>
    </w:p>
    <w:p>
      <w:r>
        <w:t>come more and more adept in the use of the</w:t>
      </w:r>
    </w:p>
    <w:p>
      <w:r>
        <w:t>technique, the required length of time grows</w:t>
      </w:r>
    </w:p>
    <w:p>
      <w:r>
        <w:t>shorter until they can realize the solution to a</w:t>
      </w:r>
    </w:p>
    <w:p>
      <w:r>
        <w:t>particular problem in one, two, or three medi-</w:t>
      </w:r>
    </w:p>
    <w:p>
      <w:r>
        <w:t>tations.</w:t>
      </w:r>
    </w:p>
    <w:p>
      <w:r>
        <w:t>c. Through meditation, the individual in the</w:t>
      </w:r>
    </w:p>
    <w:p>
      <w:r>
        <w:t>brain may invoke the Divine Will of the over-</w:t>
      </w:r>
    </w:p>
    <w:p>
      <w:r>
        <w:t>shadowing Soul to discipline the form-nature</w:t>
      </w:r>
    </w:p>
    <w:p>
      <w:r>
        <w:t>in its responses. The form-nature is aligned</w:t>
      </w:r>
    </w:p>
    <w:p>
      <w:r>
        <w:t>with the overshadowing Soul instead of with</w:t>
      </w:r>
    </w:p>
    <w:p>
      <w:r>
        <w:t>the personal will or desire nature of the per-</w:t>
      </w:r>
    </w:p>
    <w:p>
      <w:r>
        <w:t>sona. The individuals success will depend</w:t>
      </w:r>
    </w:p>
    <w:p>
      <w:r>
        <w:t>upon persistence in holding the alignment</w:t>
      </w:r>
    </w:p>
    <w:p>
      <w:r>
        <w:t>throughout the 24 hour day. In this way, the</w:t>
      </w:r>
    </w:p>
    <w:p>
      <w:r>
        <w:t>consciousness gradually controls the bodies it</w:t>
      </w:r>
    </w:p>
    <w:p>
      <w:r>
        <w:t>inhabits. Thus, individuals become the mas-</w:t>
      </w:r>
    </w:p>
    <w:p>
      <w:r>
        <w:t>ter of their own instrument. It no longer con-</w:t>
      </w:r>
    </w:p>
    <w:p>
      <w:r>
        <w:t>trols them with its reactive patterns, its likes,</w:t>
      </w:r>
    </w:p>
    <w:p>
      <w:r>
        <w:t>dislikes, etc.</w:t>
      </w:r>
    </w:p>
    <w:p>
      <w:r>
        <w:t>The student is advised to do more than give lip</w:t>
      </w:r>
    </w:p>
    <w:p>
      <w:r>
        <w:t>service to Truth. Prove or  disprove its Spiritual</w:t>
      </w:r>
    </w:p>
    <w:p>
      <w:r>
        <w:t>value to your self via a serious investigation. Ex-</w:t>
      </w:r>
    </w:p>
    <w:p>
      <w:r>
        <w:t>periment with its applied techniques and dis-</w:t>
      </w:r>
    </w:p>
    <w:p>
      <w:r>
        <w:t>cover your own path of Light out of the dark. It is</w:t>
      </w:r>
    </w:p>
    <w:p>
      <w:r>
        <w:t>this ideal toward which the personality in-</w:t>
      </w:r>
    </w:p>
    <w:p>
      <w:r>
        <w:t>tegrates its substantial forces.</w:t>
      </w:r>
    </w:p>
    <w:p>
      <w:r>
        <w:t>280</w:t>
      </w:r>
    </w:p>
    <w:p>
      <w:r>
        <w:t>Lesson 23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281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282</w:t>
      </w:r>
    </w:p>
    <w:p>
      <w:r>
        <w:t>Lesson 23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283</w:t>
      </w:r>
    </w:p>
    <w:p>
      <w:r>
        <w:t>LESSON 24</w:t>
      </w:r>
    </w:p>
    <w:p>
      <w:r>
        <w:t>The Will of God</w:t>
      </w:r>
    </w:p>
    <w:p>
      <w:r>
        <w:t>The Laws of The Will of God</w:t>
      </w:r>
    </w:p>
    <w:p>
      <w:r>
        <w:t>In Relationship to Substance:</w:t>
      </w:r>
    </w:p>
    <w:p>
      <w:r>
        <w:t>The Law of Economy,</w:t>
      </w:r>
    </w:p>
    <w:p>
      <w:r>
        <w:t>The Law of Relativity,</w:t>
      </w:r>
    </w:p>
    <w:p>
      <w:r>
        <w:t>The Law of Periodicity</w:t>
      </w:r>
    </w:p>
    <w:p>
      <w:r>
        <w:t>LESSON 24</w:t>
      </w:r>
    </w:p>
    <w:p>
      <w:r>
        <w:t>The form is always transitory because that is its nature.</w:t>
      </w:r>
    </w:p>
    <w:p>
      <w:r>
        <w:t>It is made up of acting, living, intelligent substance that</w:t>
      </w:r>
    </w:p>
    <w:p>
      <w:r>
        <w:t>responds to the Will of God. The Will of God is ex-</w:t>
      </w:r>
    </w:p>
    <w:p>
      <w:r>
        <w:t>pressed via certain laws that work out as the nature of a</w:t>
      </w:r>
    </w:p>
    <w:p>
      <w:r>
        <w:t>life in form. Thus, every form receives its inherent na-</w:t>
      </w:r>
    </w:p>
    <w:p>
      <w:r>
        <w:t>ture from the focused Will of God. Humanity has only to</w:t>
      </w:r>
    </w:p>
    <w:p>
      <w:r>
        <w:t>understand that nature to consciously use it to their</w:t>
      </w:r>
    </w:p>
    <w:p>
      <w:r>
        <w:t>own advantage.</w:t>
      </w:r>
    </w:p>
    <w:p>
      <w:r>
        <w:t>The Will of God in relationship to substance works out</w:t>
      </w:r>
    </w:p>
    <w:p>
      <w:r>
        <w:t>upon this planet via three major laws, which, in turn,</w:t>
      </w:r>
    </w:p>
    <w:p>
      <w:r>
        <w:t>manifest a basic nature within all forms.</w:t>
      </w:r>
    </w:p>
    <w:p>
      <w:r>
        <w:t>These laws are:</w:t>
      </w:r>
    </w:p>
    <w:p>
      <w:r>
        <w:t>1. The Law of Economy  which states in effect </w:t>
      </w:r>
    </w:p>
    <w:p>
      <w:r>
        <w:t>That all forms shall serve the economy of the</w:t>
      </w:r>
    </w:p>
    <w:p>
      <w:r>
        <w:t>One Life.</w:t>
      </w:r>
    </w:p>
    <w:p>
      <w:r>
        <w:t>The activity of the One Life, insofar as this planet is</w:t>
      </w:r>
    </w:p>
    <w:p>
      <w:r>
        <w:t>concerned, is the growth and development of all con-</w:t>
      </w:r>
    </w:p>
    <w:p>
      <w:r>
        <w:t>sciousness therein into an expression of Divine Love</w:t>
      </w:r>
    </w:p>
    <w:p>
      <w:r>
        <w:t>Wisdom. This means that every form upon the planet,</w:t>
      </w:r>
    </w:p>
    <w:p>
      <w:r>
        <w:t>whether created by God or humanity, shall serve that</w:t>
      </w:r>
    </w:p>
    <w:p>
      <w:r>
        <w:t>Divine Purpose. It will, consciously or unconsciously,</w:t>
      </w:r>
    </w:p>
    <w:p>
      <w:r>
        <w:t>with or without its own choice, aid the growth and de-</w:t>
      </w:r>
    </w:p>
    <w:p>
      <w:r>
        <w:t>velopment of consciousness into an expression of Deity.</w:t>
      </w:r>
    </w:p>
    <w:p>
      <w:r>
        <w:t>If human beings should choose to oppose the manifestation</w:t>
      </w:r>
    </w:p>
    <w:p>
      <w:r>
        <w:t>of the Divine Plan, or of law and order, their form and the</w:t>
      </w:r>
    </w:p>
    <w:p>
      <w:r>
        <w:t>form of their activities will still serve the Divine Purpose,</w:t>
      </w:r>
    </w:p>
    <w:p>
      <w:r>
        <w:t>if only through example. They may suffer and appear to</w:t>
      </w:r>
    </w:p>
    <w:p>
      <w:r>
        <w:t>287</w:t>
      </w:r>
    </w:p>
    <w:p>
      <w:r>
        <w:t>Creative Thinking</w:t>
      </w:r>
    </w:p>
    <w:p>
      <w:r>
        <w:t>cause others to suffer untold agonies as a result of their</w:t>
      </w:r>
    </w:p>
    <w:p>
      <w:r>
        <w:t>action, yet some consciousness somewhere in their sphere</w:t>
      </w:r>
    </w:p>
    <w:p>
      <w:r>
        <w:t>of influence will be directly aided in its growth.</w:t>
      </w:r>
    </w:p>
    <w:p>
      <w:r>
        <w:t>Humanity has been given the freedom of choice to build</w:t>
      </w:r>
    </w:p>
    <w:p>
      <w:r>
        <w:t>whatsoever forms it can and wi shes to build, but that is</w:t>
      </w:r>
    </w:p>
    <w:p>
      <w:r>
        <w:t>the extent of their so-called free will. The Will of God</w:t>
      </w:r>
    </w:p>
    <w:p>
      <w:r>
        <w:t>always supersedes the little wills of humanity to turn its</w:t>
      </w:r>
    </w:p>
    <w:p>
      <w:r>
        <w:t>work s into some good effect. Thus, there is good in all</w:t>
      </w:r>
    </w:p>
    <w:p>
      <w:r>
        <w:t>things, even so great a misadventure as a world war. We</w:t>
      </w:r>
    </w:p>
    <w:p>
      <w:r>
        <w:t>have made tremendous strides in evolutionary develop-</w:t>
      </w:r>
    </w:p>
    <w:p>
      <w:r>
        <w:t>ment even during the last two bitter conflicts that have</w:t>
      </w:r>
    </w:p>
    <w:p>
      <w:r>
        <w:t>engaged the greater part of humanity in destroying</w:t>
      </w:r>
    </w:p>
    <w:p>
      <w:r>
        <w:t>members of its own family. While the minds and hearts</w:t>
      </w:r>
    </w:p>
    <w:p>
      <w:r>
        <w:t>of men and women everywhere were ruled and driven by</w:t>
      </w:r>
    </w:p>
    <w:p>
      <w:r>
        <w:t>greed, hatred, fear, or oftent imes bewilderment, to kill</w:t>
      </w:r>
    </w:p>
    <w:p>
      <w:r>
        <w:t>or be killed, the growth and development of conscious-</w:t>
      </w:r>
    </w:p>
    <w:p>
      <w:r>
        <w:t>ness still proceeded. Many have realized, with full clar-</w:t>
      </w:r>
    </w:p>
    <w:p>
      <w:r>
        <w:t>ity, the need for a Divine intervention into the life and</w:t>
      </w:r>
    </w:p>
    <w:p>
      <w:r>
        <w:t>affairs of human beings because of their experiences,</w:t>
      </w:r>
    </w:p>
    <w:p>
      <w:r>
        <w:t>and they seek  to invok e it in the Presence of the Christ.</w:t>
      </w:r>
    </w:p>
    <w:p>
      <w:r>
        <w:t>Thus, we realize that nothing is ever totally evil or so-</w:t>
      </w:r>
    </w:p>
    <w:p>
      <w:r>
        <w:t>called bad.</w:t>
      </w:r>
    </w:p>
    <w:p>
      <w:r>
        <w:t>This is an important concept for the individuals who are</w:t>
      </w:r>
    </w:p>
    <w:p>
      <w:r>
        <w:t>endeavoring to walk the upper way, for it has many</w:t>
      </w:r>
    </w:p>
    <w:p>
      <w:r>
        <w:t>applications to their daily life and affairs. In every ap-</w:t>
      </w:r>
    </w:p>
    <w:p>
      <w:r>
        <w:t>pearance of opposition, disappointment, or failure there</w:t>
      </w:r>
    </w:p>
    <w:p>
      <w:r>
        <w:t>is an opportunity for growth. The individual who can</w:t>
      </w:r>
    </w:p>
    <w:p>
      <w:r>
        <w:t>seize the opportunity consciously and with Intent is</w:t>
      </w:r>
    </w:p>
    <w:p>
      <w:r>
        <w:t>gradually learning to master the form-nature.</w:t>
      </w:r>
    </w:p>
    <w:p>
      <w:r>
        <w:t>2. The Law of Relativity  which states in effect </w:t>
      </w:r>
    </w:p>
    <w:p>
      <w:r>
        <w:t>That all forms are interrelated and interdepend-</w:t>
      </w:r>
    </w:p>
    <w:p>
      <w:r>
        <w:t>ent within the One Life.</w:t>
      </w:r>
    </w:p>
    <w:p>
      <w:r>
        <w:t>Remember that the form is composed of acting, living,</w:t>
      </w:r>
    </w:p>
    <w:p>
      <w:r>
        <w:t>intelligent substance. This substance in its totality is</w:t>
      </w:r>
    </w:p>
    <w:p>
      <w:r>
        <w:t>2889</w:t>
      </w:r>
    </w:p>
    <w:p>
      <w:r>
        <w:t>Lesson 24</w:t>
      </w:r>
    </w:p>
    <w:p>
      <w:r>
        <w:t>the substantial body of God, the matter aspect, or the</w:t>
      </w:r>
    </w:p>
    <w:p>
      <w:r>
        <w:t>third Person in the Holy Trinity. The soul or conscious-</w:t>
      </w:r>
    </w:p>
    <w:p>
      <w:r>
        <w:t>ness aspect comes into being as a result of the interac-</w:t>
      </w:r>
    </w:p>
    <w:p>
      <w:r>
        <w:t>tion of Gods Will and Gods Intelligence, Spirit and</w:t>
      </w:r>
    </w:p>
    <w:p>
      <w:r>
        <w:t>Matter. Humanitys bodies are constructed out of this</w:t>
      </w:r>
    </w:p>
    <w:p>
      <w:r>
        <w:t>Divine Substance in three ranges of vibratory activity.</w:t>
      </w:r>
    </w:p>
    <w:p>
      <w:r>
        <w:t>As the consciousness attracts these intelligent lives</w:t>
      </w:r>
    </w:p>
    <w:p>
      <w:r>
        <w:t>(particles of Divine Substance) unto itself, and reflects</w:t>
      </w:r>
    </w:p>
    <w:p>
      <w:r>
        <w:t>its own Being upon them, they arrange themselves into</w:t>
      </w:r>
    </w:p>
    <w:p>
      <w:r>
        <w:t>a pattern, which, to the sensory apparatus, takes on the</w:t>
      </w:r>
    </w:p>
    <w:p>
      <w:r>
        <w:t>appearance of a form, according to the reflected state of</w:t>
      </w:r>
    </w:p>
    <w:p>
      <w:r>
        <w:t>Being (consciousness or Soul) to which they have been</w:t>
      </w:r>
    </w:p>
    <w:p>
      <w:r>
        <w:t>attracted.</w:t>
      </w:r>
    </w:p>
    <w:p>
      <w:r>
        <w:t>If this seems difficult, pause for a few moments and try</w:t>
      </w:r>
    </w:p>
    <w:p>
      <w:r>
        <w:t>to follow the concept slowly and with care.</w:t>
      </w:r>
    </w:p>
    <w:p>
      <w:r>
        <w:t>Endeavor to imagine Spirit and Matter as two polarities</w:t>
      </w:r>
    </w:p>
    <w:p>
      <w:r>
        <w:t>of one energy. Spirit is the positive pole and expresses</w:t>
      </w:r>
    </w:p>
    <w:p>
      <w:r>
        <w:t>as Divine Will. Matter is the negative pole and ex-</w:t>
      </w:r>
    </w:p>
    <w:p>
      <w:r>
        <w:t>presses as pure intelligence, or what we call substance.</w:t>
      </w:r>
    </w:p>
    <w:p>
      <w:r>
        <w:t>Note. It may help the student to meditate upon the</w:t>
      </w:r>
    </w:p>
    <w:p>
      <w:r>
        <w:t>concept of intelligence and substance as being syn-</w:t>
      </w:r>
    </w:p>
    <w:p>
      <w:r>
        <w:t>onymous occult or Spiritual terms.</w:t>
      </w:r>
    </w:p>
    <w:p>
      <w:r>
        <w:t>Between this polarity and because of its interaction, is</w:t>
      </w:r>
    </w:p>
    <w:p>
      <w:r>
        <w:t>born consciousness, a State of Being identified as Soul,</w:t>
      </w:r>
    </w:p>
    <w:p>
      <w:r>
        <w:t>which is first without form.</w:t>
      </w:r>
    </w:p>
    <w:p>
      <w:r>
        <w:t>Imagine that Soul or Consciousness as being magneti-</w:t>
      </w:r>
    </w:p>
    <w:p>
      <w:r>
        <w:t>cally attractive to millions of tiny intelligent lives that</w:t>
      </w:r>
    </w:p>
    <w:p>
      <w:r>
        <w:t>we call substance. See those lives moving in toward the</w:t>
      </w:r>
    </w:p>
    <w:p>
      <w:r>
        <w:t>Soul, arranging themselves within its magnetic field</w:t>
      </w:r>
    </w:p>
    <w:p>
      <w:r>
        <w:t>according to the patterns Its particular state of Being</w:t>
      </w:r>
    </w:p>
    <w:p>
      <w:r>
        <w:t>creates via radiation.</w:t>
      </w:r>
    </w:p>
    <w:p>
      <w:r>
        <w:t>Now imagine the tiny lives coalescing according to the</w:t>
      </w:r>
    </w:p>
    <w:p>
      <w:r>
        <w:t>dictated pattern, to produce the form of a body in three</w:t>
      </w:r>
    </w:p>
    <w:p>
      <w:r>
        <w:t>289</w:t>
      </w:r>
    </w:p>
    <w:p>
      <w:r>
        <w:t>Creative Thinking</w:t>
      </w:r>
    </w:p>
    <w:p>
      <w:r>
        <w:t>ranges of vibratory activity:</w:t>
      </w:r>
    </w:p>
    <w:p>
      <w:r>
        <w:t>a. mental</w:t>
      </w:r>
    </w:p>
    <w:p>
      <w:r>
        <w:t>b. emotional</w:t>
      </w:r>
    </w:p>
    <w:p>
      <w:r>
        <w:t>c. physical</w:t>
      </w:r>
    </w:p>
    <w:p>
      <w:r>
        <w:t>Thus, the form comes into being with the Soul or Con-</w:t>
      </w:r>
    </w:p>
    <w:p>
      <w:r>
        <w:t>sciousness aspect at its very center, and the Spirit over-</w:t>
      </w:r>
    </w:p>
    <w:p>
      <w:r>
        <w:t>shadowing.</w:t>
      </w:r>
    </w:p>
    <w:p>
      <w:r>
        <w:t>The Soul is fourth dimensional, so while it exists in the</w:t>
      </w:r>
    </w:p>
    <w:p>
      <w:r>
        <w:t>very center of the form, as the self-conscious I, it also</w:t>
      </w:r>
    </w:p>
    <w:p>
      <w:r>
        <w:t>exists above and out of the frequencies of that form, as</w:t>
      </w:r>
    </w:p>
    <w:p>
      <w:r>
        <w:t>the created Son of God.</w:t>
      </w:r>
    </w:p>
    <w:p>
      <w:r>
        <w:t>Note.  Humanity must turn its awareness gradually</w:t>
      </w:r>
    </w:p>
    <w:p>
      <w:r>
        <w:t>inward toward this center, which is in the brain cav-</w:t>
      </w:r>
    </w:p>
    <w:p>
      <w:r>
        <w:t>ity just above the pineal gland, to a realization of the</w:t>
      </w:r>
    </w:p>
    <w:p>
      <w:r>
        <w:t>meaning of the self-conscious I, before it can merge</w:t>
      </w:r>
    </w:p>
    <w:p>
      <w:r>
        <w:t>in awareness with the higher consciousness of that</w:t>
      </w:r>
    </w:p>
    <w:p>
      <w:r>
        <w:t>which they are in reality.</w:t>
      </w:r>
    </w:p>
    <w:p>
      <w:r>
        <w:t>The majority of human consciousness has become iden-</w:t>
      </w:r>
    </w:p>
    <w:p>
      <w:r>
        <w:t>tified with and imprisoned within or by the form-nature</w:t>
      </w:r>
    </w:p>
    <w:p>
      <w:r>
        <w:t>it inhabits. This means that its awareness, which pro-</w:t>
      </w:r>
    </w:p>
    <w:p>
      <w:r>
        <w:t>ceeds outward from its identity in a horizontal direction,</w:t>
      </w:r>
    </w:p>
    <w:p>
      <w:r>
        <w:t>has been caught up in the glamour of the form. It identi-</w:t>
      </w:r>
    </w:p>
    <w:p>
      <w:r>
        <w:t>fies with the matter aspect in an illusory world of Its</w:t>
      </w:r>
    </w:p>
    <w:p>
      <w:r>
        <w:t>reflection. Humanity has be come negative in their</w:t>
      </w:r>
    </w:p>
    <w:p>
      <w:r>
        <w:t>awareness to the form they inhabit; therefore, its nature</w:t>
      </w:r>
    </w:p>
    <w:p>
      <w:r>
        <w:t>dominates and swallows up their Spiritual Identity in</w:t>
      </w:r>
    </w:p>
    <w:p>
      <w:r>
        <w:t>the One Life.</w:t>
      </w:r>
    </w:p>
    <w:p>
      <w:r>
        <w:t>Magnetic radiation is a part of the nature of conscious-</w:t>
      </w:r>
    </w:p>
    <w:p>
      <w:r>
        <w:t>ness; therefore, the self-conscious I indwelling a form,</w:t>
      </w:r>
    </w:p>
    <w:p>
      <w:r>
        <w:t>continues to radiate its state of being aware into and</w:t>
      </w:r>
    </w:p>
    <w:p>
      <w:r>
        <w:t>through the form to create another magnetic field. This</w:t>
      </w:r>
    </w:p>
    <w:p>
      <w:r>
        <w:t>290</w:t>
      </w:r>
    </w:p>
    <w:p>
      <w:r>
        <w:t>Lesson 24</w:t>
      </w:r>
    </w:p>
    <w:p>
      <w:r>
        <w:t>second magnetic field is in the outer world of affairs,</w:t>
      </w:r>
    </w:p>
    <w:p>
      <w:r>
        <w:t>and within it falls the individuals immediate environ-</w:t>
      </w:r>
    </w:p>
    <w:p>
      <w:r>
        <w:t>ment, their personal sphere of influence.</w:t>
      </w:r>
    </w:p>
    <w:p>
      <w:r>
        <w:t>The forms in the physical plane of affairs are, again,</w:t>
      </w:r>
    </w:p>
    <w:p>
      <w:r>
        <w:t>intelligent lives that are attracted into a pattern of rela-</w:t>
      </w:r>
    </w:p>
    <w:p>
      <w:r>
        <w:t>tionship according to the radiation exerted upon them</w:t>
      </w:r>
    </w:p>
    <w:p>
      <w:r>
        <w:t>by consciousness.</w:t>
      </w:r>
    </w:p>
    <w:p>
      <w:r>
        <w:t>Again pause, and consider the concept carefully.</w:t>
      </w:r>
    </w:p>
    <w:p>
      <w:r>
        <w:t>The individual in the brain is a soul, a state of con-</w:t>
      </w:r>
    </w:p>
    <w:p>
      <w:r>
        <w:t>sciousness that is a state of being aware. Individuals</w:t>
      </w:r>
    </w:p>
    <w:p>
      <w:r>
        <w:t>radiate that awareness through their mental, emotional,</w:t>
      </w:r>
    </w:p>
    <w:p>
      <w:r>
        <w:t>and physical bodies into the world of affairs as a mag-</w:t>
      </w:r>
    </w:p>
    <w:p>
      <w:r>
        <w:t>netic field. While we may not perceive this radiation</w:t>
      </w:r>
    </w:p>
    <w:p>
      <w:r>
        <w:t>with the physical senses, we can see its effects in the</w:t>
      </w:r>
    </w:p>
    <w:p>
      <w:r>
        <w:t>very substance of our environment.</w:t>
      </w:r>
    </w:p>
    <w:p>
      <w:r>
        <w:t>The radiation is magnetically attractive. It attracts the</w:t>
      </w:r>
    </w:p>
    <w:p>
      <w:r>
        <w:t>substance and forms of the environment into specific</w:t>
      </w:r>
    </w:p>
    <w:p>
      <w:r>
        <w:t>patterns of relationship that provide the experiences</w:t>
      </w:r>
    </w:p>
    <w:p>
      <w:r>
        <w:t>necessary to the growth and development of the con-</w:t>
      </w:r>
    </w:p>
    <w:p>
      <w:r>
        <w:t>sciousness involved.</w:t>
      </w:r>
    </w:p>
    <w:p>
      <w:r>
        <w:t>If this seems difficult, consider your own radiation. Of</w:t>
      </w:r>
    </w:p>
    <w:p>
      <w:r>
        <w:t>what are you aware? If your awareness is of limitation,</w:t>
      </w:r>
    </w:p>
    <w:p>
      <w:r>
        <w:t>unhappiness, etc., you will manifest, via attraction, that</w:t>
      </w:r>
    </w:p>
    <w:p>
      <w:r>
        <w:t>same condition in your life and affairs.</w:t>
      </w:r>
    </w:p>
    <w:p>
      <w:r>
        <w:t>What is life, but Gods gift to the living?</w:t>
      </w:r>
    </w:p>
    <w:p>
      <w:r>
        <w:t>What is Love, but Gods gift to the loving?</w:t>
      </w:r>
    </w:p>
    <w:p>
      <w:r>
        <w:t>And what is joy, but Gods gift to the joyous?</w:t>
      </w:r>
    </w:p>
    <w:p>
      <w:r>
        <w:t>It is a good practice, at this point, for the students to</w:t>
      </w:r>
    </w:p>
    <w:p>
      <w:r>
        <w:t>define their particular state of awareness by writing it</w:t>
      </w:r>
    </w:p>
    <w:p>
      <w:r>
        <w:t>out in a notebook , and then compare it with those forms</w:t>
      </w:r>
    </w:p>
    <w:p>
      <w:r>
        <w:t>291</w:t>
      </w:r>
    </w:p>
    <w:p>
      <w:r>
        <w:t>Creative Thinking</w:t>
      </w:r>
    </w:p>
    <w:p>
      <w:r>
        <w:t>of experience that they are continually meeting in the</w:t>
      </w:r>
    </w:p>
    <w:p>
      <w:r>
        <w:t>everyday life. This brings one to a sharp realization of</w:t>
      </w:r>
    </w:p>
    <w:p>
      <w:r>
        <w:t>ones own need in consciousness,  the need to expand the</w:t>
      </w:r>
    </w:p>
    <w:p>
      <w:r>
        <w:t>awareness to include and embody those Spiritual Truths</w:t>
      </w:r>
    </w:p>
    <w:p>
      <w:r>
        <w:t>which are of real value. Thus, our sense of value under-</w:t>
      </w:r>
    </w:p>
    <w:p>
      <w:r>
        <w:t>goes rapid and sometimes, radical change.</w:t>
      </w:r>
    </w:p>
    <w:p>
      <w:r>
        <w:t>Because of the basic Law of Relativity, every form from</w:t>
      </w:r>
    </w:p>
    <w:p>
      <w:r>
        <w:t>individuals bodies, their thoughts and feelings, to their</w:t>
      </w:r>
    </w:p>
    <w:p>
      <w:r>
        <w:t>experiences, has a specific effect upon all other forms</w:t>
      </w:r>
    </w:p>
    <w:p>
      <w:r>
        <w:t>and the consciousness therein. It is a One Life even at</w:t>
      </w:r>
    </w:p>
    <w:p>
      <w:r>
        <w:t>the lowest level of Its expression. Right relationship, or</w:t>
      </w:r>
    </w:p>
    <w:p>
      <w:r>
        <w:t>Divine Order, is achieved when the consciousness real-</w:t>
      </w:r>
    </w:p>
    <w:p>
      <w:r>
        <w:t>izes this fact and relates those forms with which they</w:t>
      </w:r>
    </w:p>
    <w:p>
      <w:r>
        <w:t>are primarily concerned with the Purpose of the One Life.</w:t>
      </w:r>
    </w:p>
    <w:p>
      <w:r>
        <w:t>Thus do they hand the form-nature into the service of the</w:t>
      </w:r>
    </w:p>
    <w:p>
      <w:r>
        <w:t>Divine Plan, and become a conscious disciple of the Christ.</w:t>
      </w:r>
    </w:p>
    <w:p>
      <w:r>
        <w:t>Incidentally, there are many such in our modern world.</w:t>
      </w:r>
    </w:p>
    <w:p>
      <w:r>
        <w:t>The forms (bodies) of humanity have a particular func-</w:t>
      </w:r>
    </w:p>
    <w:p>
      <w:r>
        <w:t>tion within the Organized Life of which they are a part,</w:t>
      </w:r>
    </w:p>
    <w:p>
      <w:r>
        <w:t>which is their Divine Relationship within and to that</w:t>
      </w:r>
    </w:p>
    <w:p>
      <w:r>
        <w:t>Life. The forms that individuals build, since they are</w:t>
      </w:r>
    </w:p>
    <w:p>
      <w:r>
        <w:t>constructed out of Divine substance, should have, also, a</w:t>
      </w:r>
    </w:p>
    <w:p>
      <w:r>
        <w:t>particular function that is their Divine Relationship to</w:t>
      </w:r>
    </w:p>
    <w:p>
      <w:r>
        <w:t>the One Life. A form constru cted for other than a Divine</w:t>
      </w:r>
    </w:p>
    <w:p>
      <w:r>
        <w:t>Purpose is a misuse of energy and substance.</w:t>
      </w:r>
    </w:p>
    <w:p>
      <w:r>
        <w:t>3. The Law of Periodicity  which states in effect </w:t>
      </w:r>
    </w:p>
    <w:p>
      <w:r>
        <w:t>a. That every form has its own inherent cycles</w:t>
      </w:r>
    </w:p>
    <w:p>
      <w:r>
        <w:t>of growth, maturity, and decline, these cycles</w:t>
      </w:r>
    </w:p>
    <w:p>
      <w:r>
        <w:t>being impressed upon it at the moment of its</w:t>
      </w:r>
    </w:p>
    <w:p>
      <w:r>
        <w:t>conception by the focused Intent of the con-</w:t>
      </w:r>
    </w:p>
    <w:p>
      <w:r>
        <w:t>sciousness involved.</w:t>
      </w:r>
    </w:p>
    <w:p>
      <w:r>
        <w:t>b. That the cyclic activity of every form is pecu-</w:t>
      </w:r>
    </w:p>
    <w:p>
      <w:r>
        <w:t>liar to the form itself, yet subject to and con-</w:t>
      </w:r>
    </w:p>
    <w:p>
      <w:r>
        <w:t>tained within the more powerful cycles of that</w:t>
      </w:r>
    </w:p>
    <w:p>
      <w:r>
        <w:t>292</w:t>
      </w:r>
    </w:p>
    <w:p>
      <w:r>
        <w:t>Lesson 24</w:t>
      </w:r>
    </w:p>
    <w:p>
      <w:r>
        <w:t>organized Life of which it is a functioning</w:t>
      </w:r>
    </w:p>
    <w:p>
      <w:r>
        <w:t>part.</w:t>
      </w:r>
    </w:p>
    <w:p>
      <w:r>
        <w:t>This law is somewhat more difficult than the first two</w:t>
      </w:r>
    </w:p>
    <w:p>
      <w:r>
        <w:t>for the young student to grasp and understand, because</w:t>
      </w:r>
    </w:p>
    <w:p>
      <w:r>
        <w:t>it is more complex in nature and covers a broader field</w:t>
      </w:r>
    </w:p>
    <w:p>
      <w:r>
        <w:t>of knowledge. We shall touch upon it in this and the</w:t>
      </w:r>
    </w:p>
    <w:p>
      <w:r>
        <w:t>next lesson, and for those who are interested we shall</w:t>
      </w:r>
    </w:p>
    <w:p>
      <w:r>
        <w:t>proceed into a more comprehensive study of it in a later</w:t>
      </w:r>
    </w:p>
    <w:p>
      <w:r>
        <w:t>work.</w:t>
      </w:r>
    </w:p>
    <w:p>
      <w:r>
        <w:t>Our first consideration of this law, in order to approach</w:t>
      </w:r>
    </w:p>
    <w:p>
      <w:r>
        <w:t>its meaning lies in the fact that every form carries as a</w:t>
      </w:r>
    </w:p>
    <w:p>
      <w:r>
        <w:t>part of its inherent  nature its own cycles of activity.</w:t>
      </w:r>
    </w:p>
    <w:p>
      <w:r>
        <w:t>These cycles were impressed upon or impregnated</w:t>
      </w:r>
    </w:p>
    <w:p>
      <w:r>
        <w:t>within the form at the moment of its conception by the</w:t>
      </w:r>
    </w:p>
    <w:p>
      <w:r>
        <w:t>focused intent of the creating consciousness.</w:t>
      </w:r>
    </w:p>
    <w:p>
      <w:r>
        <w:t>Let us consider the overshadowing Spiritual Soul con-</w:t>
      </w:r>
    </w:p>
    <w:p>
      <w:r>
        <w:t>templating reincarnation, and from its own plane, di-</w:t>
      </w:r>
    </w:p>
    <w:p>
      <w:r>
        <w:t>recting the building of Its new body of expression. The</w:t>
      </w:r>
    </w:p>
    <w:p>
      <w:r>
        <w:t>Soul holds within Its own consciousness a definite Pur-</w:t>
      </w:r>
    </w:p>
    <w:p>
      <w:r>
        <w:t>pose and Goal, the combination of which may be defined</w:t>
      </w:r>
    </w:p>
    <w:p>
      <w:r>
        <w:t>as a Plan of growth and/or service to be accomplished</w:t>
      </w:r>
    </w:p>
    <w:p>
      <w:r>
        <w:t>via this reincarnation. The Plan is the focused Intent,</w:t>
      </w:r>
    </w:p>
    <w:p>
      <w:r>
        <w:t>the Divine Will of the Soul, which acts as the motivating</w:t>
      </w:r>
    </w:p>
    <w:p>
      <w:r>
        <w:t>cause or impulse for the new cycle of expression of form.</w:t>
      </w:r>
    </w:p>
    <w:p>
      <w:r>
        <w:t>In addition to this, the Soul has an old clay with which</w:t>
      </w:r>
    </w:p>
    <w:p>
      <w:r>
        <w:t>it must work, the persona lity consciousness developed</w:t>
      </w:r>
    </w:p>
    <w:p>
      <w:r>
        <w:t>via past incarnations. The old clay is molded by the</w:t>
      </w:r>
    </w:p>
    <w:p>
      <w:r>
        <w:t>motivating impulse or focused Intent of the overshadow-</w:t>
      </w:r>
    </w:p>
    <w:p>
      <w:r>
        <w:t>ing Spiritual Soul and a new form is created.</w:t>
      </w:r>
    </w:p>
    <w:p>
      <w:r>
        <w:t>The Soul Plan lies within that form, as a specific pat-</w:t>
      </w:r>
    </w:p>
    <w:p>
      <w:r>
        <w:t>tern of growth and development lies within any seed.</w:t>
      </w:r>
    </w:p>
    <w:p>
      <w:r>
        <w:t>The Plan is manifested outwardly as the pattern pro-</w:t>
      </w:r>
    </w:p>
    <w:p>
      <w:r>
        <w:t>ceeds to unfold within, via rhythmic cycles of activity.</w:t>
      </w:r>
    </w:p>
    <w:p>
      <w:r>
        <w:t>These cycles are many and varied, major and minor.</w:t>
      </w:r>
    </w:p>
    <w:p>
      <w:r>
        <w:t>293</w:t>
      </w:r>
    </w:p>
    <w:p>
      <w:r>
        <w:t>Creative Thinking</w:t>
      </w:r>
    </w:p>
    <w:p>
      <w:r>
        <w:t>They constitute in their sum total the opportunities, the</w:t>
      </w:r>
    </w:p>
    <w:p>
      <w:r>
        <w:t>possibilities, and the impossibilities with which the</w:t>
      </w:r>
    </w:p>
    <w:p>
      <w:r>
        <w:t>incarnating consciousness is faced in its daily life and</w:t>
      </w:r>
    </w:p>
    <w:p>
      <w:r>
        <w:t>affairs. These cycles are the pattern by which the Pur-</w:t>
      </w:r>
    </w:p>
    <w:p>
      <w:r>
        <w:t>pose and Goal of the Spiritual Soul can be worked out</w:t>
      </w:r>
    </w:p>
    <w:p>
      <w:r>
        <w:t>into manifestation. They are truly the seasons , a vital</w:t>
      </w:r>
    </w:p>
    <w:p>
      <w:r>
        <w:t>and important part of the form-nature within and to</w:t>
      </w:r>
    </w:p>
    <w:p>
      <w:r>
        <w:t>which the incarnating consciousness must adapt, and</w:t>
      </w:r>
    </w:p>
    <w:p>
      <w:r>
        <w:t>with which they can cooperate in order to achieve their</w:t>
      </w:r>
    </w:p>
    <w:p>
      <w:r>
        <w:t>highest good in the physical plane of affairs.</w:t>
      </w:r>
    </w:p>
    <w:p>
      <w:r>
        <w:t>Certainly to beginners it must seem almost impossible</w:t>
      </w:r>
    </w:p>
    <w:p>
      <w:r>
        <w:t>to believe that they can ascertain and understand their</w:t>
      </w:r>
    </w:p>
    <w:p>
      <w:r>
        <w:t>own cycles of activity. Yet, this is not only possible, but</w:t>
      </w:r>
    </w:p>
    <w:p>
      <w:r>
        <w:t>a part of the evolutionary development which everyone</w:t>
      </w:r>
    </w:p>
    <w:p>
      <w:r>
        <w:t>will someday achieve. Realize that this development is</w:t>
      </w:r>
    </w:p>
    <w:p>
      <w:r>
        <w:t>one that you are moving into now. Look forward to it</w:t>
      </w:r>
    </w:p>
    <w:p>
      <w:r>
        <w:t>with eagerness, and in the meantime endeavor to grasp</w:t>
      </w:r>
    </w:p>
    <w:p>
      <w:r>
        <w:t>those concepts that are an approach to full under-</w:t>
      </w:r>
    </w:p>
    <w:p>
      <w:r>
        <w:t>standing.</w:t>
      </w:r>
    </w:p>
    <w:p>
      <w:r>
        <w:t>Knowledge of ones cycles of activity is a part of the</w:t>
      </w:r>
    </w:p>
    <w:p>
      <w:r>
        <w:t>Wisdom of the Soul, and can be invoked into the brain</w:t>
      </w:r>
    </w:p>
    <w:p>
      <w:r>
        <w:t>consciousness via:</w:t>
      </w:r>
    </w:p>
    <w:p>
      <w:r>
        <w:t>1. right aspiration</w:t>
      </w:r>
    </w:p>
    <w:p>
      <w:r>
        <w:t>2. right meditation</w:t>
      </w:r>
    </w:p>
    <w:p>
      <w:r>
        <w:t>3. right application.</w:t>
      </w:r>
    </w:p>
    <w:p>
      <w:r>
        <w:t>294</w:t>
      </w:r>
    </w:p>
    <w:p>
      <w:r>
        <w:t>Lesson 24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295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296</w:t>
      </w:r>
    </w:p>
    <w:p>
      <w:r>
        <w:t>Lesson 24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297</w:t>
      </w:r>
    </w:p>
    <w:p>
      <w:r>
        <w:t>LESSON 25</w:t>
      </w:r>
    </w:p>
    <w:p>
      <w:r>
        <w:t>The Cycle of Life</w:t>
      </w:r>
    </w:p>
    <w:p>
      <w:r>
        <w:t>The Movement of the Form in Time and Space;</w:t>
      </w:r>
    </w:p>
    <w:p>
      <w:r>
        <w:t>Death a Release from a Phase of Growth;</w:t>
      </w:r>
    </w:p>
    <w:p>
      <w:r>
        <w:t>The Three Major and Nine Minor Life Cycles:</w:t>
      </w:r>
    </w:p>
    <w:p>
      <w:r>
        <w:t>The First Major Cycle, the Recapitulation Process:</w:t>
      </w:r>
    </w:p>
    <w:p>
      <w:r>
        <w:t>The Physical Cycle,</w:t>
      </w:r>
    </w:p>
    <w:p>
      <w:r>
        <w:t>The Emotional Cycle,</w:t>
      </w:r>
    </w:p>
    <w:p>
      <w:r>
        <w:t>The Mental Cycle;</w:t>
      </w:r>
    </w:p>
    <w:p>
      <w:r>
        <w:t>The Second Major Cycle, Service:</w:t>
      </w:r>
    </w:p>
    <w:p>
      <w:r>
        <w:t>Service to the Immediate Environment,</w:t>
      </w:r>
    </w:p>
    <w:p>
      <w:r>
        <w:t>Service to the Community,</w:t>
      </w:r>
    </w:p>
    <w:p>
      <w:r>
        <w:t>Service to Humanity;</w:t>
      </w:r>
    </w:p>
    <w:p>
      <w:r>
        <w:t>The Seventh, Eight, and Ninth Cycles of Life</w:t>
      </w:r>
    </w:p>
    <w:p>
      <w:r>
        <w:t>LESSON 25</w:t>
      </w:r>
    </w:p>
    <w:p>
      <w:r>
        <w:t>A focused Intent of the Soul , which we referred to ear-</w:t>
      </w:r>
    </w:p>
    <w:p>
      <w:r>
        <w:t>lier as the motivating Impulse for a particular reincar-</w:t>
      </w:r>
    </w:p>
    <w:p>
      <w:r>
        <w:t>nation, produces a planned activity (form) which pro-</w:t>
      </w:r>
    </w:p>
    <w:p>
      <w:r>
        <w:t>gresses to its conclusion via a cyclic, rhythmic alteration</w:t>
      </w:r>
    </w:p>
    <w:p>
      <w:r>
        <w:t>of the form. The Law of Periodicity, which, in conjunc-</w:t>
      </w:r>
    </w:p>
    <w:p>
      <w:r>
        <w:t>tion with other Laws, governs this process, can be un-</w:t>
      </w:r>
    </w:p>
    <w:p>
      <w:r>
        <w:t>derstood more easily as the Law which governs the</w:t>
      </w:r>
    </w:p>
    <w:p>
      <w:r>
        <w:t>movement of the form in time and space. It is this</w:t>
      </w:r>
    </w:p>
    <w:p>
      <w:r>
        <w:t>movement which results in activity.</w:t>
      </w:r>
    </w:p>
    <w:p>
      <w:r>
        <w:t>The major cycle in the life of any form is that which</w:t>
      </w:r>
    </w:p>
    <w:p>
      <w:r>
        <w:t>governs its span of life, the length of time spent in ap-</w:t>
      </w:r>
    </w:p>
    <w:p>
      <w:r>
        <w:t>pearance. The Soul comes into incarnation on a cycle</w:t>
      </w:r>
    </w:p>
    <w:p>
      <w:r>
        <w:t>that is determined by the Divine Plan of growth for that</w:t>
      </w:r>
    </w:p>
    <w:p>
      <w:r>
        <w:t>particular life in the world of form. Thus, the seed of</w:t>
      </w:r>
    </w:p>
    <w:p>
      <w:r>
        <w:t>death is present within the form itself at its very birth.</w:t>
      </w:r>
    </w:p>
    <w:p>
      <w:r>
        <w:t>One can state correctly that the cause of death is birth,</w:t>
      </w:r>
    </w:p>
    <w:p>
      <w:r>
        <w:t>the initiation of a planned activity. Such a plan must</w:t>
      </w:r>
    </w:p>
    <w:p>
      <w:r>
        <w:t>reach a conclusion. Make no mistakes, every little life</w:t>
      </w:r>
    </w:p>
    <w:p>
      <w:r>
        <w:t>serves a Divine Purpose in relation to the One Life.</w:t>
      </w:r>
    </w:p>
    <w:p>
      <w:r>
        <w:t>That Purpose is the growth of consciousness. The Soul</w:t>
      </w:r>
    </w:p>
    <w:p>
      <w:r>
        <w:t>plans from the end to the beginning; therefore, the con-</w:t>
      </w:r>
    </w:p>
    <w:p>
      <w:r>
        <w:t>clusion of Its plan, which results in the death of the</w:t>
      </w:r>
    </w:p>
    <w:p>
      <w:r>
        <w:t>form, is a predetermined fact in nature .</w:t>
      </w:r>
    </w:p>
    <w:p>
      <w:r>
        <w:t>Why does humanity fear death which not only releases</w:t>
      </w:r>
    </w:p>
    <w:p>
      <w:r>
        <w:t>them from their prison, but which marks the conclusion</w:t>
      </w:r>
    </w:p>
    <w:p>
      <w:r>
        <w:t>of a Divinely created plan? If humanity could but realize</w:t>
      </w:r>
    </w:p>
    <w:p>
      <w:r>
        <w:t>that death, when it comes, is their greatest opportunity,</w:t>
      </w:r>
    </w:p>
    <w:p>
      <w:r>
        <w:t>their release and in a sense their graduation from a</w:t>
      </w:r>
    </w:p>
    <w:p>
      <w:r>
        <w:t>particular phase of growth, they could meet it in-</w:t>
      </w:r>
    </w:p>
    <w:p>
      <w:r>
        <w:t>telligently, absorbing from it a certain Wisdom that can</w:t>
      </w:r>
    </w:p>
    <w:p>
      <w:r>
        <w:t>be gained in no other way. Here in this Divine Law is an</w:t>
      </w:r>
    </w:p>
    <w:p>
      <w:r>
        <w:t>301</w:t>
      </w:r>
    </w:p>
    <w:p>
      <w:r>
        <w:t>Creative Thinking</w:t>
      </w:r>
    </w:p>
    <w:p>
      <w:r>
        <w:t>expression of Gods mercy.</w:t>
      </w:r>
    </w:p>
    <w:p>
      <w:r>
        <w:t>Do not misinterpret or misrepresent this instruction as</w:t>
      </w:r>
    </w:p>
    <w:p>
      <w:r>
        <w:t>a condonement of suicide, for it is not that. The over-</w:t>
      </w:r>
    </w:p>
    <w:p>
      <w:r>
        <w:t>shadowing Spiritual Soul abstracts the incarnating</w:t>
      </w:r>
    </w:p>
    <w:p>
      <w:r>
        <w:t>consciousness from out of the form, according to Its</w:t>
      </w:r>
    </w:p>
    <w:p>
      <w:r>
        <w:t>predetermined Plan, at that  cyclic moment which was</w:t>
      </w:r>
    </w:p>
    <w:p>
      <w:r>
        <w:t>initiated at the time of birth.</w:t>
      </w:r>
    </w:p>
    <w:p>
      <w:r>
        <w:t>Later, as the Wisdom of the Soul becomes a part of the</w:t>
      </w:r>
    </w:p>
    <w:p>
      <w:r>
        <w:t>human consciousness, humanity will cooperate with this</w:t>
      </w:r>
    </w:p>
    <w:p>
      <w:r>
        <w:t>aspect of the Law, preparing for their discarnations with</w:t>
      </w:r>
    </w:p>
    <w:p>
      <w:r>
        <w:t>love and understanding, to finally move out of the form</w:t>
      </w:r>
    </w:p>
    <w:p>
      <w:r>
        <w:t>in full waking consciousness of what they are doing and</w:t>
      </w:r>
    </w:p>
    <w:p>
      <w:r>
        <w:t>why. There will evolve in the world of affairs a new</w:t>
      </w:r>
    </w:p>
    <w:p>
      <w:r>
        <w:t>science of dying, and, under Soul guidance, people will</w:t>
      </w:r>
    </w:p>
    <w:p>
      <w:r>
        <w:t>leave their bodies and their works with a sense of ful-</w:t>
      </w:r>
    </w:p>
    <w:p>
      <w:r>
        <w:t>fillment, of achievement. Until that time comes (another</w:t>
      </w:r>
    </w:p>
    <w:p>
      <w:r>
        <w:t>great cycle in human affairs) the best preparation is the</w:t>
      </w:r>
    </w:p>
    <w:p>
      <w:r>
        <w:t>overcoming of fear and dread via right understanding.</w:t>
      </w:r>
    </w:p>
    <w:p>
      <w:r>
        <w:t>The potential life cycle of a human form, insofar as pre-</w:t>
      </w:r>
    </w:p>
    <w:p>
      <w:r>
        <w:t>sent day humanity is concerned, is one full century.</w:t>
      </w:r>
    </w:p>
    <w:p>
      <w:r>
        <w:t>Cycles do vary with differe nt individuals for reasons</w:t>
      </w:r>
    </w:p>
    <w:p>
      <w:r>
        <w:t>peculiar to the individual So ul; however, this cycle is</w:t>
      </w:r>
    </w:p>
    <w:p>
      <w:r>
        <w:t>standard or normal as a potential for average humanity.</w:t>
      </w:r>
    </w:p>
    <w:p>
      <w:r>
        <w:t>The Soul spends approximately from two hundred forty</w:t>
      </w:r>
    </w:p>
    <w:p>
      <w:r>
        <w:t>to three hundred years out of the world of affairs be-</w:t>
      </w:r>
    </w:p>
    <w:p>
      <w:r>
        <w:t>tween incarnations. Again, this cycle may vary in par-</w:t>
      </w:r>
    </w:p>
    <w:p>
      <w:r>
        <w:t>ticular instances, but it can be considered standard or</w:t>
      </w:r>
    </w:p>
    <w:p>
      <w:r>
        <w:t>normal for average humanity.</w:t>
      </w:r>
    </w:p>
    <w:p>
      <w:r>
        <w:t>Contained within the one life cycle are three major and</w:t>
      </w:r>
    </w:p>
    <w:p>
      <w:r>
        <w:t>nine minor cycles which produce the growth, maturity,</w:t>
      </w:r>
    </w:p>
    <w:p>
      <w:r>
        <w:t>and decline of the form resulting in its climax or conclu-</w:t>
      </w:r>
    </w:p>
    <w:p>
      <w:r>
        <w:t>sion. They are enumerated and defined as follows:</w:t>
      </w:r>
    </w:p>
    <w:p>
      <w:r>
        <w:t>The first major cycle is that which provides for the growth</w:t>
      </w:r>
    </w:p>
    <w:p>
      <w:r>
        <w:t>of the bodies, and permits time for the recapitulation of</w:t>
      </w:r>
    </w:p>
    <w:p>
      <w:r>
        <w:t>302</w:t>
      </w:r>
    </w:p>
    <w:p>
      <w:r>
        <w:t>Lesson 25</w:t>
      </w:r>
    </w:p>
    <w:p>
      <w:r>
        <w:t>that which has gone before, thus providing the opportu-</w:t>
      </w:r>
    </w:p>
    <w:p>
      <w:r>
        <w:t>nity for the integration of the consciousness in Its time</w:t>
      </w:r>
    </w:p>
    <w:p>
      <w:r>
        <w:t>and place, and the stabilization of that consciousness at</w:t>
      </w:r>
    </w:p>
    <w:p>
      <w:r>
        <w:t>Its point of evolutionary development.</w:t>
      </w:r>
    </w:p>
    <w:p>
      <w:r>
        <w:t>It contains within it three minor cycles and an inter-</w:t>
      </w:r>
    </w:p>
    <w:p>
      <w:r>
        <w:t>lude, each consisting of approximately seven years. The</w:t>
      </w:r>
    </w:p>
    <w:p>
      <w:r>
        <w:t>emphasis of growth is placed in</w:t>
      </w:r>
    </w:p>
    <w:p>
      <w:r>
        <w:t>1. the physical body during the first cycle of from</w:t>
      </w:r>
    </w:p>
    <w:p>
      <w:r>
        <w:t>one to seven years,</w:t>
      </w:r>
    </w:p>
    <w:p>
      <w:r>
        <w:t>2. the emotional body during the second cycle of</w:t>
      </w:r>
    </w:p>
    <w:p>
      <w:r>
        <w:t>from seven to fourteen years,</w:t>
      </w:r>
    </w:p>
    <w:p>
      <w:r>
        <w:t>3. and the mental body during the third cycle of</w:t>
      </w:r>
    </w:p>
    <w:p>
      <w:r>
        <w:t>from fourteen to twenty-one years.</w:t>
      </w:r>
    </w:p>
    <w:p>
      <w:r>
        <w:t>During the first cycle, the incarnating consciousness</w:t>
      </w:r>
    </w:p>
    <w:p>
      <w:r>
        <w:t>recapitulates via symbolic experience that growth made</w:t>
      </w:r>
    </w:p>
    <w:p>
      <w:r>
        <w:t>when it was little more than animal life. This includes</w:t>
      </w:r>
    </w:p>
    <w:p>
      <w:r>
        <w:t>the Individualization period (when humanity realized it</w:t>
      </w:r>
    </w:p>
    <w:p>
      <w:r>
        <w:t>was a self-conscious I) and the development of the per-</w:t>
      </w:r>
    </w:p>
    <w:p>
      <w:r>
        <w:t>sonal will focus which was made during the battle for</w:t>
      </w:r>
    </w:p>
    <w:p>
      <w:r>
        <w:t>survival against the odds of nature and the elements.</w:t>
      </w:r>
    </w:p>
    <w:p>
      <w:r>
        <w:t>Humans had to find their place in nature.</w:t>
      </w:r>
    </w:p>
    <w:p>
      <w:r>
        <w:t>Thus, we see the child during this period recapitulating</w:t>
      </w:r>
    </w:p>
    <w:p>
      <w:r>
        <w:t>that growth in the development of a will that is primar-</w:t>
      </w:r>
    </w:p>
    <w:p>
      <w:r>
        <w:t>ily and normally self-centered, and the battle for sur-</w:t>
      </w:r>
    </w:p>
    <w:p>
      <w:r>
        <w:t>vival of that will within its environment. During this</w:t>
      </w:r>
    </w:p>
    <w:p>
      <w:r>
        <w:t>cycle certain karmic adjustments are made so that each</w:t>
      </w:r>
    </w:p>
    <w:p>
      <w:r>
        <w:t>time more Wisdom is added to that already gained by</w:t>
      </w:r>
    </w:p>
    <w:p>
      <w:r>
        <w:t>the Soul from the experience.</w:t>
      </w:r>
    </w:p>
    <w:p>
      <w:r>
        <w:t>During the second cycle the incarnating consciousness</w:t>
      </w:r>
    </w:p>
    <w:p>
      <w:r>
        <w:t>recapitulates via symbolic experience, that growth</w:t>
      </w:r>
    </w:p>
    <w:p>
      <w:r>
        <w:t>achieved thus far as an emotional human being in</w:t>
      </w:r>
    </w:p>
    <w:p>
      <w:r>
        <w:t>relationship to people and things. Here the conscious-</w:t>
      </w:r>
    </w:p>
    <w:p>
      <w:r>
        <w:t>303</w:t>
      </w:r>
    </w:p>
    <w:p>
      <w:r>
        <w:t>Creative Thinking</w:t>
      </w:r>
    </w:p>
    <w:p>
      <w:r>
        <w:t>ness re-experiences that first need to adjust within a</w:t>
      </w:r>
    </w:p>
    <w:p>
      <w:r>
        <w:t>society of individuals, to relate via feeling above the</w:t>
      </w:r>
    </w:p>
    <w:p>
      <w:r>
        <w:t>necessity of physical endurance or existence so the emo-</w:t>
      </w:r>
    </w:p>
    <w:p>
      <w:r>
        <w:t>tional life becomes more important than the physical.</w:t>
      </w:r>
    </w:p>
    <w:p>
      <w:r>
        <w:t>During the third cycle the incarnating consciousness</w:t>
      </w:r>
    </w:p>
    <w:p>
      <w:r>
        <w:t>recapitulates, again via symbolic experience, the growth</w:t>
      </w:r>
    </w:p>
    <w:p>
      <w:r>
        <w:t>of the mind nature achieved thus far. According to its</w:t>
      </w:r>
    </w:p>
    <w:p>
      <w:r>
        <w:t>evolutionary development it learns to use its mind and</w:t>
      </w:r>
    </w:p>
    <w:p>
      <w:r>
        <w:t>to discipline its emotion from a mental control. It relates</w:t>
      </w:r>
    </w:p>
    <w:p>
      <w:r>
        <w:t>to its environment via a mental interest, and a develop-</w:t>
      </w:r>
    </w:p>
    <w:p>
      <w:r>
        <w:t>ing sense of responsibility. In this time and place, inso-</w:t>
      </w:r>
    </w:p>
    <w:p>
      <w:r>
        <w:t>far as the greater part of humanity is concerned, there</w:t>
      </w:r>
    </w:p>
    <w:p>
      <w:r>
        <w:t>is not so much recapitulation here as in the other two</w:t>
      </w:r>
    </w:p>
    <w:p>
      <w:r>
        <w:t>cycles. For, humanity enmasse is at that point of evolu-</w:t>
      </w:r>
    </w:p>
    <w:p>
      <w:r>
        <w:t>tionary development which has to do with the growth of</w:t>
      </w:r>
    </w:p>
    <w:p>
      <w:r>
        <w:t>the mind, and the building of a fine, clear mental body.</w:t>
      </w:r>
    </w:p>
    <w:p>
      <w:r>
        <w:t>Humanity today is in the process of shifting its focal</w:t>
      </w:r>
    </w:p>
    <w:p>
      <w:r>
        <w:t>point of attention from the emotional aspect of its na-</w:t>
      </w:r>
    </w:p>
    <w:p>
      <w:r>
        <w:t>ture into the mental. The recapitulation is achieved</w:t>
      </w:r>
    </w:p>
    <w:p>
      <w:r>
        <w:t>largely through book learning, the development of skills,</w:t>
      </w:r>
    </w:p>
    <w:p>
      <w:r>
        <w:t>and the emotional experiences that demand  mental</w:t>
      </w:r>
    </w:p>
    <w:p>
      <w:r>
        <w:t>attention. Disciplinary training as to moral and ethical</w:t>
      </w:r>
    </w:p>
    <w:p>
      <w:r>
        <w:t>principle will soon receive a much greater degree of</w:t>
      </w:r>
    </w:p>
    <w:p>
      <w:r>
        <w:t>attention during this period in the life, from fourteen to</w:t>
      </w:r>
    </w:p>
    <w:p>
      <w:r>
        <w:t>twenty one years, than ever before in the history of our</w:t>
      </w:r>
    </w:p>
    <w:p>
      <w:r>
        <w:t>civilization.</w:t>
      </w:r>
    </w:p>
    <w:p>
      <w:r>
        <w:t>This brings us to the interlude that again usually covers</w:t>
      </w:r>
    </w:p>
    <w:p>
      <w:r>
        <w:t>a period of seven years. An interlude is a pause between</w:t>
      </w:r>
    </w:p>
    <w:p>
      <w:r>
        <w:t>two major activities during which the consciousness</w:t>
      </w:r>
    </w:p>
    <w:p>
      <w:r>
        <w:t>gathers all of its forces into a center in preparation for a</w:t>
      </w:r>
    </w:p>
    <w:p>
      <w:r>
        <w:t>new initiatory effort. During this first interlude in the</w:t>
      </w:r>
    </w:p>
    <w:p>
      <w:r>
        <w:t>life the individual integrates and stabilizes that growth</w:t>
      </w:r>
    </w:p>
    <w:p>
      <w:r>
        <w:t>that has been made during the three preceding cycles.</w:t>
      </w:r>
    </w:p>
    <w:p>
      <w:r>
        <w:t>As these individuals near the end of the interlude they</w:t>
      </w:r>
    </w:p>
    <w:p>
      <w:r>
        <w:t>begin to align with the Purpose of this particular incarna-</w:t>
      </w:r>
    </w:p>
    <w:p>
      <w:r>
        <w:t>tion. H ere is presented an oppo rtunity to every individual</w:t>
      </w:r>
    </w:p>
    <w:p>
      <w:r>
        <w:t>to become consciously aware of their Soul Purpose and,</w:t>
      </w:r>
    </w:p>
    <w:p>
      <w:r>
        <w:t>304</w:t>
      </w:r>
    </w:p>
    <w:p>
      <w:r>
        <w:t>Lesson 25</w:t>
      </w:r>
    </w:p>
    <w:p>
      <w:r>
        <w:t>in degree according to evolutionary development, of</w:t>
      </w:r>
    </w:p>
    <w:p>
      <w:r>
        <w:t>their Soul Plan. They not only realize responsibility but</w:t>
      </w:r>
    </w:p>
    <w:p>
      <w:r>
        <w:t>accept it and prepare through further learning to exe-</w:t>
      </w:r>
    </w:p>
    <w:p>
      <w:r>
        <w:t>cute it. By the time they ar e twenty-eight years of age</w:t>
      </w:r>
    </w:p>
    <w:p>
      <w:r>
        <w:t>they should have reached maturity, i.e., have become</w:t>
      </w:r>
    </w:p>
    <w:p>
      <w:r>
        <w:t>integrated in time, or achieved continuity with their</w:t>
      </w:r>
    </w:p>
    <w:p>
      <w:r>
        <w:t>past.</w:t>
      </w:r>
    </w:p>
    <w:p>
      <w:r>
        <w:t>Why do we see so little evidence of this Soul planned</w:t>
      </w:r>
    </w:p>
    <w:p>
      <w:r>
        <w:t>activity in the world today? Because humanity has so</w:t>
      </w:r>
    </w:p>
    <w:p>
      <w:r>
        <w:t>little understanding of their cycles of opportunity. The</w:t>
      </w:r>
    </w:p>
    <w:p>
      <w:r>
        <w:t>parent seldom understands that their child is recapitu-</w:t>
      </w:r>
    </w:p>
    <w:p>
      <w:r>
        <w:t>lating past growth via their everyday experience. Be-</w:t>
      </w:r>
    </w:p>
    <w:p>
      <w:r>
        <w:t>cause of this, the parent seldom understands the child.</w:t>
      </w:r>
    </w:p>
    <w:p>
      <w:r>
        <w:t>The parents are handicapped insofar as aiding the</w:t>
      </w:r>
    </w:p>
    <w:p>
      <w:r>
        <w:t>young ones Soul growth is concerned. Because of this,</w:t>
      </w:r>
    </w:p>
    <w:p>
      <w:r>
        <w:t>the child does not achieve the desired continuity, but is</w:t>
      </w:r>
    </w:p>
    <w:p>
      <w:r>
        <w:t>lacking the necessary growth in those areas where ad-</w:t>
      </w:r>
    </w:p>
    <w:p>
      <w:r>
        <w:t>justments were not made. Thus, we are the adult man</w:t>
      </w:r>
    </w:p>
    <w:p>
      <w:r>
        <w:t>or woman who is immature in certain areas of our con-</w:t>
      </w:r>
    </w:p>
    <w:p>
      <w:r>
        <w:t>sciousness and seldom capable of taking advantage of</w:t>
      </w:r>
    </w:p>
    <w:p>
      <w:r>
        <w:t>our cycles of opportunity. We have not grown up out of</w:t>
      </w:r>
    </w:p>
    <w:p>
      <w:r>
        <w:t>our past sufficiently via the recapitulation process.</w:t>
      </w:r>
    </w:p>
    <w:p>
      <w:r>
        <w:t>This is one of the conditions manifesting in the world</w:t>
      </w:r>
    </w:p>
    <w:p>
      <w:r>
        <w:t>today as a result of humanitys point of evolutionary</w:t>
      </w:r>
    </w:p>
    <w:p>
      <w:r>
        <w:t>development. Yet, we are moving into a new age of</w:t>
      </w:r>
    </w:p>
    <w:p>
      <w:r>
        <w:t>growth in which the Wisdom of the Soul will make itself</w:t>
      </w:r>
    </w:p>
    <w:p>
      <w:r>
        <w:t>felt in the life and affairs of each and every one of us.</w:t>
      </w:r>
    </w:p>
    <w:p>
      <w:r>
        <w:t>The new age education will devote itself to the growth of</w:t>
      </w:r>
    </w:p>
    <w:p>
      <w:r>
        <w:t>the Soul within the child into that maturity which is a</w:t>
      </w:r>
    </w:p>
    <w:p>
      <w:r>
        <w:t>continuity with Its past and a realization of Soul Pur-</w:t>
      </w:r>
    </w:p>
    <w:p>
      <w:r>
        <w:t>pose. Thus, the young men and women of tomorrow will</w:t>
      </w:r>
    </w:p>
    <w:p>
      <w:r>
        <w:t>move forward into the world of affairs from a new point</w:t>
      </w:r>
    </w:p>
    <w:p>
      <w:r>
        <w:t>of focus, with a new vital sense of direction and a</w:t>
      </w:r>
    </w:p>
    <w:p>
      <w:r>
        <w:t>knowledge of destiny (cyclic opportunity). The individ-</w:t>
      </w:r>
    </w:p>
    <w:p>
      <w:r>
        <w:t>uals growth from the age of twenty-eight or thereabouts</w:t>
      </w:r>
    </w:p>
    <w:p>
      <w:r>
        <w:t>will be a new growth producing new experiences rather</w:t>
      </w:r>
    </w:p>
    <w:p>
      <w:r>
        <w:t>than the ceaseless repetition of old situations and cir-</w:t>
      </w:r>
    </w:p>
    <w:p>
      <w:r>
        <w:t>305</w:t>
      </w:r>
    </w:p>
    <w:p>
      <w:r>
        <w:t>Creative Thinking</w:t>
      </w:r>
    </w:p>
    <w:p>
      <w:r>
        <w:t>cumstances.</w:t>
      </w:r>
    </w:p>
    <w:p>
      <w:r>
        <w:t>The second major cycle is that which provides the ma-</w:t>
      </w:r>
    </w:p>
    <w:p>
      <w:r>
        <w:t>ture consciousness with its opportunity to make a con-</w:t>
      </w:r>
    </w:p>
    <w:p>
      <w:r>
        <w:t>tribution to the society and the civilization within which</w:t>
      </w:r>
    </w:p>
    <w:p>
      <w:r>
        <w:t>it lives via initiatory effort.</w:t>
      </w:r>
    </w:p>
    <w:p>
      <w:r>
        <w:t>It contains within it three minor cycles and an inter-</w:t>
      </w:r>
    </w:p>
    <w:p>
      <w:r>
        <w:t>lude, each usually consisting of nine years. The empha-</w:t>
      </w:r>
    </w:p>
    <w:p>
      <w:r>
        <w:t>sis of the initiatory effort falls in:</w:t>
      </w:r>
    </w:p>
    <w:p>
      <w:r>
        <w:t>1. Service to the immediate environment and</w:t>
      </w:r>
    </w:p>
    <w:p>
      <w:r>
        <w:t>sphere of influence during the fourth minor cycle</w:t>
      </w:r>
    </w:p>
    <w:p>
      <w:r>
        <w:t>of from twenty-eight to thirty-seven years of age.</w:t>
      </w:r>
    </w:p>
    <w:p>
      <w:r>
        <w:t>2. Service to the community via an expanding</w:t>
      </w:r>
    </w:p>
    <w:p>
      <w:r>
        <w:t>sphere of influence during the fifth minor cycle of</w:t>
      </w:r>
    </w:p>
    <w:p>
      <w:r>
        <w:t>from thirty-seven to forty-six years of age.</w:t>
      </w:r>
    </w:p>
    <w:p>
      <w:r>
        <w:t>3. Service to humanity via an ever-expanding</w:t>
      </w:r>
    </w:p>
    <w:p>
      <w:r>
        <w:t>sphere of influence during the sixth minor cycle</w:t>
      </w:r>
    </w:p>
    <w:p>
      <w:r>
        <w:t>of from forty-six to fifty-five years of age.</w:t>
      </w:r>
    </w:p>
    <w:p>
      <w:r>
        <w:t>During the fourth minor cycle, the man or woman in the</w:t>
      </w:r>
    </w:p>
    <w:p>
      <w:r>
        <w:t>brain is given the opportunity to take up karmic respon-</w:t>
      </w:r>
    </w:p>
    <w:p>
      <w:r>
        <w:t>sibilities to family and associates via a planned activity</w:t>
      </w:r>
    </w:p>
    <w:p>
      <w:r>
        <w:t>which they themselves must initiate. Here they are</w:t>
      </w:r>
    </w:p>
    <w:p>
      <w:r>
        <w:t>afforded the opportunity of balancing old karmic debts</w:t>
      </w:r>
    </w:p>
    <w:p>
      <w:r>
        <w:t>via a new effort of love. Within this cycle of nine years</w:t>
      </w:r>
    </w:p>
    <w:p>
      <w:r>
        <w:t>they can, if they seize the opportunity presented by</w:t>
      </w:r>
    </w:p>
    <w:p>
      <w:r>
        <w:t>their Soul, balance most of that personal karma precipi-</w:t>
      </w:r>
    </w:p>
    <w:p>
      <w:r>
        <w:t>tated from the past into the present incarnation. In so</w:t>
      </w:r>
    </w:p>
    <w:p>
      <w:r>
        <w:t>doing they not only bring Divine Law and Order into</w:t>
      </w:r>
    </w:p>
    <w:p>
      <w:r>
        <w:t>their life, but they orient it as well to the One Life in</w:t>
      </w:r>
    </w:p>
    <w:p>
      <w:r>
        <w:t>which they live, move, and have their being. They tune</w:t>
      </w:r>
    </w:p>
    <w:p>
      <w:r>
        <w:t>in, so to speak, with God and reap the reward of many</w:t>
      </w:r>
    </w:p>
    <w:p>
      <w:r>
        <w:t>Spiritual experiences in consciousness.</w:t>
      </w:r>
    </w:p>
    <w:p>
      <w:r>
        <w:t>During the fifth minor cycle, the incarnating conscious-</w:t>
      </w:r>
    </w:p>
    <w:p>
      <w:r>
        <w:t>306</w:t>
      </w:r>
    </w:p>
    <w:p>
      <w:r>
        <w:t>Lesson 25</w:t>
      </w:r>
    </w:p>
    <w:p>
      <w:r>
        <w:t>ness turns its attention to a greater number of its broth-</w:t>
      </w:r>
    </w:p>
    <w:p>
      <w:r>
        <w:t>ers, expanding its sphere of influence to include in some</w:t>
      </w:r>
    </w:p>
    <w:p>
      <w:r>
        <w:t>field of service the community within which it is housed</w:t>
      </w:r>
    </w:p>
    <w:p>
      <w:r>
        <w:t>and fed. Its planned activities are made with the good of</w:t>
      </w:r>
    </w:p>
    <w:p>
      <w:r>
        <w:t>the community or larger group of associates in mind.</w:t>
      </w:r>
    </w:p>
    <w:p>
      <w:r>
        <w:t>Thus, it is afforded the opportunity to balance most of</w:t>
      </w:r>
    </w:p>
    <w:p>
      <w:r>
        <w:t>that group k arma precipitated from the past into the</w:t>
      </w:r>
    </w:p>
    <w:p>
      <w:r>
        <w:t>present incarnation. As it seizes this opportunity, it is</w:t>
      </w:r>
    </w:p>
    <w:p>
      <w:r>
        <w:t>growing ever more aware in its consciousness that it is a</w:t>
      </w:r>
    </w:p>
    <w:p>
      <w:r>
        <w:t>Soul, and that like itself, its brothers are Souls who</w:t>
      </w:r>
    </w:p>
    <w:p>
      <w:r>
        <w:t>need and have a divine right to the contribution it has</w:t>
      </w:r>
    </w:p>
    <w:p>
      <w:r>
        <w:t>to make.</w:t>
      </w:r>
    </w:p>
    <w:p>
      <w:r>
        <w:t>During the sixth cycle the incarnating consciousness, if</w:t>
      </w:r>
    </w:p>
    <w:p>
      <w:r>
        <w:t>it seizes the opportunity placed  before it, begins to think</w:t>
      </w:r>
    </w:p>
    <w:p>
      <w:r>
        <w:t>in terms of human need. Here in this cycle its service</w:t>
      </w:r>
    </w:p>
    <w:p>
      <w:r>
        <w:t>potential is expressed and its contribution reaches a</w:t>
      </w:r>
    </w:p>
    <w:p>
      <w:r>
        <w:t>height or climax. According to its evolutionary develop-</w:t>
      </w:r>
    </w:p>
    <w:p>
      <w:r>
        <w:t>ment the individual now may contribute its share to the</w:t>
      </w:r>
    </w:p>
    <w:p>
      <w:r>
        <w:t>civilization it has helped to build in former incarnations.</w:t>
      </w:r>
    </w:p>
    <w:p>
      <w:r>
        <w:t>It may right an old wrong, or add to an old good, either</w:t>
      </w:r>
    </w:p>
    <w:p>
      <w:r>
        <w:t>of which will have an effect of betterment for many</w:t>
      </w:r>
    </w:p>
    <w:p>
      <w:r>
        <w:t>members of humanity. Its consciousness becomes more</w:t>
      </w:r>
    </w:p>
    <w:p>
      <w:r>
        <w:t>and more enriched with Spiritual values, which it ex-</w:t>
      </w:r>
    </w:p>
    <w:p>
      <w:r>
        <w:t>presses in the life it lives.</w:t>
      </w:r>
    </w:p>
    <w:p>
      <w:r>
        <w:t>This brings the man or woman to the second interlude</w:t>
      </w:r>
    </w:p>
    <w:p>
      <w:r>
        <w:t>at the approximate age of fi fty-five years. Again they</w:t>
      </w:r>
    </w:p>
    <w:p>
      <w:r>
        <w:t>pause between the activities and gather together their</w:t>
      </w:r>
    </w:p>
    <w:p>
      <w:r>
        <w:t>forces. At this time, during the nine years of interlude</w:t>
      </w:r>
    </w:p>
    <w:p>
      <w:r>
        <w:t>they are faced with a major decision, the outcome of</w:t>
      </w:r>
    </w:p>
    <w:p>
      <w:r>
        <w:t>which is usually determined by their evolutionary de-</w:t>
      </w:r>
    </w:p>
    <w:p>
      <w:r>
        <w:t>velopment, the need of their time, and their relationship</w:t>
      </w:r>
    </w:p>
    <w:p>
      <w:r>
        <w:t>to that need. They must decide whether to permit the</w:t>
      </w:r>
    </w:p>
    <w:p>
      <w:r>
        <w:t>instrument to relax its effort as it begins its decline or</w:t>
      </w:r>
    </w:p>
    <w:p>
      <w:r>
        <w:t>whether they shall force it on to new heights of service.</w:t>
      </w:r>
    </w:p>
    <w:p>
      <w:r>
        <w:t>Regardless of the choice they mak e this is an esoteric</w:t>
      </w:r>
    </w:p>
    <w:p>
      <w:r>
        <w:t>interlude in their life. They no longer expand their ac-</w:t>
      </w:r>
    </w:p>
    <w:p>
      <w:r>
        <w:t>tivity, though, if they are taking full advantage of the</w:t>
      </w:r>
    </w:p>
    <w:p>
      <w:r>
        <w:t>307</w:t>
      </w:r>
    </w:p>
    <w:p>
      <w:r>
        <w:t>Creative Thinking</w:t>
      </w:r>
    </w:p>
    <w:p>
      <w:r>
        <w:t>opportunity of this interlude, they will maintain the</w:t>
      </w:r>
    </w:p>
    <w:p>
      <w:r>
        <w:t>useful function of their service activity. They integrate</w:t>
      </w:r>
    </w:p>
    <w:p>
      <w:r>
        <w:t>and stabilize their service on that level reached during</w:t>
      </w:r>
    </w:p>
    <w:p>
      <w:r>
        <w:t>the sixth minor cycle.</w:t>
      </w:r>
    </w:p>
    <w:p>
      <w:r>
        <w:t>The third major cycle provides the incarnating con-</w:t>
      </w:r>
    </w:p>
    <w:p>
      <w:r>
        <w:t>sciousness with the opportunity to initiate a fresh new</w:t>
      </w:r>
    </w:p>
    <w:p>
      <w:r>
        <w:t>effort of service to humanity and the One Life, and/or to</w:t>
      </w:r>
    </w:p>
    <w:p>
      <w:r>
        <w:t>put their affairs in order. In either event the instrument</w:t>
      </w:r>
    </w:p>
    <w:p>
      <w:r>
        <w:t>has entered its major cycle of decline which affords the</w:t>
      </w:r>
    </w:p>
    <w:p>
      <w:r>
        <w:t>consciousness with an opportunity unparalleled thus far</w:t>
      </w:r>
    </w:p>
    <w:p>
      <w:r>
        <w:t>in the life in form for Spiritual growth. The conscious-</w:t>
      </w:r>
    </w:p>
    <w:p>
      <w:r>
        <w:t>ness is permitted to function with an ever-greater free-</w:t>
      </w:r>
    </w:p>
    <w:p>
      <w:r>
        <w:t>dom from the demands of the form-nature. This cycle</w:t>
      </w:r>
    </w:p>
    <w:p>
      <w:r>
        <w:t>contains within it three minor cycles and an interlude</w:t>
      </w:r>
    </w:p>
    <w:p>
      <w:r>
        <w:t>usually consisting of nine years. The emphasis of the</w:t>
      </w:r>
    </w:p>
    <w:p>
      <w:r>
        <w:t>decline falls in:</w:t>
      </w:r>
    </w:p>
    <w:p>
      <w:r>
        <w:t>1. The physical body during the seventh minor cycle</w:t>
      </w:r>
    </w:p>
    <w:p>
      <w:r>
        <w:t>of from sixty-four to seventy-three years of age,</w:t>
      </w:r>
    </w:p>
    <w:p>
      <w:r>
        <w:t>2. the emotional body during the eighth minor cycle</w:t>
      </w:r>
    </w:p>
    <w:p>
      <w:r>
        <w:t>of from seventy-three to eighty-two years of age,</w:t>
      </w:r>
    </w:p>
    <w:p>
      <w:r>
        <w:t>3. and the mental body during the ninth minor cy-</w:t>
      </w:r>
    </w:p>
    <w:p>
      <w:r>
        <w:t>cle of from eighty-two to ninety-one years of age.</w:t>
      </w:r>
    </w:p>
    <w:p>
      <w:r>
        <w:t>During the seventh cycle the physical body begins to</w:t>
      </w:r>
    </w:p>
    <w:p>
      <w:r>
        <w:t>relax its sensory demands upon the incarnating con-</w:t>
      </w:r>
    </w:p>
    <w:p>
      <w:r>
        <w:t>sciousness. Its activity enters a gradual decline in inten-</w:t>
      </w:r>
    </w:p>
    <w:p>
      <w:r>
        <w:t>sity, the brain consciousness gradually ceases to r espond</w:t>
      </w:r>
    </w:p>
    <w:p>
      <w:r>
        <w:t>to the emotional tides, and the physical environment itself</w:t>
      </w:r>
    </w:p>
    <w:p>
      <w:r>
        <w:t>relaxes its hold upon the human being in the brain.</w:t>
      </w:r>
    </w:p>
    <w:p>
      <w:r>
        <w:t>This can be a very difficult period if not understood</w:t>
      </w:r>
    </w:p>
    <w:p>
      <w:r>
        <w:t>properly. It is the cycle most  feared by the consciousness</w:t>
      </w:r>
    </w:p>
    <w:p>
      <w:r>
        <w:t>who is without a sense of purpose or divine direction.</w:t>
      </w:r>
    </w:p>
    <w:p>
      <w:r>
        <w:t>They feel themselves to be s lipping away from all that is</w:t>
      </w:r>
    </w:p>
    <w:p>
      <w:r>
        <w:t>known and dear to them. If they are identified with and</w:t>
      </w:r>
    </w:p>
    <w:p>
      <w:r>
        <w:t>308</w:t>
      </w:r>
    </w:p>
    <w:p>
      <w:r>
        <w:t>Lesson 25</w:t>
      </w:r>
    </w:p>
    <w:p>
      <w:r>
        <w:t>as the form, it is naturally frightening to observe its</w:t>
      </w:r>
    </w:p>
    <w:p>
      <w:r>
        <w:t>decline. They feel themselves to be dying, and not k now-</w:t>
      </w:r>
    </w:p>
    <w:p>
      <w:r>
        <w:t>ing what the future holds, they either put up a last</w:t>
      </w:r>
    </w:p>
    <w:p>
      <w:r>
        <w:t>minute resistance to the decline or tend to limit their</w:t>
      </w:r>
    </w:p>
    <w:p>
      <w:r>
        <w:t>consciousness and its effectiveness to the limitations of</w:t>
      </w:r>
    </w:p>
    <w:p>
      <w:r>
        <w:t>their instrument.</w:t>
      </w:r>
    </w:p>
    <w:p>
      <w:r>
        <w:t>Misinterpretation of what is  happening, and fear of the</w:t>
      </w:r>
    </w:p>
    <w:p>
      <w:r>
        <w:t>future, causes illness and failure of bodily function dur-</w:t>
      </w:r>
    </w:p>
    <w:p>
      <w:r>
        <w:t>ing this cycle and the premature death of so many. Se-</w:t>
      </w:r>
    </w:p>
    <w:p>
      <w:r>
        <w:t>nility at this age, or any age for that matter, is a condi-</w:t>
      </w:r>
    </w:p>
    <w:p>
      <w:r>
        <w:t>tion created by humanity. It is not natural either to the</w:t>
      </w:r>
    </w:p>
    <w:p>
      <w:r>
        <w:t>form or the consciousness.</w:t>
      </w:r>
    </w:p>
    <w:p>
      <w:r>
        <w:t>During this cycle of from sixty-four to seventy-three</w:t>
      </w:r>
    </w:p>
    <w:p>
      <w:r>
        <w:t>years, the incarnating consciousness may either initiate</w:t>
      </w:r>
    </w:p>
    <w:p>
      <w:r>
        <w:t>a new effort of world service or it may gradually retire</w:t>
      </w:r>
    </w:p>
    <w:p>
      <w:r>
        <w:t>from the field. If it does retire, it has the opportunity to</w:t>
      </w:r>
    </w:p>
    <w:p>
      <w:r>
        <w:t>enter a life of higher study, meditation, and contempla-</w:t>
      </w:r>
    </w:p>
    <w:p>
      <w:r>
        <w:t>tion. It may now devote itself to higher truth as the form</w:t>
      </w:r>
    </w:p>
    <w:p>
      <w:r>
        <w:t>nature relaxes its demands upon it.</w:t>
      </w:r>
    </w:p>
    <w:p>
      <w:r>
        <w:t>During the eighth minor cycle the emotional nature</w:t>
      </w:r>
    </w:p>
    <w:p>
      <w:r>
        <w:t>relaxes its demands and all ambitions and desires fall</w:t>
      </w:r>
    </w:p>
    <w:p>
      <w:r>
        <w:t>away from the human being. The emotional tides cease</w:t>
      </w:r>
    </w:p>
    <w:p>
      <w:r>
        <w:t>and individuals are left free to function almost entirely</w:t>
      </w:r>
    </w:p>
    <w:p>
      <w:r>
        <w:t>in the mind nature.</w:t>
      </w:r>
    </w:p>
    <w:p>
      <w:r>
        <w:t>If their evolution is such that they have a highly devel-</w:t>
      </w:r>
    </w:p>
    <w:p>
      <w:r>
        <w:t>oped mental body, they may still be of great service to</w:t>
      </w:r>
    </w:p>
    <w:p>
      <w:r>
        <w:t>humanity. They are capable of formulating the Wisdom</w:t>
      </w:r>
    </w:p>
    <w:p>
      <w:r>
        <w:t>into concepts of truth that are applicable to their time</w:t>
      </w:r>
    </w:p>
    <w:p>
      <w:r>
        <w:t>and locale. They may be called upon for advice and</w:t>
      </w:r>
    </w:p>
    <w:p>
      <w:r>
        <w:t>counsel.</w:t>
      </w:r>
    </w:p>
    <w:p>
      <w:r>
        <w:t>If their evolution has not reached this high point of</w:t>
      </w:r>
    </w:p>
    <w:p>
      <w:r>
        <w:t>development they are afforded the opportunity for con-</w:t>
      </w:r>
    </w:p>
    <w:p>
      <w:r>
        <w:t>scious growth. They have the time and the inclination</w:t>
      </w:r>
    </w:p>
    <w:p>
      <w:r>
        <w:t>toward higher study. They may, if they wish, go so far</w:t>
      </w:r>
    </w:p>
    <w:p>
      <w:r>
        <w:t>309</w:t>
      </w:r>
    </w:p>
    <w:p>
      <w:r>
        <w:t>Creative Thinking</w:t>
      </w:r>
    </w:p>
    <w:p>
      <w:r>
        <w:t>as to prepare themselves mentally for future incarna-</w:t>
      </w:r>
    </w:p>
    <w:p>
      <w:r>
        <w:t>tions.</w:t>
      </w:r>
    </w:p>
    <w:p>
      <w:r>
        <w:t>If they initiated a new effort of service in the former</w:t>
      </w:r>
    </w:p>
    <w:p>
      <w:r>
        <w:t>cycle it will reach its climax sometime during this one,</w:t>
      </w:r>
    </w:p>
    <w:p>
      <w:r>
        <w:t>and the human being will retire from the field.</w:t>
      </w:r>
    </w:p>
    <w:p>
      <w:r>
        <w:t>During the ninth minor cycle the mental body enters its</w:t>
      </w:r>
    </w:p>
    <w:p>
      <w:r>
        <w:t>decline and the incarnating consciousness is freed from</w:t>
      </w:r>
    </w:p>
    <w:p>
      <w:r>
        <w:t>its demands. It ceases its constant form-making activity</w:t>
      </w:r>
    </w:p>
    <w:p>
      <w:r>
        <w:t>so that the thought-life gradually becomes quiescent.</w:t>
      </w:r>
    </w:p>
    <w:p>
      <w:r>
        <w:t>Here the human being is afforded the opportunity of</w:t>
      </w:r>
    </w:p>
    <w:p>
      <w:r>
        <w:t>real meditation, free of the thought-forms that formerly</w:t>
      </w:r>
    </w:p>
    <w:p>
      <w:r>
        <w:t>stood between themselves and their realization of pure</w:t>
      </w:r>
    </w:p>
    <w:p>
      <w:r>
        <w:t>being. They can now function in the realm of the Soul if</w:t>
      </w:r>
    </w:p>
    <w:p>
      <w:r>
        <w:t>they have tak en advantage of all former cycles of oppor-</w:t>
      </w:r>
    </w:p>
    <w:p>
      <w:r>
        <w:t>tunity presented them.</w:t>
      </w:r>
    </w:p>
    <w:p>
      <w:r>
        <w:t>This does not mean that the mind becomes negative and</w:t>
      </w:r>
    </w:p>
    <w:p>
      <w:r>
        <w:t>impotent. It is held quiescent, but alert, attentive to the</w:t>
      </w:r>
    </w:p>
    <w:p>
      <w:r>
        <w:t>impress of the Soul, so the light of the Soul may pour</w:t>
      </w:r>
    </w:p>
    <w:p>
      <w:r>
        <w:t>through it to illumine the waiting consciousness. This</w:t>
      </w:r>
    </w:p>
    <w:p>
      <w:r>
        <w:t>presupposes an intensive inner activity.</w:t>
      </w:r>
    </w:p>
    <w:p>
      <w:r>
        <w:t>This brings the individual to their ninety-first year</w:t>
      </w:r>
    </w:p>
    <w:p>
      <w:r>
        <w:t>when they enter upon that interlude between living in a</w:t>
      </w:r>
    </w:p>
    <w:p>
      <w:r>
        <w:t>form, and living out of a form.</w:t>
      </w:r>
    </w:p>
    <w:p>
      <w:r>
        <w:t>The interlude offers the opportunity of quiet reflection</w:t>
      </w:r>
    </w:p>
    <w:p>
      <w:r>
        <w:t>upon the past and a reevaluation of all that has gone</w:t>
      </w:r>
    </w:p>
    <w:p>
      <w:r>
        <w:t>before (in this incarnation) in the Light of the Soul. This</w:t>
      </w:r>
    </w:p>
    <w:p>
      <w:r>
        <w:t>one goes out in full wak ing consciousness as they come</w:t>
      </w:r>
    </w:p>
    <w:p>
      <w:r>
        <w:t>to the end of their cycle of incarnation. They pass easily</w:t>
      </w:r>
    </w:p>
    <w:p>
      <w:r>
        <w:t>from their instrument and the world of affairs into that</w:t>
      </w:r>
    </w:p>
    <w:p>
      <w:r>
        <w:t>life after death which is natural to them.</w:t>
      </w:r>
    </w:p>
    <w:p>
      <w:r>
        <w:t>310</w:t>
      </w:r>
    </w:p>
    <w:p>
      <w:r>
        <w:t>Lesson 25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311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312</w:t>
      </w:r>
    </w:p>
    <w:p>
      <w:r>
        <w:t>Lesson 25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313</w:t>
      </w:r>
    </w:p>
    <w:p>
      <w:r>
        <w:t>LESSON 26</w:t>
      </w:r>
    </w:p>
    <w:p>
      <w:r>
        <w:t>The Nature of the Form</w:t>
      </w:r>
    </w:p>
    <w:p>
      <w:r>
        <w:t>Making Right Use of the Form Nature;</w:t>
      </w:r>
    </w:p>
    <w:p>
      <w:r>
        <w:t>Invoking Divine Will;</w:t>
      </w:r>
    </w:p>
    <w:p>
      <w:r>
        <w:t>Two Characteristics of</w:t>
      </w:r>
    </w:p>
    <w:p>
      <w:r>
        <w:t>the Negative Aspect of Deity:</w:t>
      </w:r>
    </w:p>
    <w:p>
      <w:r>
        <w:t>Inertia, Activity;</w:t>
      </w:r>
    </w:p>
    <w:p>
      <w:r>
        <w:t>The Motions of Spirit and Substance;</w:t>
      </w:r>
    </w:p>
    <w:p>
      <w:r>
        <w:t>Altering the Motion via Integration;</w:t>
      </w:r>
    </w:p>
    <w:p>
      <w:r>
        <w:t>The Soul Initiates a New Motion;</w:t>
      </w:r>
    </w:p>
    <w:p>
      <w:r>
        <w:t>Taking up Residence in the Head</w:t>
      </w:r>
    </w:p>
    <w:p>
      <w:r>
        <w:t>LESSON 26</w:t>
      </w:r>
    </w:p>
    <w:p>
      <w:r>
        <w:t>The three basic Divine Laws of Economy, Relativity,</w:t>
      </w:r>
    </w:p>
    <w:p>
      <w:r>
        <w:t>and Periodicity give the form its nature. It is within this</w:t>
      </w:r>
    </w:p>
    <w:p>
      <w:r>
        <w:t>nature that the incarnating consciousness is impris-</w:t>
      </w:r>
    </w:p>
    <w:p>
      <w:r>
        <w:t>oned, with this nature that we are for a long cycle of</w:t>
      </w:r>
    </w:p>
    <w:p>
      <w:r>
        <w:t>growth identified, and by gradual control and right use</w:t>
      </w:r>
    </w:p>
    <w:p>
      <w:r>
        <w:t>of this nature that we are finally evolved into a con-</w:t>
      </w:r>
    </w:p>
    <w:p>
      <w:r>
        <w:t>scious Soul incarnate.</w:t>
      </w:r>
    </w:p>
    <w:p>
      <w:r>
        <w:t>The student at this point must learn to bring down and</w:t>
      </w:r>
    </w:p>
    <w:p>
      <w:r>
        <w:t>apply the theory to everyday life in order to prove or</w:t>
      </w:r>
    </w:p>
    <w:p>
      <w:r>
        <w:t>disprove its Truth value. How can such a theory as this</w:t>
      </w:r>
    </w:p>
    <w:p>
      <w:r>
        <w:t>one be made applicable to everyday, mundane affairs?</w:t>
      </w:r>
    </w:p>
    <w:p>
      <w:r>
        <w:t>How can we relate the abstract to the concrete in such a</w:t>
      </w:r>
    </w:p>
    <w:p>
      <w:r>
        <w:t>way as to build a living structure of Truth?</w:t>
      </w:r>
    </w:p>
    <w:p>
      <w:r>
        <w:t>The form, our bodies, and our environment  the</w:t>
      </w:r>
    </w:p>
    <w:p>
      <w:r>
        <w:t>thoughts and feelings we entertain and the acts we en-</w:t>
      </w:r>
    </w:p>
    <w:p>
      <w:r>
        <w:t>ter into, all serve the economy of the One Life. All, then,</w:t>
      </w:r>
    </w:p>
    <w:p>
      <w:r>
        <w:t>are by nature, imbued with a Divine Purpose, that Pur-</w:t>
      </w:r>
    </w:p>
    <w:p>
      <w:r>
        <w:t>pose being the growth and development of consciousness</w:t>
      </w:r>
    </w:p>
    <w:p>
      <w:r>
        <w:t>into an expression of Divine Love Wisdom, or what we</w:t>
      </w:r>
    </w:p>
    <w:p>
      <w:r>
        <w:t>may define as altruism. This inherent fact in nature , a</w:t>
      </w:r>
    </w:p>
    <w:p>
      <w:r>
        <w:t>human being cannot escape. This is our Purpose gener-</w:t>
      </w:r>
    </w:p>
    <w:p>
      <w:r>
        <w:t>ally, and specifically in the areas where we particularly</w:t>
      </w:r>
    </w:p>
    <w:p>
      <w:r>
        <w:t>lack altruistic motivations. Our thoughts, our feelings,</w:t>
      </w:r>
    </w:p>
    <w:p>
      <w:r>
        <w:t>and our actions will directly or indirectly, through suf-</w:t>
      </w:r>
    </w:p>
    <w:p>
      <w:r>
        <w:t>fering or fulfillment, pain or pleasure, according to our</w:t>
      </w:r>
    </w:p>
    <w:p>
      <w:r>
        <w:t>conscious or unconscious choice as a part of the economy</w:t>
      </w:r>
    </w:p>
    <w:p>
      <w:r>
        <w:t>of the One Life, evolve the consciousness within our</w:t>
      </w:r>
    </w:p>
    <w:p>
      <w:r>
        <w:t>sphere of influence into a greater k nowledge of Divine</w:t>
      </w:r>
    </w:p>
    <w:p>
      <w:r>
        <w:t>Love. Others may look at us and observe, That is not</w:t>
      </w:r>
    </w:p>
    <w:p>
      <w:r>
        <w:t>the way to behave. This is the way. Thus, we serve</w:t>
      </w:r>
    </w:p>
    <w:p>
      <w:r>
        <w:t>even without so intending. We ourselves suffer the re-</w:t>
      </w:r>
    </w:p>
    <w:p>
      <w:r>
        <w:t>317</w:t>
      </w:r>
    </w:p>
    <w:p>
      <w:r>
        <w:t>Creative Thinking</w:t>
      </w:r>
    </w:p>
    <w:p>
      <w:r>
        <w:t>percussions of our own deeds, evolve and refine our</w:t>
      </w:r>
    </w:p>
    <w:p>
      <w:r>
        <w:t>expression gradually and finally into altruism. Thus, we</w:t>
      </w:r>
    </w:p>
    <w:p>
      <w:r>
        <w:t>cannot escape that Purpose which works out as a part of</w:t>
      </w:r>
    </w:p>
    <w:p>
      <w:r>
        <w:t>the form-nature itself.</w:t>
      </w:r>
    </w:p>
    <w:p>
      <w:r>
        <w:t>The form nature cannot help but relate to other forms in</w:t>
      </w:r>
    </w:p>
    <w:p>
      <w:r>
        <w:t>order to serve that Purpose because Relativity, too, is a</w:t>
      </w:r>
    </w:p>
    <w:p>
      <w:r>
        <w:t>part of its inherent nature. It must relate to those other</w:t>
      </w:r>
    </w:p>
    <w:p>
      <w:r>
        <w:t>forms which fall within its sphere of activity, and in so</w:t>
      </w:r>
    </w:p>
    <w:p>
      <w:r>
        <w:t>doing it brings about a conscious relationship of the</w:t>
      </w:r>
    </w:p>
    <w:p>
      <w:r>
        <w:t>indwelling consciousness with other units of conscious-</w:t>
      </w:r>
    </w:p>
    <w:p>
      <w:r>
        <w:t>ness. Humanity will love or hate. They will attract or</w:t>
      </w:r>
    </w:p>
    <w:p>
      <w:r>
        <w:t>repel. They cannot remain indifferent and remain sane.</w:t>
      </w:r>
    </w:p>
    <w:p>
      <w:r>
        <w:t>The forms and units of consciousness within a sphere of</w:t>
      </w:r>
    </w:p>
    <w:p>
      <w:r>
        <w:t>activity become so interrela ted and interdependent that</w:t>
      </w:r>
    </w:p>
    <w:p>
      <w:r>
        <w:t>regardless of the quality of relationship, they cannot live</w:t>
      </w:r>
    </w:p>
    <w:p>
      <w:r>
        <w:t>without one another.</w:t>
      </w:r>
    </w:p>
    <w:p>
      <w:r>
        <w:t>This has become increasingl y true in our modern world</w:t>
      </w:r>
    </w:p>
    <w:p>
      <w:r>
        <w:t>which reflects the inner evolution of human conscious-</w:t>
      </w:r>
    </w:p>
    <w:p>
      <w:r>
        <w:t>ness. A human being may love or hate, like or dislike, be</w:t>
      </w:r>
    </w:p>
    <w:p>
      <w:r>
        <w:t>attracted to or repelled by the forms of a grocer, banker,</w:t>
      </w:r>
    </w:p>
    <w:p>
      <w:r>
        <w:t>clothier, etc., but they cannot live the life they have</w:t>
      </w:r>
    </w:p>
    <w:p>
      <w:r>
        <w:t>chosen without those forms. No longer is it possible for a</w:t>
      </w:r>
    </w:p>
    <w:p>
      <w:r>
        <w:t>person, family, or even a nation to remain a totally in-</w:t>
      </w:r>
    </w:p>
    <w:p>
      <w:r>
        <w:t>dependent unit. The economy of the world will no longer</w:t>
      </w:r>
    </w:p>
    <w:p>
      <w:r>
        <w:t>permit the continued isolation of one form and unit of</w:t>
      </w:r>
    </w:p>
    <w:p>
      <w:r>
        <w:t>consciousness from that life which is humanity . The</w:t>
      </w:r>
    </w:p>
    <w:p>
      <w:r>
        <w:t>interrelation of all lives, which reflects in the economy</w:t>
      </w:r>
    </w:p>
    <w:p>
      <w:r>
        <w:t>of our world, is pointing the way toward the reconstruc-</w:t>
      </w:r>
    </w:p>
    <w:p>
      <w:r>
        <w:t>tion of humanity from centuries of painful experiences</w:t>
      </w:r>
    </w:p>
    <w:p>
      <w:r>
        <w:t>into an era of peace and good will.</w:t>
      </w:r>
    </w:p>
    <w:p>
      <w:r>
        <w:t>We have only to mak e right use of this nature in the</w:t>
      </w:r>
    </w:p>
    <w:p>
      <w:r>
        <w:t>cyclic opportunities or seasons, which the form presents</w:t>
      </w:r>
    </w:p>
    <w:p>
      <w:r>
        <w:t>in order to pass successfully through this transitory</w:t>
      </w:r>
    </w:p>
    <w:p>
      <w:r>
        <w:t>period from one era into a new one. We may shorten the</w:t>
      </w:r>
    </w:p>
    <w:p>
      <w:r>
        <w:t>time of transition by taking our evolutionary steps con-</w:t>
      </w:r>
    </w:p>
    <w:p>
      <w:r>
        <w:t>sciously in cooperation with the law.</w:t>
      </w:r>
    </w:p>
    <w:p>
      <w:r>
        <w:t>318</w:t>
      </w:r>
    </w:p>
    <w:p>
      <w:r>
        <w:t>Lesson 26</w:t>
      </w:r>
    </w:p>
    <w:p>
      <w:r>
        <w:t>Realizing that we are a part of the Economy of the One</w:t>
      </w:r>
    </w:p>
    <w:p>
      <w:r>
        <w:t>Life, and that the Economy serves the Divine Purpose of</w:t>
      </w:r>
    </w:p>
    <w:p>
      <w:r>
        <w:t>Life Itself, we may consciou sly appropriate Divine Pur-</w:t>
      </w:r>
    </w:p>
    <w:p>
      <w:r>
        <w:t>pose and the Divine Power which accompanies it. We</w:t>
      </w:r>
    </w:p>
    <w:p>
      <w:r>
        <w:t>may realize that we are serving the evolution of con-</w:t>
      </w:r>
    </w:p>
    <w:p>
      <w:r>
        <w:t>sciousness or Soul, and aspire to do so in a positive crea-</w:t>
      </w:r>
    </w:p>
    <w:p>
      <w:r>
        <w:t>tive way.</w:t>
      </w:r>
    </w:p>
    <w:p>
      <w:r>
        <w:t>Via rightly motivated aspira tion we may invoke the</w:t>
      </w:r>
    </w:p>
    <w:p>
      <w:r>
        <w:t>Divine Will to illumine our consciousness.</w:t>
      </w:r>
    </w:p>
    <w:p>
      <w:r>
        <w:t>Realizing that we must relate, because this is a part of</w:t>
      </w:r>
    </w:p>
    <w:p>
      <w:r>
        <w:t>our basic nature and the nature of the form, we may</w:t>
      </w:r>
    </w:p>
    <w:p>
      <w:r>
        <w:t>consciously choose to relate with love as brother to</w:t>
      </w:r>
    </w:p>
    <w:p>
      <w:r>
        <w:t>brother in the family of God.</w:t>
      </w:r>
    </w:p>
    <w:p>
      <w:r>
        <w:t>We may then observe the cycles of opportunity pre-</w:t>
      </w:r>
    </w:p>
    <w:p>
      <w:r>
        <w:t>sented us by the form, and in those cycles or seasons</w:t>
      </w:r>
    </w:p>
    <w:p>
      <w:r>
        <w:t>work out our Spiritual growth and development, creat-</w:t>
      </w:r>
    </w:p>
    <w:p>
      <w:r>
        <w:t>ing a new civilization whose quality is that of altruism,</w:t>
      </w:r>
    </w:p>
    <w:p>
      <w:r>
        <w:t>and whose activity provides the greatest good for the</w:t>
      </w:r>
    </w:p>
    <w:p>
      <w:r>
        <w:t>greatest number. Do not forget that the greatest good of</w:t>
      </w:r>
    </w:p>
    <w:p>
      <w:r>
        <w:t>the many must include and begin with the greatest good</w:t>
      </w:r>
    </w:p>
    <w:p>
      <w:r>
        <w:t>of every individual. The One Life is focused into the</w:t>
      </w:r>
    </w:p>
    <w:p>
      <w:r>
        <w:t>many, and through the many into the individual.</w:t>
      </w:r>
    </w:p>
    <w:p>
      <w:r>
        <w:t>Before we pass from our consideration of the nature of</w:t>
      </w:r>
    </w:p>
    <w:p>
      <w:r>
        <w:t>the form, there are two other even more basic and,</w:t>
      </w:r>
    </w:p>
    <w:p>
      <w:r>
        <w:t>therefore, more inherent characteristics of the form</w:t>
      </w:r>
    </w:p>
    <w:p>
      <w:r>
        <w:t>which are derived from the Negative Aspect of Deity.</w:t>
      </w:r>
    </w:p>
    <w:p>
      <w:r>
        <w:t>These two inherent characte ristics are of substance</w:t>
      </w:r>
    </w:p>
    <w:p>
      <w:r>
        <w:t>itself, before that substance has become assembled into</w:t>
      </w:r>
    </w:p>
    <w:p>
      <w:r>
        <w:t>form. They are:</w:t>
      </w:r>
    </w:p>
    <w:p>
      <w:r>
        <w:t>1.  inertia</w:t>
      </w:r>
    </w:p>
    <w:p>
      <w:r>
        <w:t>2.  activity</w:t>
      </w:r>
    </w:p>
    <w:p>
      <w:r>
        <w:t>319</w:t>
      </w:r>
    </w:p>
    <w:p>
      <w:r>
        <w:t>Creative Thinking</w:t>
      </w:r>
    </w:p>
    <w:p>
      <w:r>
        <w:t>They result in the creative ability of substance to ar-</w:t>
      </w:r>
    </w:p>
    <w:p>
      <w:r>
        <w:t>range and maintain itself in any form impressed upon it</w:t>
      </w:r>
    </w:p>
    <w:p>
      <w:r>
        <w:t>by a focused Will.</w:t>
      </w:r>
    </w:p>
    <w:p>
      <w:r>
        <w:t>The natural motion of substance is rotary. A particle of</w:t>
      </w:r>
    </w:p>
    <w:p>
      <w:r>
        <w:t>substance rotates upon its own axis and tends, by way of</w:t>
      </w:r>
    </w:p>
    <w:p>
      <w:r>
        <w:t>its inertia, to remain in that motion constantly.</w:t>
      </w:r>
    </w:p>
    <w:p>
      <w:r>
        <w:t>The moment Spirit enters the particle of substances</w:t>
      </w:r>
    </w:p>
    <w:p>
      <w:r>
        <w:t>field of receptivity a new moti on or activity is created.</w:t>
      </w:r>
    </w:p>
    <w:p>
      <w:r>
        <w:t>This is a circulatory motion. The particle of substance</w:t>
      </w:r>
    </w:p>
    <w:p>
      <w:r>
        <w:t>orbits around its positive pole of Spirit in a path created</w:t>
      </w:r>
    </w:p>
    <w:p>
      <w:r>
        <w:t>by the Intent of the Spirit. Its basic inertia will main-</w:t>
      </w:r>
    </w:p>
    <w:p>
      <w:r>
        <w:t>tain it in the path first entered upon so that its orbit</w:t>
      </w:r>
    </w:p>
    <w:p>
      <w:r>
        <w:t>remains fixed.</w:t>
      </w:r>
    </w:p>
    <w:p>
      <w:r>
        <w:t>As consciousness or Soul is born in the magnetic field</w:t>
      </w:r>
    </w:p>
    <w:p>
      <w:r>
        <w:t>created between matter and Spirit, it produces another</w:t>
      </w:r>
    </w:p>
    <w:p>
      <w:r>
        <w:t>new motion of substance. The particle not only rotates</w:t>
      </w:r>
    </w:p>
    <w:p>
      <w:r>
        <w:t>upon its axis, and orbits around its positive pole, but it</w:t>
      </w:r>
    </w:p>
    <w:p>
      <w:r>
        <w:t>now enters a spiral pattern of activity. The Soul, which</w:t>
      </w:r>
    </w:p>
    <w:p>
      <w:r>
        <w:t>is the mediator between Spirit and matter, exerts a</w:t>
      </w:r>
    </w:p>
    <w:p>
      <w:r>
        <w:t>magnetic influence upon the orbiting substance. That</w:t>
      </w:r>
    </w:p>
    <w:p>
      <w:r>
        <w:t>substance begins to spiral, moving closer to its positive</w:t>
      </w:r>
    </w:p>
    <w:p>
      <w:r>
        <w:t>pole as the Soul exerts its cyclic attraction upon it.</w:t>
      </w:r>
    </w:p>
    <w:p>
      <w:r>
        <w:t>Thus, evolution of the matter aspect proceeds, along</w:t>
      </w:r>
    </w:p>
    <w:p>
      <w:r>
        <w:t>with the evolution of the Soul. Forms are created,</w:t>
      </w:r>
    </w:p>
    <w:p>
      <w:r>
        <w:t>evolved, and finally lifted up into heaven (the frequency</w:t>
      </w:r>
    </w:p>
    <w:p>
      <w:r>
        <w:t>of Spirit) via the evolving consciousness or Soul mediat-</w:t>
      </w:r>
    </w:p>
    <w:p>
      <w:r>
        <w:t>ing between Spirit and matter.</w:t>
      </w:r>
    </w:p>
    <w:p>
      <w:r>
        <w:t>It is realized that much of this is abstract and difficult</w:t>
      </w:r>
    </w:p>
    <w:p>
      <w:r>
        <w:t>to grasp at the onset; however, the basic characteristics</w:t>
      </w:r>
    </w:p>
    <w:p>
      <w:r>
        <w:t>which work underneath the nature of the form can be</w:t>
      </w:r>
    </w:p>
    <w:p>
      <w:r>
        <w:t>related and applied to the individuals own growth and</w:t>
      </w:r>
    </w:p>
    <w:p>
      <w:r>
        <w:t>development as well as to their life and affairs.</w:t>
      </w:r>
    </w:p>
    <w:p>
      <w:r>
        <w:t>Underlying the nature of the forms with which they</w:t>
      </w:r>
    </w:p>
    <w:p>
      <w:r>
        <w:t>must work, is an even more powerful nature of matter</w:t>
      </w:r>
    </w:p>
    <w:p>
      <w:r>
        <w:t>320</w:t>
      </w:r>
    </w:p>
    <w:p>
      <w:r>
        <w:t>Lesson 26</w:t>
      </w:r>
    </w:p>
    <w:p>
      <w:r>
        <w:t>which must be taken into account.</w:t>
      </w:r>
    </w:p>
    <w:p>
      <w:r>
        <w:t>The form naturally tends to repeat over and over the</w:t>
      </w:r>
    </w:p>
    <w:p>
      <w:r>
        <w:t>activity into which it is first impulsed. Thus, an auto-</w:t>
      </w:r>
    </w:p>
    <w:p>
      <w:r>
        <w:t>matic response mechanism is built into the physical</w:t>
      </w:r>
    </w:p>
    <w:p>
      <w:r>
        <w:t>brain and nervous system, habits are formed, and ex-</w:t>
      </w:r>
    </w:p>
    <w:p>
      <w:r>
        <w:t>periences repeated in an almost endless succession of</w:t>
      </w:r>
    </w:p>
    <w:p>
      <w:r>
        <w:t>cycles. Only the positive influence of consciousness, via</w:t>
      </w:r>
    </w:p>
    <w:p>
      <w:r>
        <w:t>conscious or unconscious reevaluation, can alter the al-</w:t>
      </w:r>
    </w:p>
    <w:p>
      <w:r>
        <w:t>ready established motion (activity) of a form. The form</w:t>
      </w:r>
    </w:p>
    <w:p>
      <w:r>
        <w:t>will act because it must, for this is one of its deepest</w:t>
      </w:r>
    </w:p>
    <w:p>
      <w:r>
        <w:t>characteristics, but it will act in the pattern first estab-</w:t>
      </w:r>
    </w:p>
    <w:p>
      <w:r>
        <w:t>lished for it unless or until consciousness alters it with a</w:t>
      </w:r>
    </w:p>
    <w:p>
      <w:r>
        <w:t>new one.</w:t>
      </w:r>
    </w:p>
    <w:p>
      <w:r>
        <w:t>The easiest and most effective  way to alter the pattern</w:t>
      </w:r>
    </w:p>
    <w:p>
      <w:r>
        <w:t>of action is via the attraction of the substantial forces of</w:t>
      </w:r>
    </w:p>
    <w:p>
      <w:r>
        <w:t>the bodies (mental, emotional, and physical energy) up</w:t>
      </w:r>
    </w:p>
    <w:p>
      <w:r>
        <w:t>into a closer approximation to the Soul. That is, by con-</w:t>
      </w:r>
    </w:p>
    <w:p>
      <w:r>
        <w:t>sciously initiating an upward movement of these forces</w:t>
      </w:r>
    </w:p>
    <w:p>
      <w:r>
        <w:t>into the light of understanding, where, from a mental</w:t>
      </w:r>
    </w:p>
    <w:p>
      <w:r>
        <w:t>focus, they can be redirected into new patterns of activity.</w:t>
      </w:r>
    </w:p>
    <w:p>
      <w:r>
        <w:t>This we call Personality Integration. All of the substan-</w:t>
      </w:r>
    </w:p>
    <w:p>
      <w:r>
        <w:t>tial forces of the form, which constitute in their sum</w:t>
      </w:r>
    </w:p>
    <w:p>
      <w:r>
        <w:t>total, the persona (the mask or face of the Soul) are</w:t>
      </w:r>
    </w:p>
    <w:p>
      <w:r>
        <w:t>brought into an integrated working unit by those who</w:t>
      </w:r>
    </w:p>
    <w:p>
      <w:r>
        <w:t>are consciously focused in their head. The whole being is</w:t>
      </w:r>
    </w:p>
    <w:p>
      <w:r>
        <w:t>then enabled to act, rather than to react, in the face of</w:t>
      </w:r>
    </w:p>
    <w:p>
      <w:r>
        <w:t>impact, because the response to that impact is impulsed</w:t>
      </w:r>
    </w:p>
    <w:p>
      <w:r>
        <w:t>from the Soul via the mind, where the Light of Under-</w:t>
      </w:r>
    </w:p>
    <w:p>
      <w:r>
        <w:t>standing enables the initiation of right action . Right</w:t>
      </w:r>
    </w:p>
    <w:p>
      <w:r>
        <w:t>action proceeds via a rightly integrated and ordered</w:t>
      </w:r>
    </w:p>
    <w:p>
      <w:r>
        <w:t>persona from right understanding. Such understanding</w:t>
      </w:r>
    </w:p>
    <w:p>
      <w:r>
        <w:t>is never available unless and until the forces of the bod-</w:t>
      </w:r>
    </w:p>
    <w:p>
      <w:r>
        <w:t>ies have been integrated into a personality unit.</w:t>
      </w:r>
    </w:p>
    <w:p>
      <w:r>
        <w:t>Consider these forces as the thought-life, the emotional</w:t>
      </w:r>
    </w:p>
    <w:p>
      <w:r>
        <w:t>life, and the physical life itself, before they are inte-</w:t>
      </w:r>
    </w:p>
    <w:p>
      <w:r>
        <w:t>321</w:t>
      </w:r>
    </w:p>
    <w:p>
      <w:r>
        <w:t>Creative Thinking</w:t>
      </w:r>
    </w:p>
    <w:p>
      <w:r>
        <w:t>grated into a unit. Not only are the three aspects often</w:t>
      </w:r>
    </w:p>
    <w:p>
      <w:r>
        <w:t>at war with one another, but conflict within  one or more</w:t>
      </w:r>
    </w:p>
    <w:p>
      <w:r>
        <w:t>aspects very often creates grave difficulties for the hu-</w:t>
      </w:r>
    </w:p>
    <w:p>
      <w:r>
        <w:t>man being. If the thought-life is divided within itself as</w:t>
      </w:r>
    </w:p>
    <w:p>
      <w:r>
        <w:t>to what it wants, or believes,  or even k nows, it not only</w:t>
      </w:r>
    </w:p>
    <w:p>
      <w:r>
        <w:t>becomes impotent in so far as positive accomplishment</w:t>
      </w:r>
    </w:p>
    <w:p>
      <w:r>
        <w:t>is concerned, but it becomes destructive to the rest of</w:t>
      </w:r>
    </w:p>
    <w:p>
      <w:r>
        <w:t>the instrument and the environment. This applies to the</w:t>
      </w:r>
    </w:p>
    <w:p>
      <w:r>
        <w:t>emotional life as well. And when human beings actions</w:t>
      </w:r>
    </w:p>
    <w:p>
      <w:r>
        <w:t>in the physical are contradictory to one another, they</w:t>
      </w:r>
    </w:p>
    <w:p>
      <w:r>
        <w:t>defeat their every endeavor, often to the point of insan-</w:t>
      </w:r>
    </w:p>
    <w:p>
      <w:r>
        <w:t>ity.</w:t>
      </w:r>
    </w:p>
    <w:p>
      <w:r>
        <w:t>The personality is integrated into a working unit which</w:t>
      </w:r>
    </w:p>
    <w:p>
      <w:r>
        <w:t>is responsive to the Soul as the individuals take up their</w:t>
      </w:r>
    </w:p>
    <w:p>
      <w:r>
        <w:t>residence in the head and identify as Soul, and as such,</w:t>
      </w:r>
    </w:p>
    <w:p>
      <w:r>
        <w:t>attract these forces up into a focus where the patterns</w:t>
      </w:r>
    </w:p>
    <w:p>
      <w:r>
        <w:t>they tend to take can be reevaluated, and the forces</w:t>
      </w:r>
    </w:p>
    <w:p>
      <w:r>
        <w:t>redirected into the new patte rns created by the reevalu-</w:t>
      </w:r>
    </w:p>
    <w:p>
      <w:r>
        <w:t>ation.</w:t>
      </w:r>
    </w:p>
    <w:p>
      <w:r>
        <w:t>Remember, the Soul or consciousness aspect initiates a</w:t>
      </w:r>
    </w:p>
    <w:p>
      <w:r>
        <w:t>new motion or activity of substance. The substantial</w:t>
      </w:r>
    </w:p>
    <w:p>
      <w:r>
        <w:t>forces of the instrument are composed of many millions</w:t>
      </w:r>
    </w:p>
    <w:p>
      <w:r>
        <w:t>of particles of substance. As the Soul exerts a cyclic,</w:t>
      </w:r>
    </w:p>
    <w:p>
      <w:r>
        <w:t>magnetic attraction upon them they enter a spiral mo-</w:t>
      </w:r>
    </w:p>
    <w:p>
      <w:r>
        <w:t>tion. As they orbit around Spirit, they move in closer to</w:t>
      </w:r>
    </w:p>
    <w:p>
      <w:r>
        <w:t>it, i.e., they lift in vibratory frequency.</w:t>
      </w:r>
    </w:p>
    <w:p>
      <w:r>
        <w:t>Thus, as we take up our residence in the head (first in</w:t>
      </w:r>
    </w:p>
    <w:p>
      <w:r>
        <w:t>the ajna center between the brows) and identify as Soul,</w:t>
      </w:r>
    </w:p>
    <w:p>
      <w:r>
        <w:t>we are establishing ourselves in that polarization,</w:t>
      </w:r>
    </w:p>
    <w:p>
      <w:r>
        <w:t>which, as mediator between Spirit and matter, becomes</w:t>
      </w:r>
    </w:p>
    <w:p>
      <w:r>
        <w:t>positive to the substantial forces of the instrument. As</w:t>
      </w:r>
    </w:p>
    <w:p>
      <w:r>
        <w:t>we exert a cyclic magnetic attraction upon them every</w:t>
      </w:r>
    </w:p>
    <w:p>
      <w:r>
        <w:t>morning in meditation we are lifted in frequency out of</w:t>
      </w:r>
    </w:p>
    <w:p>
      <w:r>
        <w:t>the darkness of the old patterns into the light of under-</w:t>
      </w:r>
    </w:p>
    <w:p>
      <w:r>
        <w:t>standing. The resulting reevaluations create new patterns</w:t>
      </w:r>
    </w:p>
    <w:p>
      <w:r>
        <w:t>of action into which these forces may flow as the con-</w:t>
      </w:r>
    </w:p>
    <w:p>
      <w:r>
        <w:t>323</w:t>
      </w:r>
    </w:p>
    <w:p>
      <w:r>
        <w:t>Lesson 26</w:t>
      </w:r>
    </w:p>
    <w:p>
      <w:r>
        <w:t>sciousness expresses itself outwardly in its environ-</w:t>
      </w:r>
    </w:p>
    <w:p>
      <w:r>
        <w:t>ment. The inertia of matter has been overcome to pro-</w:t>
      </w:r>
    </w:p>
    <w:p>
      <w:r>
        <w:t>duce a new activity.</w:t>
      </w:r>
    </w:p>
    <w:p>
      <w:r>
        <w:t>The life and affairs of such a one take on new meaning</w:t>
      </w:r>
    </w:p>
    <w:p>
      <w:r>
        <w:t>as they conform to the new influence, and the human</w:t>
      </w:r>
    </w:p>
    <w:p>
      <w:r>
        <w:t>beings life is obviously a positive contribution to the</w:t>
      </w:r>
    </w:p>
    <w:p>
      <w:r>
        <w:t>One Life.</w:t>
      </w:r>
    </w:p>
    <w:p>
      <w:r>
        <w:t>In the next lesson we shall consider a new meditation</w:t>
      </w:r>
    </w:p>
    <w:p>
      <w:r>
        <w:t>technique which applies to the above process. In the</w:t>
      </w:r>
    </w:p>
    <w:p>
      <w:r>
        <w:t>meantime try to understand, in so far as is possible, the</w:t>
      </w:r>
    </w:p>
    <w:p>
      <w:r>
        <w:t>content of this lesson.</w:t>
      </w:r>
    </w:p>
    <w:p>
      <w:r>
        <w:t>323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324</w:t>
      </w:r>
    </w:p>
    <w:p>
      <w:r>
        <w:t>Lesson 26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325</w:t>
      </w:r>
    </w:p>
    <w:p>
      <w:r>
        <w:t>LESSON 27</w:t>
      </w:r>
    </w:p>
    <w:p>
      <w:r>
        <w:t>Building an Ideal</w:t>
      </w:r>
    </w:p>
    <w:p>
      <w:r>
        <w:t>Transmutation or Spiritual Alchemy;</w:t>
      </w:r>
    </w:p>
    <w:p>
      <w:r>
        <w:t>Visualizing the Core of the Ideal,</w:t>
      </w:r>
    </w:p>
    <w:p>
      <w:r>
        <w:t>the Christ Light;</w:t>
      </w:r>
    </w:p>
    <w:p>
      <w:r>
        <w:t>A Triangle of Spiritual Force and</w:t>
      </w:r>
    </w:p>
    <w:p>
      <w:r>
        <w:t>Three Characteristics of the New Ideal:</w:t>
      </w:r>
    </w:p>
    <w:p>
      <w:r>
        <w:t>Divine Will, Divine Love–Wisdom,</w:t>
      </w:r>
    </w:p>
    <w:p>
      <w:r>
        <w:t>and Intelligent Activity;</w:t>
      </w:r>
    </w:p>
    <w:p>
      <w:r>
        <w:t>The Four Attributes of the Magnetic Aura:</w:t>
      </w:r>
    </w:p>
    <w:p>
      <w:r>
        <w:t>Divine Harmony, Concrete Science and Knowledge,</w:t>
      </w:r>
    </w:p>
    <w:p>
      <w:r>
        <w:t>Devotion to an Ideal, and Divine Law and Order;</w:t>
      </w:r>
    </w:p>
    <w:p>
      <w:r>
        <w:t>Using the Ideal as a Seed–Thought in Meditation;</w:t>
      </w:r>
    </w:p>
    <w:p>
      <w:r>
        <w:t>Twelve–Month Meditation</w:t>
      </w:r>
    </w:p>
    <w:p>
      <w:r>
        <w:t>LESSON 27</w:t>
      </w:r>
    </w:p>
    <w:p>
      <w:r>
        <w:t>With what can we identify if not with the form we in-</w:t>
      </w:r>
    </w:p>
    <w:p>
      <w:r>
        <w:t>habit? If we are not our thoughts or our emotions or our</w:t>
      </w:r>
    </w:p>
    <w:p>
      <w:r>
        <w:t>physical body, if we is not even our name, what, then,</w:t>
      </w:r>
    </w:p>
    <w:p>
      <w:r>
        <w:t>are we?</w:t>
      </w:r>
    </w:p>
    <w:p>
      <w:r>
        <w:t>The sincere student of Truth, at this point, identifies</w:t>
      </w:r>
    </w:p>
    <w:p>
      <w:r>
        <w:t>with an ideal that is made up of a group of ideas. The</w:t>
      </w:r>
    </w:p>
    <w:p>
      <w:r>
        <w:t>ideal tends to be abstract and vague in the beginning</w:t>
      </w:r>
    </w:p>
    <w:p>
      <w:r>
        <w:t>because the ideas are of an abstract nature. The begin-</w:t>
      </w:r>
    </w:p>
    <w:p>
      <w:r>
        <w:t>ning student has yet to learn to think abstractly in con-</w:t>
      </w:r>
    </w:p>
    <w:p>
      <w:r>
        <w:t>crete form in order to create an adequate ideal that can</w:t>
      </w:r>
    </w:p>
    <w:p>
      <w:r>
        <w:t>be clothed in mental, emotional, and physical substance.</w:t>
      </w:r>
    </w:p>
    <w:p>
      <w:r>
        <w:t>When we can do so our new identification ceases to re-</w:t>
      </w:r>
    </w:p>
    <w:p>
      <w:r>
        <w:t>volve around us as a dream within our wish-life, and</w:t>
      </w:r>
    </w:p>
    <w:p>
      <w:r>
        <w:t>becomes a living reality in the world of affairs.</w:t>
      </w:r>
    </w:p>
    <w:p>
      <w:r>
        <w:t>In this way, our dreams come true. They grow from</w:t>
      </w:r>
    </w:p>
    <w:p>
      <w:r>
        <w:t>embryonic form into living realities because we have</w:t>
      </w:r>
    </w:p>
    <w:p>
      <w:r>
        <w:t>impregnated them with Spirit, our own share of the</w:t>
      </w:r>
    </w:p>
    <w:p>
      <w:r>
        <w:t>universal Will to Be.</w:t>
      </w:r>
    </w:p>
    <w:p>
      <w:r>
        <w:t>Many students who come this far are frustrated in their</w:t>
      </w:r>
    </w:p>
    <w:p>
      <w:r>
        <w:t>attempts to build the ideal. Almost everyone wants to be</w:t>
      </w:r>
    </w:p>
    <w:p>
      <w:r>
        <w:t>better than we are at present. Almost everyone con-</w:t>
      </w:r>
    </w:p>
    <w:p>
      <w:r>
        <w:t>sciously or unconsciously seeks higher stature, but few</w:t>
      </w:r>
    </w:p>
    <w:p>
      <w:r>
        <w:t>realize how to effect their ow n growth. The goal is diffi-</w:t>
      </w:r>
    </w:p>
    <w:p>
      <w:r>
        <w:t>cult to describe in the mind and because of this few</w:t>
      </w:r>
    </w:p>
    <w:p>
      <w:r>
        <w:t>realize just what to work to ward. Self-initiated Spiritual</w:t>
      </w:r>
    </w:p>
    <w:p>
      <w:r>
        <w:t>growth is something of a new concept to the average</w:t>
      </w:r>
    </w:p>
    <w:p>
      <w:r>
        <w:t>person, yet it strikes a defini te response from within the</w:t>
      </w:r>
    </w:p>
    <w:p>
      <w:r>
        <w:t>very depths of a persons being once its significance is</w:t>
      </w:r>
    </w:p>
    <w:p>
      <w:r>
        <w:t>grasped. We immediately set out to formulate an ideal</w:t>
      </w:r>
    </w:p>
    <w:p>
      <w:r>
        <w:t>as a goal toward which we may initiate our growth and</w:t>
      </w:r>
    </w:p>
    <w:p>
      <w:r>
        <w:t>329</w:t>
      </w:r>
    </w:p>
    <w:p>
      <w:r>
        <w:t>Creative Thinking</w:t>
      </w:r>
    </w:p>
    <w:p>
      <w:r>
        <w:t>development. The goal is generally constructed out of an</w:t>
      </w:r>
    </w:p>
    <w:p>
      <w:r>
        <w:t>ideal that is the polar opposite of what we appear to be</w:t>
      </w:r>
    </w:p>
    <w:p>
      <w:r>
        <w:t>at the given moment.</w:t>
      </w:r>
    </w:p>
    <w:p>
      <w:r>
        <w:t>Obviously, if we are filled with resentments, jealousies,</w:t>
      </w:r>
    </w:p>
    <w:p>
      <w:r>
        <w:t>greed, etc., we seek  to overcome these in the best way</w:t>
      </w:r>
    </w:p>
    <w:p>
      <w:r>
        <w:t>we can. Our first ideal is naturally constructed out of</w:t>
      </w:r>
    </w:p>
    <w:p>
      <w:r>
        <w:t>vague ideas of love, mercy, kindness, selflessness, and</w:t>
      </w:r>
    </w:p>
    <w:p>
      <w:r>
        <w:t>general goodliness. We will en deavor to change because</w:t>
      </w:r>
    </w:p>
    <w:p>
      <w:r>
        <w:t>subconsciously we realize that one can effect changes</w:t>
      </w:r>
    </w:p>
    <w:p>
      <w:r>
        <w:t>deep within ones own psychology.</w:t>
      </w:r>
    </w:p>
    <w:p>
      <w:r>
        <w:t>The average person initiates this particular growth via</w:t>
      </w:r>
    </w:p>
    <w:p>
      <w:r>
        <w:t>a self imposed disciplinary action, and these people are</w:t>
      </w:r>
    </w:p>
    <w:p>
      <w:r>
        <w:t>proceeding in the right direction, but usually with</w:t>
      </w:r>
    </w:p>
    <w:p>
      <w:r>
        <w:t>wrong methods. Their disciplines are of a negative na-</w:t>
      </w:r>
    </w:p>
    <w:p>
      <w:r>
        <w:t>ture. They will discipline themselves not to resent, not</w:t>
      </w:r>
    </w:p>
    <w:p>
      <w:r>
        <w:t>to become jealous, not to pe rmit greed to influence their</w:t>
      </w:r>
    </w:p>
    <w:p>
      <w:r>
        <w:t>actions, etc., and in so doing they only succeed in inhib-</w:t>
      </w:r>
    </w:p>
    <w:p>
      <w:r>
        <w:t>iting the forces generated by these patterns. They are</w:t>
      </w:r>
    </w:p>
    <w:p>
      <w:r>
        <w:t>only initiating growing frustration, ill health, or at best</w:t>
      </w:r>
    </w:p>
    <w:p>
      <w:r>
        <w:t>a series of unpleasant experiences, because inhibited</w:t>
      </w:r>
    </w:p>
    <w:p>
      <w:r>
        <w:t>force builds up its power potential until, eventually, it</w:t>
      </w:r>
    </w:p>
    <w:p>
      <w:r>
        <w:t>must find a way out into manifestation. Thus, the usu-</w:t>
      </w:r>
    </w:p>
    <w:p>
      <w:r>
        <w:t>ally calm and serene person explodes, panics, or freezes</w:t>
      </w:r>
    </w:p>
    <w:p>
      <w:r>
        <w:t>when faced with sudden crisis. Or people simply reach a</w:t>
      </w:r>
    </w:p>
    <w:p>
      <w:r>
        <w:t>breaking point when the inhibiting forces within them</w:t>
      </w:r>
    </w:p>
    <w:p>
      <w:r>
        <w:t>suddenly break into outer action, and they are con-</w:t>
      </w:r>
    </w:p>
    <w:p>
      <w:r>
        <w:t>trolled by them.</w:t>
      </w:r>
    </w:p>
    <w:p>
      <w:r>
        <w:t>Obviously there must be another method of attainment</w:t>
      </w:r>
    </w:p>
    <w:p>
      <w:r>
        <w:t>by which humankind may safely effect its Spiritual</w:t>
      </w:r>
    </w:p>
    <w:p>
      <w:r>
        <w:t>growth and development. These negative forces buried</w:t>
      </w:r>
    </w:p>
    <w:p>
      <w:r>
        <w:t>deep within each one of us must be transmuted into</w:t>
      </w:r>
    </w:p>
    <w:p>
      <w:r>
        <w:t>their polar opposites rather than merely inhibited from</w:t>
      </w:r>
    </w:p>
    <w:p>
      <w:r>
        <w:t>expression. Such inhibition is nothing more than a su-</w:t>
      </w:r>
    </w:p>
    <w:p>
      <w:r>
        <w:t>perficial control of a dangerous power potential that</w:t>
      </w:r>
    </w:p>
    <w:p>
      <w:r>
        <w:t>must surely move into action via conflict both within the</w:t>
      </w:r>
    </w:p>
    <w:p>
      <w:r>
        <w:t>individual and the collective humanity. Ask yourself</w:t>
      </w:r>
    </w:p>
    <w:p>
      <w:r>
        <w:t>330</w:t>
      </w:r>
    </w:p>
    <w:p>
      <w:r>
        <w:t>Lesson 27</w:t>
      </w:r>
    </w:p>
    <w:p>
      <w:r>
        <w:t>what is really behind mass violence, criminal behavior-</w:t>
      </w:r>
    </w:p>
    <w:p>
      <w:r>
        <w:t>ism, or any act that is destructive of the common good.</w:t>
      </w:r>
    </w:p>
    <w:p>
      <w:r>
        <w:t>A small group of humanity playing upon the emotional</w:t>
      </w:r>
    </w:p>
    <w:p>
      <w:r>
        <w:t>life of a mass of people may trigger these inhibited</w:t>
      </w:r>
    </w:p>
    <w:p>
      <w:r>
        <w:t>negative forces to move the mass into violence against</w:t>
      </w:r>
    </w:p>
    <w:p>
      <w:r>
        <w:t>its better judgment. It takes but a small spark to touch</w:t>
      </w:r>
    </w:p>
    <w:p>
      <w:r>
        <w:t>off an explosion of such a power potential. Thus, for so</w:t>
      </w:r>
    </w:p>
    <w:p>
      <w:r>
        <w:t>long as the potential is present it is a constant threat to</w:t>
      </w:r>
    </w:p>
    <w:p>
      <w:r>
        <w:t>our peace and security.</w:t>
      </w:r>
    </w:p>
    <w:p>
      <w:r>
        <w:t>Transmutation, or Spiritual Alchemy, is a science based</w:t>
      </w:r>
    </w:p>
    <w:p>
      <w:r>
        <w:t>upon Divine Facts in Nature, which we, as conscious</w:t>
      </w:r>
    </w:p>
    <w:p>
      <w:r>
        <w:t>Souls, can learn and apply to the betterment of our</w:t>
      </w:r>
    </w:p>
    <w:p>
      <w:r>
        <w:t>world. In a very real sense we are, in this series of in-</w:t>
      </w:r>
    </w:p>
    <w:p>
      <w:r>
        <w:t>struction, dealing with the transmutation process.</w:t>
      </w:r>
    </w:p>
    <w:p>
      <w:r>
        <w:t>How do sincere students begin to construct an adequate,</w:t>
      </w:r>
    </w:p>
    <w:p>
      <w:r>
        <w:t>well-rounded ideal?</w:t>
      </w:r>
    </w:p>
    <w:p>
      <w:r>
        <w:t>We begin first with the very core of the ideal  identifi-</w:t>
      </w:r>
    </w:p>
    <w:p>
      <w:r>
        <w:t>cation. What is the identity of this new being we intend</w:t>
      </w:r>
    </w:p>
    <w:p>
      <w:r>
        <w:t>to become? What are its name and its place in the</w:t>
      </w:r>
    </w:p>
    <w:p>
      <w:r>
        <w:t>scheme of things?</w:t>
      </w:r>
    </w:p>
    <w:p>
      <w:r>
        <w:t>Its name is Christ, Son of God. It is a child Christ, a</w:t>
      </w:r>
    </w:p>
    <w:p>
      <w:r>
        <w:t>young Soul born as a unit within the One Life, born of</w:t>
      </w:r>
    </w:p>
    <w:p>
      <w:r>
        <w:t>Spirit and matter into the human family.</w:t>
      </w:r>
    </w:p>
    <w:p>
      <w:r>
        <w:t>This core is visualized as a tiny point of brilliant Light,</w:t>
      </w:r>
    </w:p>
    <w:p>
      <w:r>
        <w:t>deep within the self, which will, as it grows, develops,</w:t>
      </w:r>
    </w:p>
    <w:p>
      <w:r>
        <w:t>and matures, infuse the three-fold personality with its</w:t>
      </w:r>
    </w:p>
    <w:p>
      <w:r>
        <w:t>radiant Light. Via this Light, the Light of the Christ</w:t>
      </w:r>
    </w:p>
    <w:p>
      <w:r>
        <w:t>focused within the heart of each Soul, the negative</w:t>
      </w:r>
    </w:p>
    <w:p>
      <w:r>
        <w:t>forces of the personality, the environment, and finally of</w:t>
      </w:r>
    </w:p>
    <w:p>
      <w:r>
        <w:t>the world are transmuted into their polar opposites.</w:t>
      </w:r>
    </w:p>
    <w:p>
      <w:r>
        <w:t>Thus, whenever the student think s of identity the stu-</w:t>
      </w:r>
    </w:p>
    <w:p>
      <w:r>
        <w:t>dent does so in this way. This one realizes itself in es-</w:t>
      </w:r>
    </w:p>
    <w:p>
      <w:r>
        <w:t>sence, as a focal point of blue-white Christ Light and</w:t>
      </w:r>
    </w:p>
    <w:p>
      <w:r>
        <w:t>331</w:t>
      </w:r>
    </w:p>
    <w:p>
      <w:r>
        <w:t>Creative Thinking</w:t>
      </w:r>
    </w:p>
    <w:p>
      <w:r>
        <w:t>Life within a sphere of consciousness called the Soul.</w:t>
      </w:r>
    </w:p>
    <w:p>
      <w:r>
        <w:t>The growth of this point of Light and Life, into a radiat-</w:t>
      </w:r>
    </w:p>
    <w:p>
      <w:r>
        <w:t>ing blue-white sun that infuses and finally consumes</w:t>
      </w:r>
    </w:p>
    <w:p>
      <w:r>
        <w:t>the personality, symbolizes the Spiritual growth this</w:t>
      </w:r>
    </w:p>
    <w:p>
      <w:r>
        <w:t>one is initiating.</w:t>
      </w:r>
    </w:p>
    <w:p>
      <w:r>
        <w:t>Thus, the core, the identity of the ideal, is established</w:t>
      </w:r>
    </w:p>
    <w:p>
      <w:r>
        <w:t>and takes on a comprehensible form. This can be</w:t>
      </w:r>
    </w:p>
    <w:p>
      <w:r>
        <w:t>worked toward as a goal of Spiritual achievement.</w:t>
      </w:r>
    </w:p>
    <w:p>
      <w:r>
        <w:t>The next step in the construction of the ideal is the for-</w:t>
      </w:r>
    </w:p>
    <w:p>
      <w:r>
        <w:t>mulation of a basic foundational nature for the new</w:t>
      </w:r>
    </w:p>
    <w:p>
      <w:r>
        <w:t>identity. New ideas have to be formulated which will</w:t>
      </w:r>
    </w:p>
    <w:p>
      <w:r>
        <w:t>serve as the blueprint after which is patterned a positive</w:t>
      </w:r>
    </w:p>
    <w:p>
      <w:r>
        <w:t>disciplinary program for the persona.</w:t>
      </w:r>
    </w:p>
    <w:p>
      <w:r>
        <w:t>What are the basic characteristics of this Spiritual being</w:t>
      </w:r>
    </w:p>
    <w:p>
      <w:r>
        <w:t>the student intends to become?</w:t>
      </w:r>
    </w:p>
    <w:p>
      <w:r>
        <w:t>They are three in number, three characteristics which</w:t>
      </w:r>
    </w:p>
    <w:p>
      <w:r>
        <w:t>form a triangle of Spiritual force about the central core</w:t>
      </w:r>
    </w:p>
    <w:p>
      <w:r>
        <w:t>of Christ Light.</w:t>
      </w:r>
    </w:p>
    <w:p>
      <w:r>
        <w:t>They are:</w:t>
      </w:r>
    </w:p>
    <w:p>
      <w:r>
        <w:t>1. Divine Will. This is the first point of the triangle.</w:t>
      </w:r>
    </w:p>
    <w:p>
      <w:r>
        <w:t>Divine Will is inherited by the Son from the Fa-</w:t>
      </w:r>
    </w:p>
    <w:p>
      <w:r>
        <w:t>ther. It overshadows and infuses H im from above</w:t>
      </w:r>
    </w:p>
    <w:p>
      <w:r>
        <w:t>and directly aligns Him with the Father.</w:t>
      </w:r>
    </w:p>
    <w:p>
      <w:r>
        <w:t>Divine Will works out in the inner being of the persona</w:t>
      </w:r>
    </w:p>
    <w:p>
      <w:r>
        <w:t>as it (Divine Will) infuses the three-fold nature (mental,</w:t>
      </w:r>
    </w:p>
    <w:p>
      <w:r>
        <w:t>emotional, and physical) of that persona, as the Will to</w:t>
      </w:r>
    </w:p>
    <w:p>
      <w:r>
        <w:t>Good.</w:t>
      </w:r>
    </w:p>
    <w:p>
      <w:r>
        <w:t>332</w:t>
      </w:r>
    </w:p>
    <w:p>
      <w:r>
        <w:t>Lesson 27</w:t>
      </w:r>
    </w:p>
    <w:p>
      <w:r>
        <w:t>It is expressed outwardly in the world of affairs as good</w:t>
      </w:r>
    </w:p>
    <w:p>
      <w:r>
        <w:t>will toward all members of the human family.</w:t>
      </w:r>
    </w:p>
    <w:p>
      <w:r>
        <w:t>2. Divine Love-Wisdom. This is the second point of</w:t>
      </w:r>
    </w:p>
    <w:p>
      <w:r>
        <w:t>the triangle, located below and to the right of the</w:t>
      </w:r>
    </w:p>
    <w:p>
      <w:r>
        <w:t>first point.</w:t>
      </w:r>
    </w:p>
    <w:p>
      <w:r>
        <w:t>Divine Love is the basic nature and therefore the es-</w:t>
      </w:r>
    </w:p>
    <w:p>
      <w:r>
        <w:t>sential characteristic of the Son Himself, created by</w:t>
      </w:r>
    </w:p>
    <w:p>
      <w:r>
        <w:t>the interplay of Divine fo rce between His Divine Par-</w:t>
      </w:r>
    </w:p>
    <w:p>
      <w:r>
        <w:t>ents. It constitutes His at-one-ment with all other hu-</w:t>
      </w:r>
    </w:p>
    <w:p>
      <w:r>
        <w:t>man life.</w:t>
      </w:r>
    </w:p>
    <w:p>
      <w:r>
        <w:t>Divine Love-Wisdom works ou t as Right Understanding</w:t>
      </w:r>
    </w:p>
    <w:p>
      <w:r>
        <w:t>or Empathy or Altruism in the innermost nature of the</w:t>
      </w:r>
    </w:p>
    <w:p>
      <w:r>
        <w:t>persona as it infuses that persona.</w:t>
      </w:r>
    </w:p>
    <w:p>
      <w:r>
        <w:t>It is expressed outwardly as brotherhood, and consti-</w:t>
      </w:r>
    </w:p>
    <w:p>
      <w:r>
        <w:t>tutes the quality  of the His actions as well as the reason</w:t>
      </w:r>
    </w:p>
    <w:p>
      <w:r>
        <w:t>for them.</w:t>
      </w:r>
    </w:p>
    <w:p>
      <w:r>
        <w:t>3. Intelligent Activity. This is the third point of the</w:t>
      </w:r>
    </w:p>
    <w:p>
      <w:r>
        <w:t>triangle located below and slightly to the left of</w:t>
      </w:r>
    </w:p>
    <w:p>
      <w:r>
        <w:t>the first two points.</w:t>
      </w:r>
    </w:p>
    <w:p>
      <w:r>
        <w:t>Intelligent Activity is inherited by the Son from the</w:t>
      </w:r>
    </w:p>
    <w:p>
      <w:r>
        <w:t>Mother. It underlies and substantiates Him, giving Him</w:t>
      </w:r>
    </w:p>
    <w:p>
      <w:r>
        <w:t>appearance or form.</w:t>
      </w:r>
    </w:p>
    <w:p>
      <w:r>
        <w:t>333</w:t>
      </w:r>
    </w:p>
    <w:p>
      <w:r>
        <w:t>Creative Thinking</w:t>
      </w:r>
    </w:p>
    <w:p>
      <w:r>
        <w:t>Intelligent Activity works out as the creative imagina-</w:t>
      </w:r>
    </w:p>
    <w:p>
      <w:r>
        <w:t>tion (the ability to formulate ideas into plans) in the</w:t>
      </w:r>
    </w:p>
    <w:p>
      <w:r>
        <w:t>innermost nature of the three-fold persona as it infuses</w:t>
      </w:r>
    </w:p>
    <w:p>
      <w:r>
        <w:t>that persona.</w:t>
      </w:r>
    </w:p>
    <w:p>
      <w:r>
        <w:t>It is expressed outwardly as right action in the life and</w:t>
      </w:r>
    </w:p>
    <w:p>
      <w:r>
        <w:t>affairs of the persona.</w:t>
      </w:r>
    </w:p>
    <w:p>
      <w:r>
        <w:t>We have now the basic structure of the ideal  a point</w:t>
      </w:r>
    </w:p>
    <w:p>
      <w:r>
        <w:t>of Christ Light and Life within a triangle of Spiritual</w:t>
      </w:r>
    </w:p>
    <w:p>
      <w:r>
        <w:t>force, that triangle constituting the basic characteristics</w:t>
      </w:r>
    </w:p>
    <w:p>
      <w:r>
        <w:t>of the ideal.</w:t>
      </w:r>
    </w:p>
    <w:p>
      <w:r>
        <w:t>The next step is the rounding out of the essential identity</w:t>
      </w:r>
    </w:p>
    <w:p>
      <w:r>
        <w:t>and its characteristics into a whole being. To do this we</w:t>
      </w:r>
    </w:p>
    <w:p>
      <w:r>
        <w:t>have but to add the four attributes that form the magnetic</w:t>
      </w:r>
    </w:p>
    <w:p>
      <w:r>
        <w:t>aura of the Spiritual Soul, or ideal. These attributes are:</w:t>
      </w:r>
    </w:p>
    <w:p>
      <w:r>
        <w:t>1. Divine H armony. All of the tones of the persona</w:t>
      </w:r>
    </w:p>
    <w:p>
      <w:r>
        <w:t>have been tuned to the pure tone of the Christ,</w:t>
      </w:r>
    </w:p>
    <w:p>
      <w:r>
        <w:t>and harmony prevails in the auric influence of</w:t>
      </w:r>
    </w:p>
    <w:p>
      <w:r>
        <w:t>the whole being. They are in tune with the One</w:t>
      </w:r>
    </w:p>
    <w:p>
      <w:r>
        <w:t>Life. The effects they create in the world of af-</w:t>
      </w:r>
    </w:p>
    <w:p>
      <w:r>
        <w:t>fairs are in harmony with the Spiritual growth</w:t>
      </w:r>
    </w:p>
    <w:p>
      <w:r>
        <w:t>and development (The Divine Plan) of humanity.</w:t>
      </w:r>
    </w:p>
    <w:p>
      <w:r>
        <w:t>2. Concrete Science and Knowledge. The forms</w:t>
      </w:r>
    </w:p>
    <w:p>
      <w:r>
        <w:t>within their magnetic aura are patterned after</w:t>
      </w:r>
    </w:p>
    <w:p>
      <w:r>
        <w:t>the Divine Facts in Nature. They are rational,</w:t>
      </w:r>
    </w:p>
    <w:p>
      <w:r>
        <w:t>reasonable, positive, and constructive. They are</w:t>
      </w:r>
    </w:p>
    <w:p>
      <w:r>
        <w:t>the application of the basic characteristics, found</w:t>
      </w:r>
    </w:p>
    <w:p>
      <w:r>
        <w:t>in the triangle of Spiritual force, in the daily af-</w:t>
      </w:r>
    </w:p>
    <w:p>
      <w:r>
        <w:t>fairs of the persona.</w:t>
      </w:r>
    </w:p>
    <w:p>
      <w:r>
        <w:t>3. Devotion to an Ideal. The magnetic aura is aspi-</w:t>
      </w:r>
    </w:p>
    <w:p>
      <w:r>
        <w:t>rational in nature. It de votes its attractive force</w:t>
      </w:r>
    </w:p>
    <w:p>
      <w:r>
        <w:t>to that which is of Spiritual Import, and is thus</w:t>
      </w:r>
    </w:p>
    <w:p>
      <w:r>
        <w:t>constantly filled to overflowing with the Life of</w:t>
      </w:r>
    </w:p>
    <w:p>
      <w:r>
        <w:t>the Spirit.</w:t>
      </w:r>
    </w:p>
    <w:p>
      <w:r>
        <w:t>334</w:t>
      </w:r>
    </w:p>
    <w:p>
      <w:r>
        <w:t>Lesson 27</w:t>
      </w:r>
    </w:p>
    <w:p>
      <w:r>
        <w:t>4. Divine Law and Order. All forms within the</w:t>
      </w:r>
    </w:p>
    <w:p>
      <w:r>
        <w:t>magnetic aura are attracted into right relation-</w:t>
      </w:r>
    </w:p>
    <w:p>
      <w:r>
        <w:t>ship with one another and the One Life so that</w:t>
      </w:r>
    </w:p>
    <w:p>
      <w:r>
        <w:t>order prevails throughout the system of the</w:t>
      </w:r>
    </w:p>
    <w:p>
      <w:r>
        <w:t>whole entity. The Son of God lives according to</w:t>
      </w:r>
    </w:p>
    <w:p>
      <w:r>
        <w:t>Divine Law, therefore, manifesting via His auric</w:t>
      </w:r>
    </w:p>
    <w:p>
      <w:r>
        <w:t>influence, Divine Order, within the life and af-</w:t>
      </w:r>
    </w:p>
    <w:p>
      <w:r>
        <w:t>fairs of those whom he contacts.</w:t>
      </w:r>
    </w:p>
    <w:p>
      <w:r>
        <w:t>The ideal is now formulated. Sincere students k now</w:t>
      </w:r>
    </w:p>
    <w:p>
      <w:r>
        <w:t>what it is they wished to become. They comprehend in</w:t>
      </w:r>
    </w:p>
    <w:p>
      <w:r>
        <w:t>degree the goal of Spiritual growth and development</w:t>
      </w:r>
    </w:p>
    <w:p>
      <w:r>
        <w:t>they are initiating. They have only to relate the abstract</w:t>
      </w:r>
    </w:p>
    <w:p>
      <w:r>
        <w:t>ideal to concrete form, to step it down into a planned</w:t>
      </w:r>
    </w:p>
    <w:p>
      <w:r>
        <w:t>activity that will enable them to embody it. This they do</w:t>
      </w:r>
    </w:p>
    <w:p>
      <w:r>
        <w:t>via meditation, application, and reflection.</w:t>
      </w:r>
    </w:p>
    <w:p>
      <w:r>
        <w:t>The ideal is used as a seed-thought in meditation. Stu-</w:t>
      </w:r>
    </w:p>
    <w:p>
      <w:r>
        <w:t>dents dwell upon it, endeavoring to fix it firmly within</w:t>
      </w:r>
    </w:p>
    <w:p>
      <w:r>
        <w:t>their mind until it becomes positive to all other thought-</w:t>
      </w:r>
    </w:p>
    <w:p>
      <w:r>
        <w:t>forms they have ever entertained about themselves.</w:t>
      </w:r>
    </w:p>
    <w:p>
      <w:r>
        <w:t>In this way the substantial forces of the persona are</w:t>
      </w:r>
    </w:p>
    <w:p>
      <w:r>
        <w:t>lifted up into a higher frequency, because the seed-</w:t>
      </w:r>
    </w:p>
    <w:p>
      <w:r>
        <w:t>thought, as it becomes posi tively polarized, exerts a</w:t>
      </w:r>
    </w:p>
    <w:p>
      <w:r>
        <w:t>magnetic influence upon them. As they are lifted up out</w:t>
      </w:r>
    </w:p>
    <w:p>
      <w:r>
        <w:t>of the frequencies of the old negative patterns, they are</w:t>
      </w:r>
    </w:p>
    <w:p>
      <w:r>
        <w:t>impressed with new pattern s dictated by the newly</w:t>
      </w:r>
    </w:p>
    <w:p>
      <w:r>
        <w:t>polarized identity and the old forms die through lack of</w:t>
      </w:r>
    </w:p>
    <w:p>
      <w:r>
        <w:t>use. Thus, the transmutation process, or Spiritual al-</w:t>
      </w:r>
    </w:p>
    <w:p>
      <w:r>
        <w:t>chemy of the personality, form-nature, and the whole</w:t>
      </w:r>
    </w:p>
    <w:p>
      <w:r>
        <w:t>being is affected, and they are reborn into the Divine</w:t>
      </w:r>
    </w:p>
    <w:p>
      <w:r>
        <w:t>Life. The negative forces are no longer inhibited as a</w:t>
      </w:r>
    </w:p>
    <w:p>
      <w:r>
        <w:t>dangerous power potential for destruction, but are</w:t>
      </w:r>
    </w:p>
    <w:p>
      <w:r>
        <w:t>cleaned out and transformed into power for good.</w:t>
      </w:r>
    </w:p>
    <w:p>
      <w:r>
        <w:t>The new meditation, which should be used for at least</w:t>
      </w:r>
    </w:p>
    <w:p>
      <w:r>
        <w:t>twelve months, with a new seed-thought each month, is</w:t>
      </w:r>
    </w:p>
    <w:p>
      <w:r>
        <w:t>as follows:</w:t>
      </w:r>
    </w:p>
    <w:p>
      <w:r>
        <w:t>335</w:t>
      </w:r>
    </w:p>
    <w:p>
      <w:r>
        <w:t>Creative Thinking</w:t>
      </w:r>
    </w:p>
    <w:p>
      <w:r>
        <w:t>1. Become physically relaxed and comfortable (in a</w:t>
      </w:r>
    </w:p>
    <w:p>
      <w:r>
        <w:t>sitting position).</w:t>
      </w:r>
    </w:p>
    <w:p>
      <w:r>
        <w:t>2. Become emotionally calm and serene.</w:t>
      </w:r>
    </w:p>
    <w:p>
      <w:r>
        <w:t>3. Become mentally poised and alert.</w:t>
      </w:r>
    </w:p>
    <w:p>
      <w:r>
        <w:t>4. Focus the consciousness in the ajna center be-</w:t>
      </w:r>
    </w:p>
    <w:p>
      <w:r>
        <w:t>tween the brows and concentrate for a few mo-</w:t>
      </w:r>
    </w:p>
    <w:p>
      <w:r>
        <w:t>ments upon the following:</w:t>
      </w:r>
    </w:p>
    <w:p>
      <w:r>
        <w:t>I am mentally polarized. I am integrating the</w:t>
      </w:r>
    </w:p>
    <w:p>
      <w:r>
        <w:t>substantial forces of my three-fold personality</w:t>
      </w:r>
    </w:p>
    <w:p>
      <w:r>
        <w:t>into aspiration to my ideal of the Son of God. </w:t>
      </w:r>
    </w:p>
    <w:p>
      <w:r>
        <w:t>5. Turn the attention to (visualize) a point of blue-</w:t>
      </w:r>
    </w:p>
    <w:p>
      <w:r>
        <w:t>white Light in the very center of the head</w:t>
      </w:r>
    </w:p>
    <w:p>
      <w:r>
        <w:t>bounded by a triangle of Spiritual force. (The top</w:t>
      </w:r>
    </w:p>
    <w:p>
      <w:r>
        <w:t>point of the triangle is located at the top of the</w:t>
      </w:r>
    </w:p>
    <w:p>
      <w:r>
        <w:t>head, the second point at the ajna center between</w:t>
      </w:r>
    </w:p>
    <w:p>
      <w:r>
        <w:t>the brows, and the third point is located outside</w:t>
      </w:r>
    </w:p>
    <w:p>
      <w:r>
        <w:t>and to the back of the neck.) Visualize a ra-</w:t>
      </w:r>
    </w:p>
    <w:p>
      <w:r>
        <w:t>diating sphere of golden light from the central</w:t>
      </w:r>
    </w:p>
    <w:p>
      <w:r>
        <w:t>point which is its magnetic aura in the world of</w:t>
      </w:r>
    </w:p>
    <w:p>
      <w:r>
        <w:t>affairs.</w:t>
      </w:r>
    </w:p>
    <w:p>
      <w:r>
        <w:t>Contemplate from three to five minutes on the</w:t>
      </w:r>
    </w:p>
    <w:p>
      <w:r>
        <w:t>meaning of this symbol as follows:</w:t>
      </w:r>
    </w:p>
    <w:p>
      <w:r>
        <w:t>The Son of God is a focal point of Christ Life.</w:t>
      </w:r>
    </w:p>
    <w:p>
      <w:r>
        <w:t>That Life is characterized by Divine Will, Di-</w:t>
      </w:r>
    </w:p>
    <w:p>
      <w:r>
        <w:t>vine Love-Wisdom, and Intelligent Activity.</w:t>
      </w:r>
    </w:p>
    <w:p>
      <w:r>
        <w:t>Its auric attributes are Harmony, Concrete</w:t>
      </w:r>
    </w:p>
    <w:p>
      <w:r>
        <w:t>Science and Knowledge, Devotion to the Spiri-</w:t>
      </w:r>
    </w:p>
    <w:p>
      <w:r>
        <w:t>tual Ideal, and Divine Law and Order. I am</w:t>
      </w:r>
    </w:p>
    <w:p>
      <w:r>
        <w:t>that Life. </w:t>
      </w:r>
    </w:p>
    <w:p>
      <w:r>
        <w:t>6. Then meditate upon one of the formulated seed-</w:t>
      </w:r>
    </w:p>
    <w:p>
      <w:r>
        <w:t>thoughts given at the end of this lesson from five</w:t>
      </w:r>
    </w:p>
    <w:p>
      <w:r>
        <w:t>336</w:t>
      </w:r>
    </w:p>
    <w:p>
      <w:r>
        <w:t>Lesson 27</w:t>
      </w:r>
    </w:p>
    <w:p>
      <w:r>
        <w:t>to ten minutes. As you contemplate the seed-</w:t>
      </w:r>
    </w:p>
    <w:p>
      <w:r>
        <w:t>thought, endeavor to relate it to your own imme-</w:t>
      </w:r>
    </w:p>
    <w:p>
      <w:r>
        <w:t>diate life and affairs, as planned right action.</w:t>
      </w:r>
    </w:p>
    <w:p>
      <w:r>
        <w:t>7. Turn your attention to the mind nature and re-</w:t>
      </w:r>
    </w:p>
    <w:p>
      <w:r>
        <w:t>peat (audibly if possible)</w:t>
      </w:r>
    </w:p>
    <w:p>
      <w:r>
        <w:t>My mind is infused with The Light of Christ,</w:t>
      </w:r>
    </w:p>
    <w:p>
      <w:r>
        <w:t>made clear and vivid by that Light and</w:t>
      </w:r>
    </w:p>
    <w:p>
      <w:r>
        <w:t>transmuted into an instrument of service to</w:t>
      </w:r>
    </w:p>
    <w:p>
      <w:r>
        <w:t>the One Life. </w:t>
      </w:r>
    </w:p>
    <w:p>
      <w:r>
        <w:t>8. Turn your attention to the emotional nature and</w:t>
      </w:r>
    </w:p>
    <w:p>
      <w:r>
        <w:t>repeat (audibly if possible)</w:t>
      </w:r>
    </w:p>
    <w:p>
      <w:r>
        <w:t>My emotional nature is infused with the Love</w:t>
      </w:r>
    </w:p>
    <w:p>
      <w:r>
        <w:t>of Christ, made calm and still by that Love,</w:t>
      </w:r>
    </w:p>
    <w:p>
      <w:r>
        <w:t>and transmuted into an instrument of peace</w:t>
      </w:r>
    </w:p>
    <w:p>
      <w:r>
        <w:t>within the One Life. </w:t>
      </w:r>
    </w:p>
    <w:p>
      <w:r>
        <w:t>9. Turn your attention to the physical instrument</w:t>
      </w:r>
    </w:p>
    <w:p>
      <w:r>
        <w:t>via the brain and nervous system and repeat</w:t>
      </w:r>
    </w:p>
    <w:p>
      <w:r>
        <w:t>(audibly if possible)</w:t>
      </w:r>
    </w:p>
    <w:p>
      <w:r>
        <w:t>My physical brain is infused with the creative</w:t>
      </w:r>
    </w:p>
    <w:p>
      <w:r>
        <w:t>imagination of the Christ, all of the life of the</w:t>
      </w:r>
    </w:p>
    <w:p>
      <w:r>
        <w:t>physical is infused with the right action of the</w:t>
      </w:r>
    </w:p>
    <w:p>
      <w:r>
        <w:t>Christ, and transmuted into the temple of the</w:t>
      </w:r>
    </w:p>
    <w:p>
      <w:r>
        <w:t>One Life. </w:t>
      </w:r>
    </w:p>
    <w:p>
      <w:r>
        <w:t>10. Turn your attention to your immediate environ-</w:t>
      </w:r>
    </w:p>
    <w:p>
      <w:r>
        <w:t>ment and repeat (audibly if possible)</w:t>
      </w:r>
    </w:p>
    <w:p>
      <w:r>
        <w:t>My environment is infused with the Divine</w:t>
      </w:r>
    </w:p>
    <w:p>
      <w:r>
        <w:t>Attributes of the Christ to manifest divine ad-</w:t>
      </w:r>
    </w:p>
    <w:p>
      <w:r>
        <w:t>justment in my life and affairs to the Divine</w:t>
      </w:r>
    </w:p>
    <w:p>
      <w:r>
        <w:t>Plan for humanity. </w:t>
      </w:r>
    </w:p>
    <w:p>
      <w:r>
        <w:t>11. Write a report of your meditation results.</w:t>
      </w:r>
    </w:p>
    <w:p>
      <w:r>
        <w:t>337</w:t>
      </w:r>
    </w:p>
    <w:p>
      <w:r>
        <w:t>Creative Thinking</w:t>
      </w:r>
    </w:p>
    <w:p>
      <w:r>
        <w:t>During the day, endeavor to embody your realizations</w:t>
      </w:r>
    </w:p>
    <w:p>
      <w:r>
        <w:t>via your application of them in the daily routine.</w:t>
      </w:r>
    </w:p>
    <w:p>
      <w:r>
        <w:t>At the end of the day re-read your morning meditation</w:t>
      </w:r>
    </w:p>
    <w:p>
      <w:r>
        <w:t>report and reflect upon your day. How much of the ideal</w:t>
      </w:r>
    </w:p>
    <w:p>
      <w:r>
        <w:t>did you embody? Wherein did you fail? Keep a record of</w:t>
      </w:r>
    </w:p>
    <w:p>
      <w:r>
        <w:t>these reflections as well as of the meditations, and in</w:t>
      </w:r>
    </w:p>
    <w:p>
      <w:r>
        <w:t>this, your Spiritual Diary, you will have a record of your</w:t>
      </w:r>
    </w:p>
    <w:p>
      <w:r>
        <w:t>growth, which can be of tremendous value at a later date.</w:t>
      </w:r>
    </w:p>
    <w:p>
      <w:r>
        <w:t>Meditation Seed-Thoughts for Twelve Months</w:t>
      </w:r>
    </w:p>
    <w:p>
      <w:r>
        <w:t>Use each seed-thought, beginning with the first, for a</w:t>
      </w:r>
    </w:p>
    <w:p>
      <w:r>
        <w:t>period of one month.</w:t>
      </w:r>
    </w:p>
    <w:p>
      <w:r>
        <w:t>1st Month:</w:t>
      </w:r>
    </w:p>
    <w:p>
      <w:r>
        <w:t>I, the Soul, have Purpose, Power, and Will. I infuse</w:t>
      </w:r>
    </w:p>
    <w:p>
      <w:r>
        <w:t>my personality with the Will to Good. I express that</w:t>
      </w:r>
    </w:p>
    <w:p>
      <w:r>
        <w:t>Will to Good outwardly as good will toward my</w:t>
      </w:r>
    </w:p>
    <w:p>
      <w:r>
        <w:t>brothers. </w:t>
      </w:r>
    </w:p>
    <w:p>
      <w:r>
        <w:t>2nd Month:</w:t>
      </w:r>
    </w:p>
    <w:p>
      <w:r>
        <w:t>I, the Soul, have Wisdom, Compassion, and Love. I</w:t>
      </w:r>
    </w:p>
    <w:p>
      <w:r>
        <w:t>infuse my personality with Right Understanding. I</w:t>
      </w:r>
    </w:p>
    <w:p>
      <w:r>
        <w:t>express that understanding outwardly as brother-</w:t>
      </w:r>
    </w:p>
    <w:p>
      <w:r>
        <w:t>hood. </w:t>
      </w:r>
    </w:p>
    <w:p>
      <w:r>
        <w:t>3rd Month:</w:t>
      </w:r>
    </w:p>
    <w:p>
      <w:r>
        <w:t>I, the Soul, know Right Action. I infuse my personal-</w:t>
      </w:r>
    </w:p>
    <w:p>
      <w:r>
        <w:t>ity with that knowledge and express it outwardly as</w:t>
      </w:r>
    </w:p>
    <w:p>
      <w:r>
        <w:t>an intelligently planned activity of living. I am Crea-</w:t>
      </w:r>
    </w:p>
    <w:p>
      <w:r>
        <w:t>tive.</w:t>
      </w:r>
    </w:p>
    <w:p>
      <w:r>
        <w:t>4th Month:</w:t>
      </w:r>
    </w:p>
    <w:p>
      <w:r>
        <w:t>I, the Soul, sound the note of harmony throughout</w:t>
      </w:r>
    </w:p>
    <w:p>
      <w:r>
        <w:t>338</w:t>
      </w:r>
    </w:p>
    <w:p>
      <w:r>
        <w:t>Lesson 27</w:t>
      </w:r>
    </w:p>
    <w:p>
      <w:r>
        <w:t>my personality and its environment. That note trans-</w:t>
      </w:r>
    </w:p>
    <w:p>
      <w:r>
        <w:t>mutes all conflicts it touches into harmony with</w:t>
      </w:r>
    </w:p>
    <w:p>
      <w:r>
        <w:t>Gods Plan on Earth. </w:t>
      </w:r>
    </w:p>
    <w:p>
      <w:r>
        <w:t>5th Month:</w:t>
      </w:r>
    </w:p>
    <w:p>
      <w:r>
        <w:t>I, the Soul, am the equation between Spirit and Mat-</w:t>
      </w:r>
    </w:p>
    <w:p>
      <w:r>
        <w:t>ter. I infuse my personality and its environment with</w:t>
      </w:r>
    </w:p>
    <w:p>
      <w:r>
        <w:t>the Divine Facts In Nature, and transmute the form-</w:t>
      </w:r>
    </w:p>
    <w:p>
      <w:r>
        <w:t>nature into a vehicle of service. </w:t>
      </w:r>
    </w:p>
    <w:p>
      <w:r>
        <w:t>6th Month:</w:t>
      </w:r>
    </w:p>
    <w:p>
      <w:r>
        <w:t>I, the Soul, am devoted to the One Life. I infuse my</w:t>
      </w:r>
    </w:p>
    <w:p>
      <w:r>
        <w:t>personality with the Love of humanity, and express</w:t>
      </w:r>
    </w:p>
    <w:p>
      <w:r>
        <w:t>that Love in my environment. </w:t>
      </w:r>
    </w:p>
    <w:p>
      <w:r>
        <w:t>7th Month:</w:t>
      </w:r>
    </w:p>
    <w:p>
      <w:r>
        <w:t>I, the Soul, know and live under the Law of God. By</w:t>
      </w:r>
    </w:p>
    <w:p>
      <w:r>
        <w:t>that Law I restore order out of chaos. </w:t>
      </w:r>
    </w:p>
    <w:p>
      <w:r>
        <w:t>8th Month:</w:t>
      </w:r>
    </w:p>
    <w:p>
      <w:r>
        <w:t>I, the Soul, discipline my form-nature to reflect the</w:t>
      </w:r>
    </w:p>
    <w:p>
      <w:r>
        <w:t>Light, Love, and right action of the Christ. </w:t>
      </w:r>
    </w:p>
    <w:p>
      <w:r>
        <w:t>9th Month:</w:t>
      </w:r>
    </w:p>
    <w:p>
      <w:r>
        <w:t>I, the Soul, open the door of initiation and take the</w:t>
      </w:r>
    </w:p>
    <w:p>
      <w:r>
        <w:t>personality into the Presence of Christ. </w:t>
      </w:r>
    </w:p>
    <w:p>
      <w:r>
        <w:t>10th Month:</w:t>
      </w:r>
    </w:p>
    <w:p>
      <w:r>
        <w:t>I, the Soul, sacrifice the personality claims upon my</w:t>
      </w:r>
    </w:p>
    <w:p>
      <w:r>
        <w:t>three-fold instrument to the Power of God, and learn</w:t>
      </w:r>
    </w:p>
    <w:p>
      <w:r>
        <w:t>the Ways of Christ. </w:t>
      </w:r>
    </w:p>
    <w:p>
      <w:r>
        <w:t>11th Month:</w:t>
      </w:r>
    </w:p>
    <w:p>
      <w:r>
        <w:t>339</w:t>
      </w:r>
    </w:p>
    <w:p>
      <w:r>
        <w:t>Creative Thinking</w:t>
      </w:r>
    </w:p>
    <w:p>
      <w:r>
        <w:t>I, the Soul, mount the cross and take my place upon</w:t>
      </w:r>
    </w:p>
    <w:p>
      <w:r>
        <w:t>the path of discipleship. </w:t>
      </w:r>
    </w:p>
    <w:p>
      <w:r>
        <w:t>12th Month:</w:t>
      </w:r>
    </w:p>
    <w:p>
      <w:r>
        <w:t>I am the Soul here and now. </w:t>
      </w:r>
    </w:p>
    <w:p>
      <w:r>
        <w:t>340</w:t>
      </w:r>
    </w:p>
    <w:p>
      <w:r>
        <w:t>Lesson 27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341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342</w:t>
      </w:r>
    </w:p>
    <w:p>
      <w:r>
        <w:t>Lesson 27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343</w:t>
      </w:r>
    </w:p>
    <w:p>
      <w:r>
        <w:t>LESSON 28</w:t>
      </w:r>
    </w:p>
    <w:p>
      <w:r>
        <w:t>The Three Plane of Vibrating Matter</w:t>
      </w:r>
    </w:p>
    <w:p>
      <w:r>
        <w:t>The Third or Etheric Plane,</w:t>
      </w:r>
    </w:p>
    <w:p>
      <w:r>
        <w:t>The Reflective Surface of Time and Space,</w:t>
      </w:r>
    </w:p>
    <w:p>
      <w:r>
        <w:t>The False Light and the Lost Identity,</w:t>
      </w:r>
    </w:p>
    <w:p>
      <w:r>
        <w:t>The Overshadowing Soul Learns</w:t>
      </w:r>
    </w:p>
    <w:p>
      <w:r>
        <w:t>Through Experience in Form,</w:t>
      </w:r>
    </w:p>
    <w:p>
      <w:r>
        <w:t>Contemplating Etheric Substance,</w:t>
      </w:r>
    </w:p>
    <w:p>
      <w:r>
        <w:t>Visualizing the Etheric Network</w:t>
      </w:r>
    </w:p>
    <w:p>
      <w:r>
        <w:t>LESSON 28</w:t>
      </w:r>
    </w:p>
    <w:p>
      <w:r>
        <w:t>In earlier lessons we considered at some length the gen-</w:t>
      </w:r>
    </w:p>
    <w:p>
      <w:r>
        <w:t>eral nature of the form. Now we shall consider it specifi-</w:t>
      </w:r>
    </w:p>
    <w:p>
      <w:r>
        <w:t>cally in those vibratory frequencies that make up the</w:t>
      </w:r>
    </w:p>
    <w:p>
      <w:r>
        <w:t>three worlds of human endeavor.</w:t>
      </w:r>
    </w:p>
    <w:p>
      <w:r>
        <w:t>When average persons think  of their environment, they</w:t>
      </w:r>
    </w:p>
    <w:p>
      <w:r>
        <w:t>think  only of the solid appearance of these three interre-</w:t>
      </w:r>
    </w:p>
    <w:p>
      <w:r>
        <w:t>lated and interdependent planes of vibrating matter,</w:t>
      </w:r>
    </w:p>
    <w:p>
      <w:r>
        <w:t>seldom taking them into account as actualities. In their</w:t>
      </w:r>
    </w:p>
    <w:p>
      <w:r>
        <w:t>conscious awareness they live and work  in the physical</w:t>
      </w:r>
    </w:p>
    <w:p>
      <w:r>
        <w:t>plane of appearances. While they think and feel within</w:t>
      </w:r>
    </w:p>
    <w:p>
      <w:r>
        <w:t>themselves they very seldom realize that they also live</w:t>
      </w:r>
    </w:p>
    <w:p>
      <w:r>
        <w:t>in a world of thought and a world of emotion. Thus, they</w:t>
      </w:r>
    </w:p>
    <w:p>
      <w:r>
        <w:t>are cognizant of only one third of their actual environ-</w:t>
      </w:r>
    </w:p>
    <w:p>
      <w:r>
        <w:t>ment, and that, only as it takes on a solid appearance</w:t>
      </w:r>
    </w:p>
    <w:p>
      <w:r>
        <w:t>before their eyes, while the other two-thirds remain</w:t>
      </w:r>
    </w:p>
    <w:p>
      <w:r>
        <w:t>beyond their range of perception and consideration.</w:t>
      </w:r>
    </w:p>
    <w:p>
      <w:r>
        <w:t>Gradually this will be remedied as science breaks</w:t>
      </w:r>
    </w:p>
    <w:p>
      <w:r>
        <w:t>through the vibratory barrier of the physical plane to</w:t>
      </w:r>
    </w:p>
    <w:p>
      <w:r>
        <w:t>discover and explore the ot her planes of existence.</w:t>
      </w:r>
    </w:p>
    <w:p>
      <w:r>
        <w:t>Parapsychology is making a contribution to the expan-</w:t>
      </w:r>
    </w:p>
    <w:p>
      <w:r>
        <w:t>sion of human k nowledge in its study of extra sensory</w:t>
      </w:r>
    </w:p>
    <w:p>
      <w:r>
        <w:t>perception and so-called psychic phenomena. Humanity</w:t>
      </w:r>
    </w:p>
    <w:p>
      <w:r>
        <w:t>has not long to wait before our horizons shall expand</w:t>
      </w:r>
    </w:p>
    <w:p>
      <w:r>
        <w:t>considerably, and not just into the reaches of outer</w:t>
      </w:r>
    </w:p>
    <w:p>
      <w:r>
        <w:t>space. In fact, our continued exploration and growing</w:t>
      </w:r>
    </w:p>
    <w:p>
      <w:r>
        <w:t>knowledge of the physical world in which we live become</w:t>
      </w:r>
    </w:p>
    <w:p>
      <w:r>
        <w:t>a danger if, and when, it is not adequately balanced and</w:t>
      </w:r>
    </w:p>
    <w:p>
      <w:r>
        <w:t>paralleled by a like interest in the very real worlds of</w:t>
      </w:r>
    </w:p>
    <w:p>
      <w:r>
        <w:t>thought and emotion.</w:t>
      </w:r>
    </w:p>
    <w:p>
      <w:r>
        <w:t>However, while established science moves somewhat</w:t>
      </w:r>
    </w:p>
    <w:p>
      <w:r>
        <w:t>slowly in these two areas, not having formulated meth-</w:t>
      </w:r>
    </w:p>
    <w:p>
      <w:r>
        <w:t>odologies for adequate exploration here, students of a</w:t>
      </w:r>
    </w:p>
    <w:p>
      <w:r>
        <w:t>347</w:t>
      </w:r>
    </w:p>
    <w:p>
      <w:r>
        <w:t>Creative Thinking</w:t>
      </w:r>
    </w:p>
    <w:p>
      <w:r>
        <w:t>new science called Applied Philosophy, which is in the</w:t>
      </w:r>
    </w:p>
    <w:p>
      <w:r>
        <w:t>process of emerging in the minds of humanity, may tak e</w:t>
      </w:r>
    </w:p>
    <w:p>
      <w:r>
        <w:t>definite strides in this direction. In so doing they will</w:t>
      </w:r>
    </w:p>
    <w:p>
      <w:r>
        <w:t>not only be paving the way for the entry of science here,</w:t>
      </w:r>
    </w:p>
    <w:p>
      <w:r>
        <w:t>but they will be precipitating the need for such entry</w:t>
      </w:r>
    </w:p>
    <w:p>
      <w:r>
        <w:t>upon scientific minds and brains. Thus, they who seek</w:t>
      </w:r>
    </w:p>
    <w:p>
      <w:r>
        <w:t>and study, also serve.</w:t>
      </w:r>
    </w:p>
    <w:p>
      <w:r>
        <w:t>The world of solid objects within which you daily live,</w:t>
      </w:r>
    </w:p>
    <w:p>
      <w:r>
        <w:t>move, and work is but the outer appearance of three</w:t>
      </w:r>
    </w:p>
    <w:p>
      <w:r>
        <w:t>interrelated and interdependent planes of vibrating</w:t>
      </w:r>
    </w:p>
    <w:p>
      <w:r>
        <w:t>matter. We have in the past referred to them as mental,</w:t>
      </w:r>
    </w:p>
    <w:p>
      <w:r>
        <w:t>emotional, and physical in order to avoid confusion in</w:t>
      </w:r>
    </w:p>
    <w:p>
      <w:r>
        <w:t>the minds of beginners. Now let us be clearer.</w:t>
      </w:r>
    </w:p>
    <w:p>
      <w:r>
        <w:t>The physical plane is, in actuality, the objectification of</w:t>
      </w:r>
    </w:p>
    <w:p>
      <w:r>
        <w:t>the three, rather than one of them. In reality it is not a</w:t>
      </w:r>
    </w:p>
    <w:p>
      <w:r>
        <w:t>principle, but rather an appearance or reflection upon</w:t>
      </w:r>
    </w:p>
    <w:p>
      <w:r>
        <w:t>time and space of three principles, namely energy, force,</w:t>
      </w:r>
    </w:p>
    <w:p>
      <w:r>
        <w:t>and substance.</w:t>
      </w:r>
    </w:p>
    <w:p>
      <w:r>
        <w:t>The three planes of vibrating matter are:</w:t>
      </w:r>
    </w:p>
    <w:p>
      <w:r>
        <w:t>1. the mental plane . . . . . . . . . . . . . . . . . . or energy</w:t>
      </w:r>
    </w:p>
    <w:p>
      <w:r>
        <w:t>2. the emotional plane, sometimes called the astral or</w:t>
      </w:r>
    </w:p>
    <w:p>
      <w:r>
        <w:t>force</w:t>
      </w:r>
    </w:p>
    <w:p>
      <w:r>
        <w:t>3. the etheric plane . . . . . . . . . . . . . . . . . . or substance</w:t>
      </w:r>
    </w:p>
    <w:p>
      <w:r>
        <w:t>In this lesson we shall consider the third plane of vibrat-</w:t>
      </w:r>
    </w:p>
    <w:p>
      <w:r>
        <w:t>ing matter, counting in fr equency from above down-</w:t>
      </w:r>
    </w:p>
    <w:p>
      <w:r>
        <w:t>ward, the etheric plane or that of substantial form.</w:t>
      </w:r>
    </w:p>
    <w:p>
      <w:r>
        <w:t>The etheric plane to the average individual would be</w:t>
      </w:r>
    </w:p>
    <w:p>
      <w:r>
        <w:t>considered as a plane of energy because it is in a higher</w:t>
      </w:r>
    </w:p>
    <w:p>
      <w:r>
        <w:t>rate of frequency than that of so-called solid substance.</w:t>
      </w:r>
    </w:p>
    <w:p>
      <w:r>
        <w:t>It underlies and substantiates, vitalizes and animates</w:t>
      </w:r>
    </w:p>
    <w:p>
      <w:r>
        <w:t>that appearance which we call the physical world. It is</w:t>
      </w:r>
    </w:p>
    <w:p>
      <w:r>
        <w:t>348</w:t>
      </w:r>
    </w:p>
    <w:p>
      <w:r>
        <w:t>Lesson 28</w:t>
      </w:r>
    </w:p>
    <w:p>
      <w:r>
        <w:t>the basic substance out of which all things are finally</w:t>
      </w:r>
    </w:p>
    <w:p>
      <w:r>
        <w:t>made, the substantial, all penetrating, all pervading,</w:t>
      </w:r>
    </w:p>
    <w:p>
      <w:r>
        <w:t>ever present Body of God. Within it are the etheric</w:t>
      </w:r>
    </w:p>
    <w:p>
      <w:r>
        <w:t>forms (the vital  life bodies) whose appearances are</w:t>
      </w:r>
    </w:p>
    <w:p>
      <w:r>
        <w:t>reflected upon time and space as the solid objects of our</w:t>
      </w:r>
    </w:p>
    <w:p>
      <w:r>
        <w:t>world.</w:t>
      </w:r>
    </w:p>
    <w:p>
      <w:r>
        <w:t>Its vibratory barrier has been penetrated, whether sci-</w:t>
      </w:r>
    </w:p>
    <w:p>
      <w:r>
        <w:t>ence realizes this or not, for electricity is drawn from it.</w:t>
      </w:r>
    </w:p>
    <w:p>
      <w:r>
        <w:t>The universe, and every form within the universe, has</w:t>
      </w:r>
    </w:p>
    <w:p>
      <w:r>
        <w:t>its higher counterpart in etheric substance and has</w:t>
      </w:r>
    </w:p>
    <w:p>
      <w:r>
        <w:t>taken on appearance because of that counterpart. With-</w:t>
      </w:r>
    </w:p>
    <w:p>
      <w:r>
        <w:t>out this substantial, vital-life body a reality could not</w:t>
      </w:r>
    </w:p>
    <w:p>
      <w:r>
        <w:t>reflect itself upon time and space.</w:t>
      </w:r>
    </w:p>
    <w:p>
      <w:r>
        <w:t>Everything that is comes into solid objectification</w:t>
      </w:r>
    </w:p>
    <w:p>
      <w:r>
        <w:t>through the donning, so to speak, of an etheric robe</w:t>
      </w:r>
    </w:p>
    <w:p>
      <w:r>
        <w:t>(body) of substance.</w:t>
      </w:r>
    </w:p>
    <w:p>
      <w:r>
        <w:t>The condition of the reflecting surface of time and space</w:t>
      </w:r>
    </w:p>
    <w:p>
      <w:r>
        <w:t>causes the reflecting form to  be somewhat distorted so</w:t>
      </w:r>
    </w:p>
    <w:p>
      <w:r>
        <w:t>that we perceive it, not as it really is, but as it is re-</w:t>
      </w:r>
    </w:p>
    <w:p>
      <w:r>
        <w:t>flected to our physical senses and brain consciousness.</w:t>
      </w:r>
    </w:p>
    <w:p>
      <w:r>
        <w:t>Therefore, it is very little that we k now of reality.</w:t>
      </w:r>
    </w:p>
    <w:p>
      <w:r>
        <w:t>We do not perceive, for instance, the human family as a</w:t>
      </w:r>
    </w:p>
    <w:p>
      <w:r>
        <w:t>one life because we see in the world many separated</w:t>
      </w:r>
    </w:p>
    <w:p>
      <w:r>
        <w:t>forms without seeing the more subtle streams of energy,</w:t>
      </w:r>
    </w:p>
    <w:p>
      <w:r>
        <w:t>or in reality of substance, which link them together as</w:t>
      </w:r>
    </w:p>
    <w:p>
      <w:r>
        <w:t>members of one body. This appearance of separated</w:t>
      </w:r>
    </w:p>
    <w:p>
      <w:r>
        <w:t>forms is a distortion that helps to create our sense of</w:t>
      </w:r>
    </w:p>
    <w:p>
      <w:r>
        <w:t>separativeness.</w:t>
      </w:r>
    </w:p>
    <w:p>
      <w:r>
        <w:t>Likewise, we do not perceive the Plant and Animal</w:t>
      </w:r>
    </w:p>
    <w:p>
      <w:r>
        <w:t>Kingdoms in Nature as Entities within which the many</w:t>
      </w:r>
    </w:p>
    <w:p>
      <w:r>
        <w:t>plants and animals are held in relationship as members</w:t>
      </w:r>
    </w:p>
    <w:p>
      <w:r>
        <w:t>to a body.</w:t>
      </w:r>
    </w:p>
    <w:p>
      <w:r>
        <w:t>349</w:t>
      </w:r>
    </w:p>
    <w:p>
      <w:r>
        <w:t>Creative Thinking</w:t>
      </w:r>
    </w:p>
    <w:p>
      <w:r>
        <w:t>We cannot normally perceive the interplay of energy,</w:t>
      </w:r>
    </w:p>
    <w:p>
      <w:r>
        <w:t>force, and substance between the many members of the</w:t>
      </w:r>
    </w:p>
    <w:p>
      <w:r>
        <w:t>One life and therefore we do not understand the rela-</w:t>
      </w:r>
    </w:p>
    <w:p>
      <w:r>
        <w:t>tionships between them. Thus, we manifest in this</w:t>
      </w:r>
    </w:p>
    <w:p>
      <w:r>
        <w:t>world of appearances wrong relationship within almost</w:t>
      </w:r>
    </w:p>
    <w:p>
      <w:r>
        <w:t>every department of human living. We do not manifest</w:t>
      </w:r>
    </w:p>
    <w:p>
      <w:r>
        <w:t>order because we do not cognize the ordered  Life of the</w:t>
      </w:r>
    </w:p>
    <w:p>
      <w:r>
        <w:t>One in whom we live, move, and have our being.</w:t>
      </w:r>
    </w:p>
    <w:p>
      <w:r>
        <w:t>We do not perceive that it is via those etheric channels</w:t>
      </w:r>
    </w:p>
    <w:p>
      <w:r>
        <w:t>fanning out from every form to connect humanity via</w:t>
      </w:r>
    </w:p>
    <w:p>
      <w:r>
        <w:t>major arteries with every other form, that the energy of</w:t>
      </w:r>
    </w:p>
    <w:p>
      <w:r>
        <w:t>thought, the force of emotion, and the vital  life activ-</w:t>
      </w:r>
    </w:p>
    <w:p>
      <w:r>
        <w:t>ity of substance is carried into objectification. Neither do</w:t>
      </w:r>
    </w:p>
    <w:p>
      <w:r>
        <w:t>we perceive our environment as it is.</w:t>
      </w:r>
    </w:p>
    <w:p>
      <w:r>
        <w:t>How and why have we as consciousness become lost in</w:t>
      </w:r>
    </w:p>
    <w:p>
      <w:r>
        <w:t>the reflection and so  lost to reality?</w:t>
      </w:r>
    </w:p>
    <w:p>
      <w:r>
        <w:t>First we have to answer the question  What is the</w:t>
      </w:r>
    </w:p>
    <w:p>
      <w:r>
        <w:t>reflecting surface we call time and space? What causes</w:t>
      </w:r>
    </w:p>
    <w:p>
      <w:r>
        <w:t>it? This is a difficult questio n for the beginner to ponder,</w:t>
      </w:r>
    </w:p>
    <w:p>
      <w:r>
        <w:t>but an answer can be given which will gradually illu-</w:t>
      </w:r>
    </w:p>
    <w:p>
      <w:r>
        <w:t>mine the consciousness if contemplated over a sufficient</w:t>
      </w:r>
    </w:p>
    <w:p>
      <w:r>
        <w:t>period of time.</w:t>
      </w:r>
    </w:p>
    <w:p>
      <w:r>
        <w:t>Time and space are created via the movement of energy,</w:t>
      </w:r>
    </w:p>
    <w:p>
      <w:r>
        <w:t>force and substance as they are coalesced into form.</w:t>
      </w:r>
    </w:p>
    <w:p>
      <w:r>
        <w:t>Such movement (events taking place outside of time and</w:t>
      </w:r>
    </w:p>
    <w:p>
      <w:r>
        <w:t>space in consciousness) creates what can only be re-</w:t>
      </w:r>
    </w:p>
    <w:p>
      <w:r>
        <w:t>ferred to as a false light, i.e., a reflected light within</w:t>
      </w:r>
    </w:p>
    <w:p>
      <w:r>
        <w:t>which such movement is slowed down as sequential</w:t>
      </w:r>
    </w:p>
    <w:p>
      <w:r>
        <w:t>happenings.</w:t>
      </w:r>
    </w:p>
    <w:p>
      <w:r>
        <w:t>Consider the Soul, an individual unit of consciousness</w:t>
      </w:r>
    </w:p>
    <w:p>
      <w:r>
        <w:t>within the Life of a Planetary Being, looking down at Its</w:t>
      </w:r>
    </w:p>
    <w:p>
      <w:r>
        <w:t>own reflection in time and space, much as you might</w:t>
      </w:r>
    </w:p>
    <w:p>
      <w:r>
        <w:t>look at your reflection in a mirror or a pool of water.</w:t>
      </w:r>
    </w:p>
    <w:p>
      <w:r>
        <w:t>What if you were to lose your identity as a human being</w:t>
      </w:r>
    </w:p>
    <w:p>
      <w:r>
        <w:t>350</w:t>
      </w:r>
    </w:p>
    <w:p>
      <w:r>
        <w:t>Lesson 28</w:t>
      </w:r>
    </w:p>
    <w:p>
      <w:r>
        <w:t>to the form upon the reflecting surface? You would be</w:t>
      </w:r>
    </w:p>
    <w:p>
      <w:r>
        <w:t>limited in your awareness to the limitations of the re-</w:t>
      </w:r>
    </w:p>
    <w:p>
      <w:r>
        <w:t>flecting surface  its dimensions would be yours, its</w:t>
      </w:r>
    </w:p>
    <w:p>
      <w:r>
        <w:t>sensibilities would be yours. You would lose cognition of</w:t>
      </w:r>
    </w:p>
    <w:p>
      <w:r>
        <w:t>yourself (over a period of time) as you now are, and be-</w:t>
      </w:r>
    </w:p>
    <w:p>
      <w:r>
        <w:t>come lost to the reality of yourself as a human being in</w:t>
      </w:r>
    </w:p>
    <w:p>
      <w:r>
        <w:t>the world of human beings.</w:t>
      </w:r>
    </w:p>
    <w:p>
      <w:r>
        <w:t>In a very real sense this is what has happened to your</w:t>
      </w:r>
    </w:p>
    <w:p>
      <w:r>
        <w:t>Soul consciousness, but only in part. It extended but a</w:t>
      </w:r>
    </w:p>
    <w:p>
      <w:r>
        <w:t>part of itself into the reflection, that part which is your</w:t>
      </w:r>
    </w:p>
    <w:p>
      <w:r>
        <w:t>I consciousness and that extension became lost to its</w:t>
      </w:r>
    </w:p>
    <w:p>
      <w:r>
        <w:t>true identity. It lost its awareness of itself as a Soul in a</w:t>
      </w:r>
    </w:p>
    <w:p>
      <w:r>
        <w:t>world of Souls.</w:t>
      </w:r>
    </w:p>
    <w:p>
      <w:r>
        <w:t>But there was a reason for this, a Divine Purpose. The</w:t>
      </w:r>
    </w:p>
    <w:p>
      <w:r>
        <w:t>Overshadowing Soul learns, through the experiences of</w:t>
      </w:r>
    </w:p>
    <w:p>
      <w:r>
        <w:t>its extension in form, how to control and dominate sub-</w:t>
      </w:r>
    </w:p>
    <w:p>
      <w:r>
        <w:t>stance and the form-nature, so  that on its own level it</w:t>
      </w:r>
    </w:p>
    <w:p>
      <w:r>
        <w:t>may create with wisdom the forms that give it (the Soul)</w:t>
      </w:r>
    </w:p>
    <w:p>
      <w:r>
        <w:t>expression. As the extension fulfills that purpose, as it</w:t>
      </w:r>
    </w:p>
    <w:p>
      <w:r>
        <w:t>evolves back into the realization of God and Divine ex-</w:t>
      </w:r>
    </w:p>
    <w:p>
      <w:r>
        <w:t>pression plus the wisdom gained from its experiences, the</w:t>
      </w:r>
    </w:p>
    <w:p>
      <w:r>
        <w:t>being becomes whole i.e., the extension is no longer merely</w:t>
      </w:r>
    </w:p>
    <w:p>
      <w:r>
        <w:t>an extension, it has become a conscious Soul incarnate.</w:t>
      </w:r>
    </w:p>
    <w:p>
      <w:r>
        <w:t>It is difficult to ascertain the actual nature of etheric</w:t>
      </w:r>
    </w:p>
    <w:p>
      <w:r>
        <w:t>substance, because humankind is so limited in its per-</w:t>
      </w:r>
    </w:p>
    <w:p>
      <w:r>
        <w:t>ception.</w:t>
      </w:r>
    </w:p>
    <w:p>
      <w:r>
        <w:t>It is matter vibrating at its lowest rate of frequency, an</w:t>
      </w:r>
    </w:p>
    <w:p>
      <w:r>
        <w:t>aspect of the intelligent substance of God. It is then, in</w:t>
      </w:r>
    </w:p>
    <w:p>
      <w:r>
        <w:t>the final analysis, that vital  life substance that coa-</w:t>
      </w:r>
    </w:p>
    <w:p>
      <w:r>
        <w:t>lesces around energy and force to produce a substantial</w:t>
      </w:r>
    </w:p>
    <w:p>
      <w:r>
        <w:t>form. It is its nature to give form to that direction of</w:t>
      </w:r>
    </w:p>
    <w:p>
      <w:r>
        <w:t>energy and force impressed upon or flowing into it.</w:t>
      </w:r>
    </w:p>
    <w:p>
      <w:r>
        <w:t>How does the personality focu sed in the distorted reflec-</w:t>
      </w:r>
    </w:p>
    <w:p>
      <w:r>
        <w:t>tion of the true form in time and space apprehend and</w:t>
      </w:r>
    </w:p>
    <w:p>
      <w:r>
        <w:t>351</w:t>
      </w:r>
    </w:p>
    <w:p>
      <w:r>
        <w:t>Creative Thinking</w:t>
      </w:r>
    </w:p>
    <w:p>
      <w:r>
        <w:t>perceive the nature of the etheric which is the closest to</w:t>
      </w:r>
    </w:p>
    <w:p>
      <w:r>
        <w:t>us in frequency? Is it possible for us to tune our sensory</w:t>
      </w:r>
    </w:p>
    <w:p>
      <w:r>
        <w:t>mechanism into this frequency band, and if so, how do</w:t>
      </w:r>
    </w:p>
    <w:p>
      <w:r>
        <w:t>we go about it?</w:t>
      </w:r>
    </w:p>
    <w:p>
      <w:r>
        <w:t>It is possible to perceive the etheric plane via the mind,</w:t>
      </w:r>
    </w:p>
    <w:p>
      <w:r>
        <w:t>brain and sensory mechanism, but it is a long, slow</w:t>
      </w:r>
    </w:p>
    <w:p>
      <w:r>
        <w:t>process of evolution that will eventuate for all human</w:t>
      </w:r>
    </w:p>
    <w:p>
      <w:r>
        <w:t>beings in the course of time. In the meantime, sincere</w:t>
      </w:r>
    </w:p>
    <w:p>
      <w:r>
        <w:t>students of these matters may hasten, somewhat, their</w:t>
      </w:r>
    </w:p>
    <w:p>
      <w:r>
        <w:t>evolutionary development by contemplating and ex-</w:t>
      </w:r>
    </w:p>
    <w:p>
      <w:r>
        <w:t>perimenting with the following facts in nature:</w:t>
      </w:r>
    </w:p>
    <w:p>
      <w:r>
        <w:t>1. Etheric substance is what is commonly thought</w:t>
      </w:r>
    </w:p>
    <w:p>
      <w:r>
        <w:t>of as the energy or force of action. Actually it is</w:t>
      </w:r>
    </w:p>
    <w:p>
      <w:r>
        <w:t>the substance  of action. This is a term to medi-</w:t>
      </w:r>
    </w:p>
    <w:p>
      <w:r>
        <w:t>tate and think upon.</w:t>
      </w:r>
    </w:p>
    <w:p>
      <w:r>
        <w:t>We commit the act, even a rash impulsive reaction,</w:t>
      </w:r>
    </w:p>
    <w:p>
      <w:r>
        <w:t>seconds before it takes form before our eyes. We actually</w:t>
      </w:r>
    </w:p>
    <w:p>
      <w:r>
        <w:t>accomplish the act in etheric substance, via the mind</w:t>
      </w:r>
    </w:p>
    <w:p>
      <w:r>
        <w:t>and the emotions, before it impacts upon the brain to</w:t>
      </w:r>
    </w:p>
    <w:p>
      <w:r>
        <w:t>produce a reflection of itself in time and space, which</w:t>
      </w:r>
    </w:p>
    <w:p>
      <w:r>
        <w:t>can be perceived by the sensory mechanism.</w:t>
      </w:r>
    </w:p>
    <w:p>
      <w:r>
        <w:t>The average human being does not, as yet, live in the</w:t>
      </w:r>
    </w:p>
    <w:p>
      <w:r>
        <w:t>moment, but rather a few seconds after the moment. We</w:t>
      </w:r>
    </w:p>
    <w:p>
      <w:r>
        <w:t>have not caught up to ourselves, so to speak, but live</w:t>
      </w:r>
    </w:p>
    <w:p>
      <w:r>
        <w:t>behind our actions in the outer reflection of them.</w:t>
      </w:r>
    </w:p>
    <w:p>
      <w:r>
        <w:t>Have you ever suddenly remembered living an exact</w:t>
      </w:r>
    </w:p>
    <w:p>
      <w:r>
        <w:t>moment in time before that moment? Have you ever</w:t>
      </w:r>
    </w:p>
    <w:p>
      <w:r>
        <w:t>experienced the bewildering sense of exact repetition in</w:t>
      </w:r>
    </w:p>
    <w:p>
      <w:r>
        <w:t>the scene tak ing place before you? If so, in those rare</w:t>
      </w:r>
    </w:p>
    <w:p>
      <w:r>
        <w:t>moments, you were closer in consciousness to the real</w:t>
      </w:r>
    </w:p>
    <w:p>
      <w:r>
        <w:t>act than at any other time.</w:t>
      </w:r>
    </w:p>
    <w:p>
      <w:r>
        <w:t>Humanitys initial action is largely unconscious; it is</w:t>
      </w:r>
    </w:p>
    <w:p>
      <w:r>
        <w:t>almost entirely the result of automatic response rather</w:t>
      </w:r>
    </w:p>
    <w:p>
      <w:r>
        <w:t>352</w:t>
      </w:r>
    </w:p>
    <w:p>
      <w:r>
        <w:t>Lesson 28</w:t>
      </w:r>
    </w:p>
    <w:p>
      <w:r>
        <w:t>than of a conscious focusing of intent. In order to act</w:t>
      </w:r>
    </w:p>
    <w:p>
      <w:r>
        <w:t>consciously one must consciously focus an intent in that</w:t>
      </w:r>
    </w:p>
    <w:p>
      <w:r>
        <w:t>pause between outer reflections of activity.</w:t>
      </w:r>
    </w:p>
    <w:p>
      <w:r>
        <w:t>An important point may be brought out here. The brain</w:t>
      </w:r>
    </w:p>
    <w:p>
      <w:r>
        <w:t>is the station for transmitting etheric phenomena into</w:t>
      </w:r>
    </w:p>
    <w:p>
      <w:r>
        <w:t>physical objectification. This is difficult to understand so</w:t>
      </w:r>
    </w:p>
    <w:p>
      <w:r>
        <w:t>long as one is hampered by the brain. It is not an origi-</w:t>
      </w:r>
    </w:p>
    <w:p>
      <w:r>
        <w:t>nator or a true formulator of thought; it is a receiver</w:t>
      </w:r>
    </w:p>
    <w:p>
      <w:r>
        <w:t>and a transmitter of that thought and feeling which is</w:t>
      </w:r>
    </w:p>
    <w:p>
      <w:r>
        <w:t>given form in etheric substance (the initial act) by an</w:t>
      </w:r>
    </w:p>
    <w:p>
      <w:r>
        <w:t>incarnate consciousness.</w:t>
      </w:r>
    </w:p>
    <w:p>
      <w:r>
        <w:t>For instance, we perceive a tree first in its etheric form</w:t>
      </w:r>
    </w:p>
    <w:p>
      <w:r>
        <w:t>via our own etheric body before  it is reflected into time</w:t>
      </w:r>
    </w:p>
    <w:p>
      <w:r>
        <w:t>and space via our brain to be perceived by the senses</w:t>
      </w:r>
    </w:p>
    <w:p>
      <w:r>
        <w:t>and retranslated in the brain as a tree. This is an un-</w:t>
      </w:r>
    </w:p>
    <w:p>
      <w:r>
        <w:t>conscious act and constitutes a part of our unconscious</w:t>
      </w:r>
    </w:p>
    <w:p>
      <w:r>
        <w:t>knowledge, yet it is a fact in nature.</w:t>
      </w:r>
    </w:p>
    <w:p>
      <w:r>
        <w:t>One can experiment with this fact by:</w:t>
      </w:r>
    </w:p>
    <w:p>
      <w:r>
        <w:t>a. Contemplating it until it begins to take on an</w:t>
      </w:r>
    </w:p>
    <w:p>
      <w:r>
        <w:t>aspect of reality.</w:t>
      </w:r>
    </w:p>
    <w:p>
      <w:r>
        <w:t>b. And attempting to lift the level of perception by</w:t>
      </w:r>
    </w:p>
    <w:p>
      <w:r>
        <w:t>endeavoring to catch oneself, so to speak, in the</w:t>
      </w:r>
    </w:p>
    <w:p>
      <w:r>
        <w:t>initial act before it happens in the outer reflec-</w:t>
      </w:r>
    </w:p>
    <w:p>
      <w:r>
        <w:t>tion of time and space.</w:t>
      </w:r>
    </w:p>
    <w:p>
      <w:r>
        <w:t>c. Pausing between outer acts long enough to</w:t>
      </w:r>
    </w:p>
    <w:p>
      <w:r>
        <w:t>bring about an inner focusing of intent or will.</w:t>
      </w:r>
    </w:p>
    <w:p>
      <w:r>
        <w:t>2. Etheric substance is the true vehicle of con-</w:t>
      </w:r>
    </w:p>
    <w:p>
      <w:r>
        <w:t>sciousness and expression. It is the med ium</w:t>
      </w:r>
    </w:p>
    <w:p>
      <w:r>
        <w:t>within which the consciousness of all lives are truly</w:t>
      </w:r>
    </w:p>
    <w:p>
      <w:r>
        <w:t>focused, and the medium through which they ex-</w:t>
      </w:r>
    </w:p>
    <w:p>
      <w:r>
        <w:t>press their peculiar characteristics, attributes</w:t>
      </w:r>
    </w:p>
    <w:p>
      <w:r>
        <w:t>and qualities.</w:t>
      </w:r>
    </w:p>
    <w:p>
      <w:r>
        <w:t>353</w:t>
      </w:r>
    </w:p>
    <w:p>
      <w:r>
        <w:t>Creative Thinking</w:t>
      </w:r>
    </w:p>
    <w:p>
      <w:r>
        <w:t>Our consciousness actually lives within the etheric</w:t>
      </w:r>
    </w:p>
    <w:p>
      <w:r>
        <w:t>counterpart of the physical. This counterpart indwells,</w:t>
      </w:r>
    </w:p>
    <w:p>
      <w:r>
        <w:t>and animates the physical, yet it is independent of it. It</w:t>
      </w:r>
    </w:p>
    <w:p>
      <w:r>
        <w:t>can be withdrawn from conta ct with the reflecting sur-</w:t>
      </w:r>
    </w:p>
    <w:p>
      <w:r>
        <w:t>face by the Overshadowing Soul, and this is exactly</w:t>
      </w:r>
    </w:p>
    <w:p>
      <w:r>
        <w:t>what happens at that transition known as death. When</w:t>
      </w:r>
    </w:p>
    <w:p>
      <w:r>
        <w:t>it is withdrawn, the elements of the so-called physical</w:t>
      </w:r>
    </w:p>
    <w:p>
      <w:r>
        <w:t>reassemble themselves back into a reflection of the vari-</w:t>
      </w:r>
    </w:p>
    <w:p>
      <w:r>
        <w:t>ous frequencies of etheric substance. The physical body</w:t>
      </w:r>
    </w:p>
    <w:p>
      <w:r>
        <w:t>disintegrates into a reflection of the etheric plane be-</w:t>
      </w:r>
    </w:p>
    <w:p>
      <w:r>
        <w:t>cause the animating form of that organized system of</w:t>
      </w:r>
    </w:p>
    <w:p>
      <w:r>
        <w:t>life (the particular individual) is no longer in juxtaposi-</w:t>
      </w:r>
    </w:p>
    <w:p>
      <w:r>
        <w:t>tion with time and space.</w:t>
      </w:r>
    </w:p>
    <w:p>
      <w:r>
        <w:t>The etheric body of an individual underlies the brain</w:t>
      </w:r>
    </w:p>
    <w:p>
      <w:r>
        <w:t>and nervous system, resembling a vast network of small</w:t>
      </w:r>
    </w:p>
    <w:p>
      <w:r>
        <w:t>tubes or channels which carry the vital life of the sys-</w:t>
      </w:r>
    </w:p>
    <w:p>
      <w:r>
        <w:t>tem, plus the energy, force, and substance of it into ob-</w:t>
      </w:r>
    </w:p>
    <w:p>
      <w:r>
        <w:t>jectification via a system of etheric centers, the cerebro</w:t>
      </w:r>
    </w:p>
    <w:p>
      <w:r>
        <w:t>nervous system, the glands, the respiratory system, and</w:t>
      </w:r>
    </w:p>
    <w:p>
      <w:r>
        <w:t>the blood stream.</w:t>
      </w:r>
    </w:p>
    <w:p>
      <w:r>
        <w:t>Fanning out from each physical form, the etheric net-</w:t>
      </w:r>
    </w:p>
    <w:p>
      <w:r>
        <w:t>work joins the major network underlying the</w:t>
      </w:r>
    </w:p>
    <w:p>
      <w:r>
        <w:t>a.  family (immediate environment)</w:t>
      </w:r>
    </w:p>
    <w:p>
      <w:r>
        <w:t>b.  community or group (influential environment)</w:t>
      </w:r>
    </w:p>
    <w:p>
      <w:r>
        <w:t>c.  nation</w:t>
      </w:r>
    </w:p>
    <w:p>
      <w:r>
        <w:t>d.  race</w:t>
      </w:r>
    </w:p>
    <w:p>
      <w:r>
        <w:t>e.  humanity</w:t>
      </w:r>
    </w:p>
    <w:p>
      <w:r>
        <w:t>via major arteries which connect all parts of the One</w:t>
      </w:r>
    </w:p>
    <w:p>
      <w:r>
        <w:t>Life into an interrelated whole.</w:t>
      </w:r>
    </w:p>
    <w:p>
      <w:r>
        <w:t>Each aspect of the etheric is conditioned by the collective</w:t>
      </w:r>
    </w:p>
    <w:p>
      <w:r>
        <w:t>354</w:t>
      </w:r>
    </w:p>
    <w:p>
      <w:r>
        <w:t>Lesson 28</w:t>
      </w:r>
    </w:p>
    <w:p>
      <w:r>
        <w:t>consciousness indwelling it as that consciousness re-</w:t>
      </w:r>
    </w:p>
    <w:p>
      <w:r>
        <w:t>sponds to stimuli with thought, feeling, and action.</w:t>
      </w:r>
    </w:p>
    <w:p>
      <w:r>
        <w:t>In other words, the etheric network of the family (im-</w:t>
      </w:r>
    </w:p>
    <w:p>
      <w:r>
        <w:t>mediate environment) is conditioned by the collective</w:t>
      </w:r>
    </w:p>
    <w:p>
      <w:r>
        <w:t>consciousness of that family as it responds via thought,</w:t>
      </w:r>
    </w:p>
    <w:p>
      <w:r>
        <w:t>feeling and action to the impact of stimuli.</w:t>
      </w:r>
    </w:p>
    <w:p>
      <w:r>
        <w:t>Thus, the life and affairs of all beings are interrelated</w:t>
      </w:r>
    </w:p>
    <w:p>
      <w:r>
        <w:t>and affected by one another.</w:t>
      </w:r>
    </w:p>
    <w:p>
      <w:r>
        <w:t>One can experiment with this fact in nature by:</w:t>
      </w:r>
    </w:p>
    <w:p>
      <w:r>
        <w:t>1. Visualizing the etheric network which underlies</w:t>
      </w:r>
    </w:p>
    <w:p>
      <w:r>
        <w:t>the body itself and, via that network, revitalizing</w:t>
      </w:r>
    </w:p>
    <w:p>
      <w:r>
        <w:t>and energizing the system with vital life energy</w:t>
      </w:r>
    </w:p>
    <w:p>
      <w:r>
        <w:t>by drawing upon the universal source of life and</w:t>
      </w:r>
    </w:p>
    <w:p>
      <w:r>
        <w:t>distributing it throughout the network. It will re-</w:t>
      </w:r>
    </w:p>
    <w:p>
      <w:r>
        <w:t>flect in the physical as more energy and a higher</w:t>
      </w:r>
    </w:p>
    <w:p>
      <w:r>
        <w:t>tone in the general health.</w:t>
      </w:r>
    </w:p>
    <w:p>
      <w:r>
        <w:t>2. Visualizing the etheric network that connects</w:t>
      </w:r>
    </w:p>
    <w:p>
      <w:r>
        <w:t>brothers one to another, and projecting streams</w:t>
      </w:r>
    </w:p>
    <w:p>
      <w:r>
        <w:t>of loving, helping thought and feeling to those</w:t>
      </w:r>
    </w:p>
    <w:p>
      <w:r>
        <w:t>within the environment. A close observation of</w:t>
      </w:r>
    </w:p>
    <w:p>
      <w:r>
        <w:t>such action will reveal the presence of the etheric</w:t>
      </w:r>
    </w:p>
    <w:p>
      <w:r>
        <w:t>as a medium of contact, communication, and ex-</w:t>
      </w:r>
    </w:p>
    <w:p>
      <w:r>
        <w:t>pression.</w:t>
      </w:r>
    </w:p>
    <w:p>
      <w:r>
        <w:t>3. Endeavoring to realize that you as consciousness</w:t>
      </w:r>
    </w:p>
    <w:p>
      <w:r>
        <w:t>actually dwell within the etheric, substantial</w:t>
      </w:r>
    </w:p>
    <w:p>
      <w:r>
        <w:t>body of God and that, via this body, you affect all</w:t>
      </w:r>
    </w:p>
    <w:p>
      <w:r>
        <w:t>other lives therein.</w:t>
      </w:r>
    </w:p>
    <w:p>
      <w:r>
        <w:t>Later, in another series of instruction there will be g iven</w:t>
      </w:r>
    </w:p>
    <w:p>
      <w:r>
        <w:t>additional information and suggested experiments r egard-</w:t>
      </w:r>
    </w:p>
    <w:p>
      <w:r>
        <w:t>ing the etheric for those who are interested. In the</w:t>
      </w:r>
    </w:p>
    <w:p>
      <w:r>
        <w:t>meantime, endeavor to expand your concept of sub-</w:t>
      </w:r>
    </w:p>
    <w:p>
      <w:r>
        <w:t>stance to include this reality.</w:t>
      </w:r>
    </w:p>
    <w:p>
      <w:r>
        <w:t>355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356</w:t>
      </w:r>
    </w:p>
    <w:p>
      <w:r>
        <w:t>Lesson 28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357</w:t>
      </w:r>
    </w:p>
    <w:p>
      <w:r>
        <w:t>LESSON 29</w:t>
      </w:r>
    </w:p>
    <w:p>
      <w:r>
        <w:t>The Goal Toward Which Humanity Strives</w:t>
      </w:r>
    </w:p>
    <w:p>
      <w:r>
        <w:t>Learning to Make Right Use of Time and Form,</w:t>
      </w:r>
    </w:p>
    <w:p>
      <w:r>
        <w:t>The Emotional or Astral Plane,</w:t>
      </w:r>
    </w:p>
    <w:p>
      <w:r>
        <w:t>The Field of Force Around a Thought,</w:t>
      </w:r>
    </w:p>
    <w:p>
      <w:r>
        <w:t>The Power Factor of Manifestation;</w:t>
      </w:r>
    </w:p>
    <w:p>
      <w:r>
        <w:t>Astral Power Separative, it Attracts, and Repels</w:t>
      </w:r>
    </w:p>
    <w:p>
      <w:r>
        <w:t>LESSON 29</w:t>
      </w:r>
    </w:p>
    <w:p>
      <w:r>
        <w:t>One third of humanitys real environment is emotional.</w:t>
      </w:r>
    </w:p>
    <w:p>
      <w:r>
        <w:t>We not only live in and are influenced by activity in the</w:t>
      </w:r>
    </w:p>
    <w:p>
      <w:r>
        <w:t>world of physical appearance, but by activity in both</w:t>
      </w:r>
    </w:p>
    <w:p>
      <w:r>
        <w:t>emotional and mental frequencies of matter as well.</w:t>
      </w:r>
    </w:p>
    <w:p>
      <w:r>
        <w:t>Because we do not see emotion and thought as such, we</w:t>
      </w:r>
    </w:p>
    <w:p>
      <w:r>
        <w:t>seldom take them into account except as they manifest</w:t>
      </w:r>
    </w:p>
    <w:p>
      <w:r>
        <w:t>themselves in physical appearance before our eyes.</w:t>
      </w:r>
    </w:p>
    <w:p>
      <w:r>
        <w:t>Thus, we are aware of emotion and thought only after</w:t>
      </w:r>
    </w:p>
    <w:p>
      <w:r>
        <w:t>they have created an effect in time and space. We are</w:t>
      </w:r>
    </w:p>
    <w:p>
      <w:r>
        <w:t>so-called victims of circumstance because we have not</w:t>
      </w:r>
    </w:p>
    <w:p>
      <w:r>
        <w:t>yet learned how to take action in all of the frequencies of</w:t>
      </w:r>
    </w:p>
    <w:p>
      <w:r>
        <w:t>our real environment.</w:t>
      </w:r>
    </w:p>
    <w:p>
      <w:r>
        <w:t>Consciousness is by nature timeless. It has its being</w:t>
      </w:r>
    </w:p>
    <w:p>
      <w:r>
        <w:t>outside of time and space, above and beyond the fre-</w:t>
      </w:r>
    </w:p>
    <w:p>
      <w:r>
        <w:t>quency of substance in what we refer to as the natural</w:t>
      </w:r>
    </w:p>
    <w:p>
      <w:r>
        <w:t>plane of the Soul (for lack of more appropriate terminol-</w:t>
      </w:r>
    </w:p>
    <w:p>
      <w:r>
        <w:t>ogy). Consciousness, as has been stated before, is the</w:t>
      </w:r>
    </w:p>
    <w:p>
      <w:r>
        <w:t>Soul. Soul is consciousness. The consciousness of any</w:t>
      </w:r>
    </w:p>
    <w:p>
      <w:r>
        <w:t>life, whether it be that of a plant, an animal, a human</w:t>
      </w:r>
    </w:p>
    <w:p>
      <w:r>
        <w:t>being or a solar system, is the Soul of that Lifethe</w:t>
      </w:r>
    </w:p>
    <w:p>
      <w:r>
        <w:t>created Son Aspect of the Life in which we live, move,</w:t>
      </w:r>
    </w:p>
    <w:p>
      <w:r>
        <w:t>and have our being.</w:t>
      </w:r>
    </w:p>
    <w:p>
      <w:r>
        <w:t>The Souls of all lives are in a process of evolution or</w:t>
      </w:r>
    </w:p>
    <w:p>
      <w:r>
        <w:t>growth. They are growing in lik eness to the Divine</w:t>
      </w:r>
    </w:p>
    <w:p>
      <w:r>
        <w:t>Hermaphroditic Parent Who, out of Itself, gave them</w:t>
      </w:r>
    </w:p>
    <w:p>
      <w:r>
        <w:t>Being.</w:t>
      </w:r>
    </w:p>
    <w:p>
      <w:r>
        <w:t>Humanitys consciousness, or Soul, is in process of de-</w:t>
      </w:r>
    </w:p>
    <w:p>
      <w:r>
        <w:t>veloping into the soul-conscious Son of God. We stand</w:t>
      </w:r>
    </w:p>
    <w:p>
      <w:r>
        <w:t>midway in the great evolving consciousness between the</w:t>
      </w:r>
    </w:p>
    <w:p>
      <w:r>
        <w:t>361</w:t>
      </w:r>
    </w:p>
    <w:p>
      <w:r>
        <w:t>Creative Thinking</w:t>
      </w:r>
    </w:p>
    <w:p>
      <w:r>
        <w:t>mineral kingdom and the sun of our own solar system.</w:t>
      </w:r>
    </w:p>
    <w:p>
      <w:r>
        <w:t>While we are, for a cycle, caught up by and imprisoned</w:t>
      </w:r>
    </w:p>
    <w:p>
      <w:r>
        <w:t>within the reflecting surface of time and space, we are</w:t>
      </w:r>
    </w:p>
    <w:p>
      <w:r>
        <w:t>in ourselves, in our own being, timeless. We may iden-</w:t>
      </w:r>
    </w:p>
    <w:p>
      <w:r>
        <w:t>tify with form and its time, for a cycle, but we must</w:t>
      </w:r>
    </w:p>
    <w:p>
      <w:r>
        <w:t>eventually escape the illusion of time because it is not a</w:t>
      </w:r>
    </w:p>
    <w:p>
      <w:r>
        <w:t>reality (not natural) to our consciousness. This does not</w:t>
      </w:r>
    </w:p>
    <w:p>
      <w:r>
        <w:t>mean to say that time does not exist, but that time is of</w:t>
      </w:r>
    </w:p>
    <w:p>
      <w:r>
        <w:t>the form and not of consciousness. We have to learn to</w:t>
      </w:r>
    </w:p>
    <w:p>
      <w:r>
        <w:t>make right use of both time and form. We have before</w:t>
      </w:r>
    </w:p>
    <w:p>
      <w:r>
        <w:t>us the task of controlling both in order to take our right-</w:t>
      </w:r>
    </w:p>
    <w:p>
      <w:r>
        <w:t>ful place in the scheme of things.</w:t>
      </w:r>
    </w:p>
    <w:p>
      <w:r>
        <w:t>We do so gradually, by lifting our awareness above the</w:t>
      </w:r>
    </w:p>
    <w:p>
      <w:r>
        <w:t>reflection of our environment into the real environment</w:t>
      </w:r>
    </w:p>
    <w:p>
      <w:r>
        <w:t>where action tak es place in the frequencies of energy,</w:t>
      </w:r>
    </w:p>
    <w:p>
      <w:r>
        <w:t>force, and substance. Slowly and carefully, we learn to</w:t>
      </w:r>
    </w:p>
    <w:p>
      <w:r>
        <w:t>create our own effects in time and space. Thus, in a very</w:t>
      </w:r>
    </w:p>
    <w:p>
      <w:r>
        <w:t>real sense, we learn to create our own time. We work</w:t>
      </w:r>
    </w:p>
    <w:p>
      <w:r>
        <w:t>with the energy of thought, the force of emotion, and the</w:t>
      </w:r>
    </w:p>
    <w:p>
      <w:r>
        <w:t>substance of action in the real environment to produce</w:t>
      </w:r>
    </w:p>
    <w:p>
      <w:r>
        <w:t>the effect, or reflection, in time and space that we wish</w:t>
      </w:r>
    </w:p>
    <w:p>
      <w:r>
        <w:t>to produce.</w:t>
      </w:r>
    </w:p>
    <w:p>
      <w:r>
        <w:t>This is, during this particular cycle in human evolution,</w:t>
      </w:r>
    </w:p>
    <w:p>
      <w:r>
        <w:t>the goal toward which humanity unknowingly strives. It</w:t>
      </w:r>
    </w:p>
    <w:p>
      <w:r>
        <w:t>becomes, during this age of technical and scientific</w:t>
      </w:r>
    </w:p>
    <w:p>
      <w:r>
        <w:t>achievement, the common necessity. We have evolved</w:t>
      </w:r>
    </w:p>
    <w:p>
      <w:r>
        <w:t>into the great crisis of opportunity within which the</w:t>
      </w:r>
    </w:p>
    <w:p>
      <w:r>
        <w:t>human family chooses a higher path of knowledge and</w:t>
      </w:r>
    </w:p>
    <w:p>
      <w:r>
        <w:t>action. Such a path leads to wisdom.</w:t>
      </w:r>
    </w:p>
    <w:p>
      <w:r>
        <w:t>We must lift our perception upward into those frequen-</w:t>
      </w:r>
    </w:p>
    <w:p>
      <w:r>
        <w:t>cies of causal action if we are to survive our own scien-</w:t>
      </w:r>
    </w:p>
    <w:p>
      <w:r>
        <w:t>tific k nowledge and achievements.</w:t>
      </w:r>
    </w:p>
    <w:p>
      <w:r>
        <w:t>We have stated thus far that the etheric plane is com-</w:t>
      </w:r>
    </w:p>
    <w:p>
      <w:r>
        <w:t>posed of that frequency of substance that coalesces into</w:t>
      </w:r>
    </w:p>
    <w:p>
      <w:r>
        <w:t>362</w:t>
      </w:r>
    </w:p>
    <w:p>
      <w:r>
        <w:t>Lesson 29</w:t>
      </w:r>
    </w:p>
    <w:p>
      <w:r>
        <w:t>substantial form. This is the plane of intelligent activity</w:t>
      </w:r>
    </w:p>
    <w:p>
      <w:r>
        <w:t>where energy and force are directed into specific patterns</w:t>
      </w:r>
    </w:p>
    <w:p>
      <w:r>
        <w:t>of relationship, thus creating specific effects between</w:t>
      </w:r>
    </w:p>
    <w:p>
      <w:r>
        <w:t>bodies in time and space. H ere in the etheric, the energy</w:t>
      </w:r>
    </w:p>
    <w:p>
      <w:r>
        <w:t>of thought and the effect of emotion become tangible and</w:t>
      </w:r>
    </w:p>
    <w:p>
      <w:r>
        <w:t>substantial. They take on an integrated body of sub-</w:t>
      </w:r>
    </w:p>
    <w:p>
      <w:r>
        <w:t>stance that we call form, and which we perceive with</w:t>
      </w:r>
    </w:p>
    <w:p>
      <w:r>
        <w:t>our five physical senses as it  is reflected into time and</w:t>
      </w:r>
    </w:p>
    <w:p>
      <w:r>
        <w:t>space.</w:t>
      </w:r>
    </w:p>
    <w:p>
      <w:r>
        <w:t>The emotional plane, which is technically defined as the</w:t>
      </w:r>
    </w:p>
    <w:p>
      <w:r>
        <w:t>astral plane, is one of fluidic form. It is composed of that</w:t>
      </w:r>
    </w:p>
    <w:p>
      <w:r>
        <w:t>frequency of substance that gives a thought-form suffi-</w:t>
      </w:r>
    </w:p>
    <w:p>
      <w:r>
        <w:t>cient force to manifest  in etheric activity.</w:t>
      </w:r>
    </w:p>
    <w:p>
      <w:r>
        <w:t>What is a feeling? What do we mean when we say, I</w:t>
      </w:r>
    </w:p>
    <w:p>
      <w:r>
        <w:t>love, or I hate, or I fea r? What exactly are we doing?</w:t>
      </w:r>
    </w:p>
    <w:p>
      <w:r>
        <w:t>We are reacting in the feeling aspect of our conscious-</w:t>
      </w:r>
    </w:p>
    <w:p>
      <w:r>
        <w:t>ness to the field of force around a thought of love, hate</w:t>
      </w:r>
    </w:p>
    <w:p>
      <w:r>
        <w:t>or fear. That field of force is the astral form a thought</w:t>
      </w:r>
    </w:p>
    <w:p>
      <w:r>
        <w:t>takes as it descends the frequency scale of matter.</w:t>
      </w:r>
    </w:p>
    <w:p>
      <w:r>
        <w:t>The astral plane is another frequency of the third aspect</w:t>
      </w:r>
    </w:p>
    <w:p>
      <w:r>
        <w:t>of the Holy Trinity; a frequency of substance found in</w:t>
      </w:r>
    </w:p>
    <w:p>
      <w:r>
        <w:t>the Negative Pole of Manifestation. It is composed of</w:t>
      </w:r>
    </w:p>
    <w:p>
      <w:r>
        <w:t>untold numbers of tiny intelligent lives who arrange</w:t>
      </w:r>
    </w:p>
    <w:p>
      <w:r>
        <w:t>themselves as magnetic lines of force around a clearly</w:t>
      </w:r>
    </w:p>
    <w:p>
      <w:r>
        <w:t>formed thought in sufficient strength to attract the nec-</w:t>
      </w:r>
    </w:p>
    <w:p>
      <w:r>
        <w:t>essary etheric lives who in their turn give the thought</w:t>
      </w:r>
    </w:p>
    <w:p>
      <w:r>
        <w:t>activity in substance.</w:t>
      </w:r>
    </w:p>
    <w:p>
      <w:r>
        <w:t>The astral plane can be seen at the time as one of con-</w:t>
      </w:r>
    </w:p>
    <w:p>
      <w:r>
        <w:t>flicting forces created by and, as the race mind reacts in</w:t>
      </w:r>
    </w:p>
    <w:p>
      <w:r>
        <w:t>the feeling aspect of its consciousness to its many ex-</w:t>
      </w:r>
    </w:p>
    <w:p>
      <w:r>
        <w:t>periences.</w:t>
      </w:r>
    </w:p>
    <w:p>
      <w:r>
        <w:t>This tremendous body of power has an awesome effect</w:t>
      </w:r>
    </w:p>
    <w:p>
      <w:r>
        <w:t>upon humanity, both individually and collectively. There</w:t>
      </w:r>
    </w:p>
    <w:p>
      <w:r>
        <w:t>363</w:t>
      </w:r>
    </w:p>
    <w:p>
      <w:r>
        <w:t>Creative Thinking</w:t>
      </w:r>
    </w:p>
    <w:p>
      <w:r>
        <w:t>is a constant interplay of action and reaction b etween all</w:t>
      </w:r>
    </w:p>
    <w:p>
      <w:r>
        <w:t>aspects of the instrument (mental, emotional, a nd etheric-</w:t>
      </w:r>
    </w:p>
    <w:p>
      <w:r>
        <w:t>physical) and of the real environment, with the astral-</w:t>
      </w:r>
    </w:p>
    <w:p>
      <w:r>
        <w:t>emotional plane and bodies concerned taking the center</w:t>
      </w:r>
    </w:p>
    <w:p>
      <w:r>
        <w:t>of the stage, so to speak . Humanity as a whole is largely</w:t>
      </w:r>
    </w:p>
    <w:p>
      <w:r>
        <w:t>astral-emotional in consciousness. That is to say, hu-</w:t>
      </w:r>
    </w:p>
    <w:p>
      <w:r>
        <w:t>mankind in total reacts in the feeling aspect of con-</w:t>
      </w:r>
    </w:p>
    <w:p>
      <w:r>
        <w:t>sciousness to and with force. Instead of thinking a prob-</w:t>
      </w:r>
    </w:p>
    <w:p>
      <w:r>
        <w:t>lem or an activity through, humanity feels it through.</w:t>
      </w:r>
    </w:p>
    <w:p>
      <w:r>
        <w:t>They react to the field of force around a thought, and</w:t>
      </w:r>
    </w:p>
    <w:p>
      <w:r>
        <w:t>incidentally to the field of force around an act, with a</w:t>
      </w:r>
    </w:p>
    <w:p>
      <w:r>
        <w:t>reaction of force, rather than responding to the thought</w:t>
      </w:r>
    </w:p>
    <w:p>
      <w:r>
        <w:t>or to the act itself with a carefully conceived and di-</w:t>
      </w:r>
    </w:p>
    <w:p>
      <w:r>
        <w:t>rected plan of action.</w:t>
      </w:r>
    </w:p>
    <w:p>
      <w:r>
        <w:t>Pause for a moment and consider your physical envi-</w:t>
      </w:r>
    </w:p>
    <w:p>
      <w:r>
        <w:t>ronment.</w:t>
      </w:r>
    </w:p>
    <w:p>
      <w:r>
        <w:t>Imagine the etheric plane that interpenetrates the</w:t>
      </w:r>
    </w:p>
    <w:p>
      <w:r>
        <w:t>physical as being composed of tiny particles of substance</w:t>
      </w:r>
    </w:p>
    <w:p>
      <w:r>
        <w:t>resembling particles of light that are constantly relating</w:t>
      </w:r>
    </w:p>
    <w:p>
      <w:r>
        <w:t>in intelligent activity to produce the forms of your envi-</w:t>
      </w:r>
    </w:p>
    <w:p>
      <w:r>
        <w:t>ronment and your experience.</w:t>
      </w:r>
    </w:p>
    <w:p>
      <w:r>
        <w:t>Take a few moments to visualize with the creative</w:t>
      </w:r>
    </w:p>
    <w:p>
      <w:r>
        <w:t>imagination this frequency of constant activity that</w:t>
      </w:r>
    </w:p>
    <w:p>
      <w:r>
        <w:t>interpenetrates your physical environment.</w:t>
      </w:r>
    </w:p>
    <w:p>
      <w:r>
        <w:t>Then imagine in a higher frequency than the etheric,</w:t>
      </w:r>
    </w:p>
    <w:p>
      <w:r>
        <w:t>the astral plane occupying the same time and space as</w:t>
      </w:r>
    </w:p>
    <w:p>
      <w:r>
        <w:t>both the etheric and the physical. Imagine it as being</w:t>
      </w:r>
    </w:p>
    <w:p>
      <w:r>
        <w:t>composed of tiny particles of substance resembling par-</w:t>
      </w:r>
    </w:p>
    <w:p>
      <w:r>
        <w:t>ticles of colored water that are constantly assuming</w:t>
      </w:r>
    </w:p>
    <w:p>
      <w:r>
        <w:t>relationships to form fields of force around any thought</w:t>
      </w:r>
    </w:p>
    <w:p>
      <w:r>
        <w:t>and action taking place within the environment.</w:t>
      </w:r>
    </w:p>
    <w:p>
      <w:r>
        <w:t>Consider a thought common to yourself and imagine the</w:t>
      </w:r>
    </w:p>
    <w:p>
      <w:r>
        <w:t>field of force around it. Then imagine that field of force</w:t>
      </w:r>
    </w:p>
    <w:p>
      <w:r>
        <w:t>and the thought being carried by the etheric network</w:t>
      </w:r>
    </w:p>
    <w:p>
      <w:r>
        <w:t>364</w:t>
      </w:r>
    </w:p>
    <w:p>
      <w:r>
        <w:t>Lesson 29</w:t>
      </w:r>
    </w:p>
    <w:p>
      <w:r>
        <w:t>into contact with another individual in the environment.</w:t>
      </w:r>
    </w:p>
    <w:p>
      <w:r>
        <w:t>See the thought, and particularly the field of force,</w:t>
      </w:r>
    </w:p>
    <w:p>
      <w:r>
        <w:t>make an impact upon the feeling aspect of the others</w:t>
      </w:r>
    </w:p>
    <w:p>
      <w:r>
        <w:t>consciousness.</w:t>
      </w:r>
    </w:p>
    <w:p>
      <w:r>
        <w:t>Imagine their reaction, first in the real environment,</w:t>
      </w:r>
    </w:p>
    <w:p>
      <w:r>
        <w:t>and then in the physical environment.</w:t>
      </w:r>
    </w:p>
    <w:p>
      <w:r>
        <w:t>Do this with as many thoughts as you can remember</w:t>
      </w:r>
    </w:p>
    <w:p>
      <w:r>
        <w:t>entertaining throughout an average day and then ask</w:t>
      </w:r>
    </w:p>
    <w:p>
      <w:r>
        <w:t>yourself the following questions:</w:t>
      </w:r>
    </w:p>
    <w:p>
      <w:r>
        <w:t>1. What kind of an impact do I most often make</w:t>
      </w:r>
    </w:p>
    <w:p>
      <w:r>
        <w:t>upon the feeling aspect of others?</w:t>
      </w:r>
    </w:p>
    <w:p>
      <w:r>
        <w:t>2. What kind of reactions do I most often produce in</w:t>
      </w:r>
    </w:p>
    <w:p>
      <w:r>
        <w:t>others?</w:t>
      </w:r>
    </w:p>
    <w:p>
      <w:r>
        <w:t>3. Do I need to correct my thinking and feeling habits?</w:t>
      </w:r>
    </w:p>
    <w:p>
      <w:r>
        <w:t>What is the nature of astral-emotional substance?</w:t>
      </w:r>
    </w:p>
    <w:p>
      <w:r>
        <w:t>1. It is the power factor of manifestation. Any</w:t>
      </w:r>
    </w:p>
    <w:p>
      <w:r>
        <w:t>thought which has been given an astral-form</w:t>
      </w:r>
    </w:p>
    <w:p>
      <w:r>
        <w:t>(field of force) will manifest in the substance of</w:t>
      </w:r>
    </w:p>
    <w:p>
      <w:r>
        <w:t>action. It will produce an effect for so-called good</w:t>
      </w:r>
    </w:p>
    <w:p>
      <w:r>
        <w:t>or bad in time and space.</w:t>
      </w:r>
    </w:p>
    <w:p>
      <w:r>
        <w:t>Any act in substance produces a reaction in the astral,</w:t>
      </w:r>
    </w:p>
    <w:p>
      <w:r>
        <w:t>creating another, or adding to an already created field of</w:t>
      </w:r>
    </w:p>
    <w:p>
      <w:r>
        <w:t>force.</w:t>
      </w:r>
    </w:p>
    <w:p>
      <w:r>
        <w:t>Because the astral-emotional frequency of matter is the</w:t>
      </w:r>
    </w:p>
    <w:p>
      <w:r>
        <w:t>power factor of manifestation, and because humanity</w:t>
      </w:r>
    </w:p>
    <w:p>
      <w:r>
        <w:t>reacts in the feeling level of consciousness rather than</w:t>
      </w:r>
    </w:p>
    <w:p>
      <w:r>
        <w:t>in the thinking level, astra l force has a greater effect</w:t>
      </w:r>
    </w:p>
    <w:p>
      <w:r>
        <w:t>upon human beings at this time than any other single</w:t>
      </w:r>
    </w:p>
    <w:p>
      <w:r>
        <w:t>factor. If one human being loves or hates another, this</w:t>
      </w:r>
    </w:p>
    <w:p>
      <w:r>
        <w:t>created force has a greater effect upon both of them than</w:t>
      </w:r>
    </w:p>
    <w:p>
      <w:r>
        <w:t>365</w:t>
      </w:r>
    </w:p>
    <w:p>
      <w:r>
        <w:t>Creative Thinking</w:t>
      </w:r>
    </w:p>
    <w:p>
      <w:r>
        <w:t>any thought or act taking place in the real or reflected e nvi-</w:t>
      </w:r>
    </w:p>
    <w:p>
      <w:r>
        <w:t>ronment. Such force can heal or cause illness. It can</w:t>
      </w:r>
    </w:p>
    <w:p>
      <w:r>
        <w:t>produce peace or war, stabilit y or instability, sanity or</w:t>
      </w:r>
    </w:p>
    <w:p>
      <w:r>
        <w:t>insanity. As has already been demonstrated in univer-</w:t>
      </w:r>
    </w:p>
    <w:p>
      <w:r>
        <w:t>sity experiments, it can pr oduce health and growth in</w:t>
      </w:r>
    </w:p>
    <w:p>
      <w:r>
        <w:t>plants or cause them to wither and die. It can be con-</w:t>
      </w:r>
    </w:p>
    <w:p>
      <w:r>
        <w:t>sciously used to repel insects from a house, not by hat-</w:t>
      </w:r>
    </w:p>
    <w:p>
      <w:r>
        <w:t>ing them but by loving them away. And it can be con-</w:t>
      </w:r>
    </w:p>
    <w:p>
      <w:r>
        <w:t>sciously used to raise the I.Q. and performance levels of</w:t>
      </w:r>
    </w:p>
    <w:p>
      <w:r>
        <w:t>a retarded child.</w:t>
      </w:r>
    </w:p>
    <w:p>
      <w:r>
        <w:t>Essentially, astral force is power, power which human-</w:t>
      </w:r>
    </w:p>
    <w:p>
      <w:r>
        <w:t>kind has yet to learn to harness and use for their own</w:t>
      </w:r>
    </w:p>
    <w:p>
      <w:r>
        <w:t>growth and well being.</w:t>
      </w:r>
    </w:p>
    <w:p>
      <w:r>
        <w:t>2. It qualifies and conditions the form with a note</w:t>
      </w:r>
    </w:p>
    <w:p>
      <w:r>
        <w:t>and circumstance peculiar to the particular form.</w:t>
      </w:r>
    </w:p>
    <w:p>
      <w:r>
        <w:t>The sum total of astral force in any individual</w:t>
      </w:r>
    </w:p>
    <w:p>
      <w:r>
        <w:t>system (the three-fold body of manifestation)</w:t>
      </w:r>
    </w:p>
    <w:p>
      <w:r>
        <w:t>gives such individuals their particular quality</w:t>
      </w:r>
    </w:p>
    <w:p>
      <w:r>
        <w:t>and manifesting condition or circumstance, thus</w:t>
      </w:r>
    </w:p>
    <w:p>
      <w:r>
        <w:t>identifying and differentiating them from all</w:t>
      </w:r>
    </w:p>
    <w:p>
      <w:r>
        <w:t>other individuals. The sum total of astral force in</w:t>
      </w:r>
    </w:p>
    <w:p>
      <w:r>
        <w:t>any environment gives that environment its</w:t>
      </w:r>
    </w:p>
    <w:p>
      <w:r>
        <w:t>quality and manifesting condition, thus identifying</w:t>
      </w:r>
    </w:p>
    <w:p>
      <w:r>
        <w:t>and differentiating it from all other environments.</w:t>
      </w:r>
    </w:p>
    <w:p>
      <w:r>
        <w:t>It is then by nature separative, seeking to separate in</w:t>
      </w:r>
    </w:p>
    <w:p>
      <w:r>
        <w:t>color or tone (quality) and condition one body from an-</w:t>
      </w:r>
    </w:p>
    <w:p>
      <w:r>
        <w:t>other.</w:t>
      </w:r>
    </w:p>
    <w:p>
      <w:r>
        <w:t>It both attracts and repels, according to its dominant</w:t>
      </w:r>
    </w:p>
    <w:p>
      <w:r>
        <w:t>note. If the tonal quality of an environmental force is</w:t>
      </w:r>
    </w:p>
    <w:p>
      <w:r>
        <w:t>one of fear, it tends to attract into substantive form that</w:t>
      </w:r>
    </w:p>
    <w:p>
      <w:r>
        <w:t>which is feared, so the incarnating consciousness ex-</w:t>
      </w:r>
    </w:p>
    <w:p>
      <w:r>
        <w:t>periences over and over again those conditions and cir-</w:t>
      </w:r>
    </w:p>
    <w:p>
      <w:r>
        <w:t>cumstances it fears. It feeds upon itself, so to speak, the</w:t>
      </w:r>
    </w:p>
    <w:p>
      <w:r>
        <w:t>field of force (fear) producing action in substance that</w:t>
      </w:r>
    </w:p>
    <w:p>
      <w:r>
        <w:t>adds to the original field via reaction. At the same time</w:t>
      </w:r>
    </w:p>
    <w:p>
      <w:r>
        <w:t>366</w:t>
      </w:r>
    </w:p>
    <w:p>
      <w:r>
        <w:t>Lesson 29</w:t>
      </w:r>
    </w:p>
    <w:p>
      <w:r>
        <w:t>such a note will repel those experiences that would</w:t>
      </w:r>
    </w:p>
    <w:p>
      <w:r>
        <w:t>normally eliminate or decrease the fear. Thus, an indi-</w:t>
      </w:r>
    </w:p>
    <w:p>
      <w:r>
        <w:t>vidual or a group is caught up in an astral prison from</w:t>
      </w:r>
    </w:p>
    <w:p>
      <w:r>
        <w:t>which escape is impossible unless and until the light of</w:t>
      </w:r>
    </w:p>
    <w:p>
      <w:r>
        <w:t>reason can be brought to bear from the mind to dispel</w:t>
      </w:r>
    </w:p>
    <w:p>
      <w:r>
        <w:t>the cloud of fear which is blinding them to reality.</w:t>
      </w:r>
    </w:p>
    <w:p>
      <w:r>
        <w:t>We see then that the astral environment not only tends</w:t>
      </w:r>
    </w:p>
    <w:p>
      <w:r>
        <w:t>to separate one individual and group from another, but</w:t>
      </w:r>
    </w:p>
    <w:p>
      <w:r>
        <w:t>that it also tends to imprison personalities in a repeat-</w:t>
      </w:r>
    </w:p>
    <w:p>
      <w:r>
        <w:t>ing pattern of experience. It is, therefore, a drag against</w:t>
      </w:r>
    </w:p>
    <w:p>
      <w:r>
        <w:t>the evolutionary process even though it is necessary to</w:t>
      </w:r>
    </w:p>
    <w:p>
      <w:r>
        <w:t>that process.</w:t>
      </w:r>
    </w:p>
    <w:p>
      <w:r>
        <w:t>Just how much is the average human being influenced</w:t>
      </w:r>
    </w:p>
    <w:p>
      <w:r>
        <w:t>by the feelings of others? This is a question of great</w:t>
      </w:r>
    </w:p>
    <w:p>
      <w:r>
        <w:t>importance to everyone who seek s self-improvement of</w:t>
      </w:r>
    </w:p>
    <w:p>
      <w:r>
        <w:t>any kind. What other people think and believe with</w:t>
      </w:r>
    </w:p>
    <w:p>
      <w:r>
        <w:t>feeling about us may be having a tremendous effect</w:t>
      </w:r>
    </w:p>
    <w:p>
      <w:r>
        <w:t>upon our ability to do and to become what we ourselves</w:t>
      </w:r>
    </w:p>
    <w:p>
      <w:r>
        <w:t>intend. We are constantly reacting within the inner</w:t>
      </w:r>
    </w:p>
    <w:p>
      <w:r>
        <w:t>consciousness to the impact of various force fields upon</w:t>
      </w:r>
    </w:p>
    <w:p>
      <w:r>
        <w:t>our own astral bodies. Our depressions, our hopes, am-</w:t>
      </w:r>
    </w:p>
    <w:p>
      <w:r>
        <w:t>bitions, loves, and fears are too often not our own, but a</w:t>
      </w:r>
    </w:p>
    <w:p>
      <w:r>
        <w:t>result of powerful streams of force impacting upon us</w:t>
      </w:r>
    </w:p>
    <w:p>
      <w:r>
        <w:t>from without.</w:t>
      </w:r>
    </w:p>
    <w:p>
      <w:r>
        <w:t>In later lessons we shall consider how the individual</w:t>
      </w:r>
    </w:p>
    <w:p>
      <w:r>
        <w:t>becomes positive within ones self, to these impacts, so</w:t>
      </w:r>
    </w:p>
    <w:p>
      <w:r>
        <w:t>that we may gradually become the master of our own</w:t>
      </w:r>
    </w:p>
    <w:p>
      <w:r>
        <w:t>fate. In the meantime, endeavor to cognize your astral-</w:t>
      </w:r>
    </w:p>
    <w:p>
      <w:r>
        <w:t>emotional environment. What kind of impacts do you</w:t>
      </w:r>
    </w:p>
    <w:p>
      <w:r>
        <w:t>most often receive? What kind of impact do you most</w:t>
      </w:r>
    </w:p>
    <w:p>
      <w:r>
        <w:t>often make upon others? What is the dominant note or</w:t>
      </w:r>
    </w:p>
    <w:p>
      <w:r>
        <w:t>color (quality) of your self and your environment? Are</w:t>
      </w:r>
    </w:p>
    <w:p>
      <w:r>
        <w:t>you a so-called victim of circumstance?</w:t>
      </w:r>
    </w:p>
    <w:p>
      <w:r>
        <w:t>367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368</w:t>
      </w:r>
    </w:p>
    <w:p>
      <w:r>
        <w:t>Lesson 29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369</w:t>
      </w:r>
    </w:p>
    <w:p>
      <w:r>
        <w:t>LESSON 30</w:t>
      </w:r>
    </w:p>
    <w:p>
      <w:r>
        <w:t>Formulating the Blueprints of our Life and Affairs</w:t>
      </w:r>
    </w:p>
    <w:p>
      <w:r>
        <w:t>The Mind and the Mental Plane</w:t>
      </w:r>
    </w:p>
    <w:p>
      <w:r>
        <w:t>The Overshadowing Soul on the Buddhic Sphere;</w:t>
      </w:r>
    </w:p>
    <w:p>
      <w:r>
        <w:t>The Rain-Cloud of Knowable Things;</w:t>
      </w:r>
    </w:p>
    <w:p>
      <w:r>
        <w:t>Thought-Forms and Personality</w:t>
      </w:r>
    </w:p>
    <w:p>
      <w:r>
        <w:t>The Mental Environment Consists of:</w:t>
      </w:r>
    </w:p>
    <w:p>
      <w:r>
        <w:t>Though-Forms Within Which we Grew up,</w:t>
      </w:r>
    </w:p>
    <w:p>
      <w:r>
        <w:t>Evaluation of our Experience,</w:t>
      </w:r>
    </w:p>
    <w:p>
      <w:r>
        <w:t>Thought-Forms Impacting us From</w:t>
      </w:r>
    </w:p>
    <w:p>
      <w:r>
        <w:t>our Environment and Other People;</w:t>
      </w:r>
    </w:p>
    <w:p>
      <w:r>
        <w:t>Born Again in the Mind by Formulating</w:t>
      </w:r>
    </w:p>
    <w:p>
      <w:r>
        <w:t>Intent into Causal Thought</w:t>
      </w:r>
    </w:p>
    <w:p>
      <w:r>
        <w:t>LESSON 30</w:t>
      </w:r>
    </w:p>
    <w:p>
      <w:r>
        <w:t>Mind is that frequency of matter that is in direct opposi-</w:t>
      </w:r>
    </w:p>
    <w:p>
      <w:r>
        <w:t>tion (in that it is completely receptive) to the will.</w:t>
      </w:r>
    </w:p>
    <w:p>
      <w:r>
        <w:t>Through the manipulation of will and mind, humanity,</w:t>
      </w:r>
    </w:p>
    <w:p>
      <w:r>
        <w:t>as a unit of consciousness within the One Life, formu-</w:t>
      </w:r>
    </w:p>
    <w:p>
      <w:r>
        <w:t>lates the blueprints after which our life and affairs are</w:t>
      </w:r>
    </w:p>
    <w:p>
      <w:r>
        <w:t>fashioned. Here we are more creative than at any other</w:t>
      </w:r>
    </w:p>
    <w:p>
      <w:r>
        <w:t>time, for according to our formulation of mental energy</w:t>
      </w:r>
    </w:p>
    <w:p>
      <w:r>
        <w:t>into thoughts, and our assemblance of thoughts into</w:t>
      </w:r>
    </w:p>
    <w:p>
      <w:r>
        <w:t>thought-forms, so will our life and affairs go.</w:t>
      </w:r>
    </w:p>
    <w:p>
      <w:r>
        <w:t>The mental plane is the closest in frequency to the</w:t>
      </w:r>
    </w:p>
    <w:p>
      <w:r>
        <w:t>natural home of the Overshadowing Soul. The Over-</w:t>
      </w:r>
    </w:p>
    <w:p>
      <w:r>
        <w:t>shadowing Soul on its own plane, which is defined as</w:t>
      </w:r>
    </w:p>
    <w:p>
      <w:r>
        <w:t>the Buddhic, extends a thread of consciousness into the</w:t>
      </w:r>
    </w:p>
    <w:p>
      <w:r>
        <w:t>three worlds of human endeavor, mental, astral, and</w:t>
      </w:r>
    </w:p>
    <w:p>
      <w:r>
        <w:t>etheric, which is finally anchored in the physical brain</w:t>
      </w:r>
    </w:p>
    <w:p>
      <w:r>
        <w:t>via reflection as the perso nality I consciousness. As</w:t>
      </w:r>
    </w:p>
    <w:p>
      <w:r>
        <w:t>the personality consciousness evolves its awareness</w:t>
      </w:r>
    </w:p>
    <w:p>
      <w:r>
        <w:t>through experience in the three planes of vibrating mat-</w:t>
      </w:r>
    </w:p>
    <w:p>
      <w:r>
        <w:t>ter, that consciousness thread expands to become a</w:t>
      </w:r>
    </w:p>
    <w:p>
      <w:r>
        <w:t>sphere of Spiritual Light, with the I consciousness</w:t>
      </w:r>
    </w:p>
    <w:p>
      <w:r>
        <w:t>residing in the mind to dominate the life and affairs</w:t>
      </w:r>
    </w:p>
    <w:p>
      <w:r>
        <w:t>through control of the three-fold instrument of contact</w:t>
      </w:r>
    </w:p>
    <w:p>
      <w:r>
        <w:t>(our own mental, astral, and etheric bodies) within the</w:t>
      </w:r>
    </w:p>
    <w:p>
      <w:r>
        <w:t>body of humanity. In other words, the I consciousness,</w:t>
      </w:r>
    </w:p>
    <w:p>
      <w:r>
        <w:t>formerly limited in awareness to the physical brain,</w:t>
      </w:r>
    </w:p>
    <w:p>
      <w:r>
        <w:t>shifts its point of focus, or polarization, out of the brain</w:t>
      </w:r>
    </w:p>
    <w:p>
      <w:r>
        <w:t>into the mind. It maintains a thread of contact with the</w:t>
      </w:r>
    </w:p>
    <w:p>
      <w:r>
        <w:t>brain, but is no longer limit ed in awareness to its physi-</w:t>
      </w:r>
    </w:p>
    <w:p>
      <w:r>
        <w:t>cal limitations.</w:t>
      </w:r>
    </w:p>
    <w:p>
      <w:r>
        <w:t>We have stated many times that the Soul on any level is</w:t>
      </w:r>
    </w:p>
    <w:p>
      <w:r>
        <w:t>consciousness at that level. Consciousness is awareness</w:t>
      </w:r>
    </w:p>
    <w:p>
      <w:r>
        <w:t>373</w:t>
      </w:r>
    </w:p>
    <w:p>
      <w:r>
        <w:t>Creative Thinking</w:t>
      </w:r>
    </w:p>
    <w:p>
      <w:r>
        <w:t>of being, which, through due process of evolution, even-</w:t>
      </w:r>
    </w:p>
    <w:p>
      <w:r>
        <w:t>tually becomes pure Being.</w:t>
      </w:r>
    </w:p>
    <w:p>
      <w:r>
        <w:t>The Overshadowing Soul, we have said, is that aspect of</w:t>
      </w:r>
    </w:p>
    <w:p>
      <w:r>
        <w:t>the consciousness that has kept itself above and free of</w:t>
      </w:r>
    </w:p>
    <w:p>
      <w:r>
        <w:t>the dominating form-nature. It is that part of the con-</w:t>
      </w:r>
    </w:p>
    <w:p>
      <w:r>
        <w:t>sciousness that is Spiritually identified within the</w:t>
      </w:r>
    </w:p>
    <w:p>
      <w:r>
        <w:t>Christ Life. It is awareness of Spiritual or Divine Being.</w:t>
      </w:r>
    </w:p>
    <w:p>
      <w:r>
        <w:t>The mind then is directly overshadowed by a body of</w:t>
      </w:r>
    </w:p>
    <w:p>
      <w:r>
        <w:t>consciousness which is Divine in nature, and whose</w:t>
      </w:r>
    </w:p>
    <w:p>
      <w:r>
        <w:t>awareness includes a vast area of Truth which is nor-</w:t>
      </w:r>
    </w:p>
    <w:p>
      <w:r>
        <w:t>mally, in this period of human evolution, not yet per-</w:t>
      </w:r>
    </w:p>
    <w:p>
      <w:r>
        <w:t>ceived by the personality consciousness. We seek  knowl-</w:t>
      </w:r>
    </w:p>
    <w:p>
      <w:r>
        <w:t>edge outwardly through stud y, experimental research,</w:t>
      </w:r>
    </w:p>
    <w:p>
      <w:r>
        <w:t>etc., while directly overhead there is available to us The</w:t>
      </w:r>
    </w:p>
    <w:p>
      <w:r>
        <w:t>Wisdom of the Soul.</w:t>
      </w:r>
    </w:p>
    <w:p>
      <w:r>
        <w:t>As the human being in the brain lifts the attention up-</w:t>
      </w:r>
    </w:p>
    <w:p>
      <w:r>
        <w:t>ward in frequency, i.e., begins to think in terms of</w:t>
      </w:r>
    </w:p>
    <w:p>
      <w:r>
        <w:t>Truth, to seek Wisdom, the person attracts an inflow of</w:t>
      </w:r>
    </w:p>
    <w:p>
      <w:r>
        <w:t>Divine ideas from the Overshadowing Soul into the</w:t>
      </w:r>
    </w:p>
    <w:p>
      <w:r>
        <w:t>brain consciousness. There is created in the mind be-</w:t>
      </w:r>
    </w:p>
    <w:p>
      <w:r>
        <w:t>tween the Overshadowing Soul and the brain a field of</w:t>
      </w:r>
    </w:p>
    <w:p>
      <w:r>
        <w:t>magnetic light, ofttimes referred to as the rain-cloud of</w:t>
      </w:r>
    </w:p>
    <w:p>
      <w:r>
        <w:t>knowable things, into which the Soul precipitates its</w:t>
      </w:r>
    </w:p>
    <w:p>
      <w:r>
        <w:t>Wisdom in the form of ideas. As we meditate we render</w:t>
      </w:r>
    </w:p>
    <w:p>
      <w:r>
        <w:t>our consciousness receptive to these ideas, cognize</w:t>
      </w:r>
    </w:p>
    <w:p>
      <w:r>
        <w:t>them, and formulate them into knowledge, evaluations,</w:t>
      </w:r>
    </w:p>
    <w:p>
      <w:r>
        <w:t>and plans.</w:t>
      </w:r>
    </w:p>
    <w:p>
      <w:r>
        <w:t>In this way, according to the ability of an individual to</w:t>
      </w:r>
    </w:p>
    <w:p>
      <w:r>
        <w:t>embody via application those Truths or Ideas perceived,</w:t>
      </w:r>
    </w:p>
    <w:p>
      <w:r>
        <w:t>the Overshadowing Soul gradually incarnates in full</w:t>
      </w:r>
    </w:p>
    <w:p>
      <w:r>
        <w:t>consciousness and the individual is no longer a person-</w:t>
      </w:r>
    </w:p>
    <w:p>
      <w:r>
        <w:t>ality identified as a human being. The individual has</w:t>
      </w:r>
    </w:p>
    <w:p>
      <w:r>
        <w:t>become a Conscious Soul Incarnate identified in the</w:t>
      </w:r>
    </w:p>
    <w:p>
      <w:r>
        <w:t>Spiritual Kingdom as a Son of God. Endeavor to grasp</w:t>
      </w:r>
    </w:p>
    <w:p>
      <w:r>
        <w:t>the concept here, of the transference of Wisdom (the</w:t>
      </w:r>
    </w:p>
    <w:p>
      <w:r>
        <w:t>374</w:t>
      </w:r>
    </w:p>
    <w:p>
      <w:r>
        <w:t>Lesson 30</w:t>
      </w:r>
    </w:p>
    <w:p>
      <w:r>
        <w:t>awareness of the Overshadowing Soul) from the Bud-</w:t>
      </w:r>
    </w:p>
    <w:p>
      <w:r>
        <w:t>dhic sphere into the personality consciousness that is</w:t>
      </w:r>
    </w:p>
    <w:p>
      <w:r>
        <w:t>focused in the mental nature of its body of manifesta-</w:t>
      </w:r>
    </w:p>
    <w:p>
      <w:r>
        <w:t>tion. The transference of Wisdom from above downward</w:t>
      </w:r>
    </w:p>
    <w:p>
      <w:r>
        <w:t>is the incarnation of the Overshadowing Spiritual Soul</w:t>
      </w:r>
    </w:p>
    <w:p>
      <w:r>
        <w:t>into the world of affairs  the real and final birth of a</w:t>
      </w:r>
    </w:p>
    <w:p>
      <w:r>
        <w:t>Son of God on earth.</w:t>
      </w:r>
    </w:p>
    <w:p>
      <w:r>
        <w:t>What is the nature of mental  energy? It is the creative</w:t>
      </w:r>
    </w:p>
    <w:p>
      <w:r>
        <w:t>material of the universe. It is that frequency of acting,</w:t>
      </w:r>
    </w:p>
    <w:p>
      <w:r>
        <w:t>living, intelligent life out of which a form is conceived as</w:t>
      </w:r>
    </w:p>
    <w:p>
      <w:r>
        <w:t>the consciousness brings Its will, a focused Intent, to</w:t>
      </w:r>
    </w:p>
    <w:p>
      <w:r>
        <w:t>bear upon it. One third of an individuals real en-</w:t>
      </w:r>
    </w:p>
    <w:p>
      <w:r>
        <w:t>vironment is made up of this frequency of vibrating mat-</w:t>
      </w:r>
    </w:p>
    <w:p>
      <w:r>
        <w:t>ter.</w:t>
      </w:r>
    </w:p>
    <w:p>
      <w:r>
        <w:t>This aspect of the individuals real environment is of the</w:t>
      </w:r>
    </w:p>
    <w:p>
      <w:r>
        <w:t>greatest importance to them, yet the one of which they</w:t>
      </w:r>
    </w:p>
    <w:p>
      <w:r>
        <w:t>least aware. Contained within it is the sum total of</w:t>
      </w:r>
    </w:p>
    <w:p>
      <w:r>
        <w:t>thought-life to which they have given a house during</w:t>
      </w:r>
    </w:p>
    <w:p>
      <w:r>
        <w:t>their lifetime, that totality attracting, c reating, directing,</w:t>
      </w:r>
    </w:p>
    <w:p>
      <w:r>
        <w:t>and controlling their outer experiences every moment of</w:t>
      </w:r>
    </w:p>
    <w:p>
      <w:r>
        <w:t>every day.</w:t>
      </w:r>
    </w:p>
    <w:p>
      <w:r>
        <w:t>A human beings mental environment consists of the</w:t>
      </w:r>
    </w:p>
    <w:p>
      <w:r>
        <w:t>following:</w:t>
      </w:r>
    </w:p>
    <w:p>
      <w:r>
        <w:t>1. Their interpretation and evaluation of those</w:t>
      </w:r>
    </w:p>
    <w:p>
      <w:r>
        <w:t>thought-forms within which they grew up as a</w:t>
      </w:r>
    </w:p>
    <w:p>
      <w:r>
        <w:t>child.</w:t>
      </w:r>
    </w:p>
    <w:p>
      <w:r>
        <w:t>a. concerning food, shelter, and clothing,</w:t>
      </w:r>
    </w:p>
    <w:p>
      <w:r>
        <w:t>b. concerning religion,</w:t>
      </w:r>
    </w:p>
    <w:p>
      <w:r>
        <w:t>c. concerning finance,</w:t>
      </w:r>
    </w:p>
    <w:p>
      <w:r>
        <w:t>d. concerning behaviorism,</w:t>
      </w:r>
    </w:p>
    <w:p>
      <w:r>
        <w:t>e. concerning sex,</w:t>
      </w:r>
    </w:p>
    <w:p>
      <w:r>
        <w:t>f. concerning their familys place in society,</w:t>
      </w:r>
    </w:p>
    <w:p>
      <w:r>
        <w:t>g. concerning the world in which they live</w:t>
      </w:r>
    </w:p>
    <w:p>
      <w:r>
        <w:t>(peace and/or war, etc.),</w:t>
      </w:r>
    </w:p>
    <w:p>
      <w:r>
        <w:t>h. concerning their own ego image, etc.</w:t>
      </w:r>
    </w:p>
    <w:p>
      <w:r>
        <w:t>375</w:t>
      </w:r>
    </w:p>
    <w:p>
      <w:r>
        <w:t>Creative Thinking</w:t>
      </w:r>
    </w:p>
    <w:p>
      <w:r>
        <w:t>During the past one hundred years humanity has lived</w:t>
      </w:r>
    </w:p>
    <w:p>
      <w:r>
        <w:t>through the upheaval of two great wars, and the after-</w:t>
      </w:r>
    </w:p>
    <w:p>
      <w:r>
        <w:t>math of each, rapid changes taking place in civilization</w:t>
      </w:r>
    </w:p>
    <w:p>
      <w:r>
        <w:t>as a result of scientific progress, economic instability</w:t>
      </w:r>
    </w:p>
    <w:p>
      <w:r>
        <w:t>that included a great depression and a great inflation,</w:t>
      </w:r>
    </w:p>
    <w:p>
      <w:r>
        <w:t>religious and social rebellion, and the rapid integration</w:t>
      </w:r>
    </w:p>
    <w:p>
      <w:r>
        <w:t>of many peoples, races and nations into a one world</w:t>
      </w:r>
    </w:p>
    <w:p>
      <w:r>
        <w:t>(with or without their willingness to participate in the</w:t>
      </w:r>
    </w:p>
    <w:p>
      <w:r>
        <w:t>One Life). Even those who draw into themselves and</w:t>
      </w:r>
    </w:p>
    <w:p>
      <w:r>
        <w:t>endeavor to live in isolated groups, such as the commu-</w:t>
      </w:r>
    </w:p>
    <w:p>
      <w:r>
        <w:t>nist countries, still find themselves in related touch</w:t>
      </w:r>
    </w:p>
    <w:p>
      <w:r>
        <w:t>with and affected by the lives of those from whom they</w:t>
      </w:r>
    </w:p>
    <w:p>
      <w:r>
        <w:t>attempt to withdraw.</w:t>
      </w:r>
    </w:p>
    <w:p>
      <w:r>
        <w:t>According to the reaction of the adults within their par-</w:t>
      </w:r>
    </w:p>
    <w:p>
      <w:r>
        <w:t>ticular environments to all of these experiments, the</w:t>
      </w:r>
    </w:p>
    <w:p>
      <w:r>
        <w:t>thought-patterns of the children of the past one hundred</w:t>
      </w:r>
    </w:p>
    <w:p>
      <w:r>
        <w:t>years were established.</w:t>
      </w:r>
    </w:p>
    <w:p>
      <w:r>
        <w:t>If a girls parents were among the poor and resented the</w:t>
      </w:r>
    </w:p>
    <w:p>
      <w:r>
        <w:t>wealthy, these resentments were naturally built into</w:t>
      </w:r>
    </w:p>
    <w:p>
      <w:r>
        <w:t>her thinking. If the parents were wealthy a nd ashamed,</w:t>
      </w:r>
    </w:p>
    <w:p>
      <w:r>
        <w:t>guilty, resentful, indifferent, or protective of the poor, so,</w:t>
      </w:r>
    </w:p>
    <w:p>
      <w:r>
        <w:t>too, was she.</w:t>
      </w:r>
    </w:p>
    <w:p>
      <w:r>
        <w:t>If they were Catholic, Protestant, Buddhist, Moham-</w:t>
      </w:r>
    </w:p>
    <w:p>
      <w:r>
        <w:t>medan, or atheist, this became her faith.</w:t>
      </w:r>
    </w:p>
    <w:p>
      <w:r>
        <w:t>If a boys parents were intensely patriotic, resentful,</w:t>
      </w:r>
    </w:p>
    <w:p>
      <w:r>
        <w:t>fearful, or hopeful during the wars, so was he. If they</w:t>
      </w:r>
    </w:p>
    <w:p>
      <w:r>
        <w:t>hated Germans, or English, Japanese or Americans, he</w:t>
      </w:r>
    </w:p>
    <w:p>
      <w:r>
        <w:t>shared their hate. Often it motivated and shaped his</w:t>
      </w:r>
    </w:p>
    <w:p>
      <w:r>
        <w:t>play. While his daddy killed in the front lines, he killed</w:t>
      </w:r>
    </w:p>
    <w:p>
      <w:r>
        <w:t>in his imagination.</w:t>
      </w:r>
    </w:p>
    <w:p>
      <w:r>
        <w:t>If her parents were Protestants and hated Catholics, she</w:t>
      </w:r>
    </w:p>
    <w:p>
      <w:r>
        <w:t>hated Catholics. If they despised the Jews or Negroes,</w:t>
      </w:r>
    </w:p>
    <w:p>
      <w:r>
        <w:t>or the wealthy or poor, or the criminal or the sick , she</w:t>
      </w:r>
    </w:p>
    <w:p>
      <w:r>
        <w:t>too despised them. If they loved everyone, she grew up</w:t>
      </w:r>
    </w:p>
    <w:p>
      <w:r>
        <w:t>376</w:t>
      </w:r>
    </w:p>
    <w:p>
      <w:r>
        <w:t>Lesson 30</w:t>
      </w:r>
    </w:p>
    <w:p>
      <w:r>
        <w:t>loving and understanding our brothers. If they were in</w:t>
      </w:r>
    </w:p>
    <w:p>
      <w:r>
        <w:t>conflict regarding their loves and their hates, their likes</w:t>
      </w:r>
    </w:p>
    <w:p>
      <w:r>
        <w:t>and dislikes, their ambitions and desires, such conflicts</w:t>
      </w:r>
    </w:p>
    <w:p>
      <w:r>
        <w:t>became a part of her.</w:t>
      </w:r>
    </w:p>
    <w:p>
      <w:r>
        <w:t>And what did these adults, who were closest and dicta-</w:t>
      </w:r>
    </w:p>
    <w:p>
      <w:r>
        <w:t>tors to the children, think of them? Were the children</w:t>
      </w:r>
    </w:p>
    <w:p>
      <w:r>
        <w:t>good or bad? Did they think they were intelligent and</w:t>
      </w:r>
    </w:p>
    <w:p>
      <w:r>
        <w:t>quick to learn? Did they like them? Did they accept</w:t>
      </w:r>
    </w:p>
    <w:p>
      <w:r>
        <w:t>them as Sons of God?</w:t>
      </w:r>
    </w:p>
    <w:p>
      <w:r>
        <w:t>Whatever they thought of him and her became a major</w:t>
      </w:r>
    </w:p>
    <w:p>
      <w:r>
        <w:t>part of their ego image, the thought-form they con-</w:t>
      </w:r>
    </w:p>
    <w:p>
      <w:r>
        <w:t>structed of themselves. That thought-form more than</w:t>
      </w:r>
    </w:p>
    <w:p>
      <w:r>
        <w:t>any other fashioned their personality; the face of them</w:t>
      </w:r>
    </w:p>
    <w:p>
      <w:r>
        <w:t>that is turned outward into the world.</w:t>
      </w:r>
    </w:p>
    <w:p>
      <w:r>
        <w:t>2. Their evaluation of their own experiences as:</w:t>
      </w:r>
    </w:p>
    <w:p>
      <w:r>
        <w:t>a. a small child,</w:t>
      </w:r>
    </w:p>
    <w:p>
      <w:r>
        <w:t>b. an adolescent,</w:t>
      </w:r>
    </w:p>
    <w:p>
      <w:r>
        <w:t>c. a teenager,</w:t>
      </w:r>
    </w:p>
    <w:p>
      <w:r>
        <w:t>d. a young man or woman,</w:t>
      </w:r>
    </w:p>
    <w:p>
      <w:r>
        <w:t>e. a husband and father, or a wife and mother, etc.</w:t>
      </w:r>
    </w:p>
    <w:p>
      <w:r>
        <w:t>The humanity born in the twentieth century has had to</w:t>
      </w:r>
    </w:p>
    <w:p>
      <w:r>
        <w:t>relate, via experience, to the sudden collapse of a false</w:t>
      </w:r>
    </w:p>
    <w:p>
      <w:r>
        <w:t>prosperity and the painful years of depression, war and</w:t>
      </w:r>
    </w:p>
    <w:p>
      <w:r>
        <w:t>the disillusionment of war, its aftermath, and the build-</w:t>
      </w:r>
    </w:p>
    <w:p>
      <w:r>
        <w:t>ing of another economic bubble (a wartime economy in</w:t>
      </w:r>
    </w:p>
    <w:p>
      <w:r>
        <w:t>the name of peace). Their personal affairs have been</w:t>
      </w:r>
    </w:p>
    <w:p>
      <w:r>
        <w:t>conducted within this framework from which we could</w:t>
      </w:r>
    </w:p>
    <w:p>
      <w:r>
        <w:t>not escape.</w:t>
      </w:r>
    </w:p>
    <w:p>
      <w:r>
        <w:t>Their greatest problems today are still those of economy</w:t>
      </w:r>
    </w:p>
    <w:p>
      <w:r>
        <w:t>and relationships, plus the almost unconscious fear of</w:t>
      </w:r>
    </w:p>
    <w:p>
      <w:r>
        <w:t>race annihilation. Their anxieties have become so great,</w:t>
      </w:r>
    </w:p>
    <w:p>
      <w:r>
        <w:t>and have been endured for so long that their conscious-</w:t>
      </w:r>
    </w:p>
    <w:p>
      <w:r>
        <w:t>ness is dulled to them. Humanity has accepted these as</w:t>
      </w:r>
    </w:p>
    <w:p>
      <w:r>
        <w:t>a part of their life, as necessarily there as the air they</w:t>
      </w:r>
    </w:p>
    <w:p>
      <w:r>
        <w:t>377</w:t>
      </w:r>
    </w:p>
    <w:p>
      <w:r>
        <w:t>Creative Thinking</w:t>
      </w:r>
    </w:p>
    <w:p>
      <w:r>
        <w:t>breathe. Thus, they have, in one sense, become lost to</w:t>
      </w:r>
    </w:p>
    <w:p>
      <w:r>
        <w:t>hope. They move with the tide, seldom making an effort</w:t>
      </w:r>
    </w:p>
    <w:p>
      <w:r>
        <w:t>to change it for it has become in their subconscious the</w:t>
      </w:r>
    </w:p>
    <w:p>
      <w:r>
        <w:t>ordained tide of their affairs.</w:t>
      </w:r>
    </w:p>
    <w:p>
      <w:r>
        <w:t>How have we evaluated all of these experiences? What</w:t>
      </w:r>
    </w:p>
    <w:p>
      <w:r>
        <w:t>are our evaluations of our entire life and affairs from</w:t>
      </w:r>
    </w:p>
    <w:p>
      <w:r>
        <w:t>infancy to this moment? Whatever they are, they consti-</w:t>
      </w:r>
    </w:p>
    <w:p>
      <w:r>
        <w:t>tute the major part of our thought-life.</w:t>
      </w:r>
    </w:p>
    <w:p>
      <w:r>
        <w:t>3. The Thought-forms constantly impacting upon us</w:t>
      </w:r>
    </w:p>
    <w:p>
      <w:r>
        <w:t>from outside of ourselves via:</w:t>
      </w:r>
    </w:p>
    <w:p>
      <w:r>
        <w:t>a. the music to which we listen,</w:t>
      </w:r>
    </w:p>
    <w:p>
      <w:r>
        <w:t>b. the movies and entertainment which we see,</w:t>
      </w:r>
    </w:p>
    <w:p>
      <w:r>
        <w:t>c. the advertising constantly pouring into our</w:t>
      </w:r>
    </w:p>
    <w:p>
      <w:r>
        <w:t>consciousness from radio, TV, billboards, etc.,</w:t>
      </w:r>
    </w:p>
    <w:p>
      <w:r>
        <w:t>d. our Spiritual leader, if we have one,</w:t>
      </w:r>
    </w:p>
    <w:p>
      <w:r>
        <w:t>e. political leaders, etc.</w:t>
      </w:r>
    </w:p>
    <w:p>
      <w:r>
        <w:t>4. The thought-forms constantly impacting upon us</w:t>
      </w:r>
    </w:p>
    <w:p>
      <w:r>
        <w:t>from our real environment via:</w:t>
      </w:r>
    </w:p>
    <w:p>
      <w:r>
        <w:t>a. what other people think.</w:t>
      </w:r>
    </w:p>
    <w:p>
      <w:r>
        <w:t>Are our thoughts our own? Can we think for ourselves?</w:t>
      </w:r>
    </w:p>
    <w:p>
      <w:r>
        <w:t>Or does our thought go as the mass thought goes?</w:t>
      </w:r>
    </w:p>
    <w:p>
      <w:r>
        <w:t>This is a question which all individuals must eventually</w:t>
      </w:r>
    </w:p>
    <w:p>
      <w:r>
        <w:t>answer for themselves. One of the greatest spiritual</w:t>
      </w:r>
    </w:p>
    <w:p>
      <w:r>
        <w:t>needs within the body of humanity today is for a re-</w:t>
      </w:r>
    </w:p>
    <w:p>
      <w:r>
        <w:t>evaluation individually and collectively of the common</w:t>
      </w:r>
    </w:p>
    <w:p>
      <w:r>
        <w:t>thought-life. Our world is a reflection, all too accurate,</w:t>
      </w:r>
    </w:p>
    <w:p>
      <w:r>
        <w:t>of what we are think ing. Wherein have we failed? In our</w:t>
      </w:r>
    </w:p>
    <w:p>
      <w:r>
        <w:t>think ing, in our everyday, moment-to-moment thought-</w:t>
      </w:r>
    </w:p>
    <w:p>
      <w:r>
        <w:t>life? For this shapes our destiny.</w:t>
      </w:r>
    </w:p>
    <w:p>
      <w:r>
        <w:t>We have referred to mental matter as energy, differentiat-</w:t>
      </w:r>
    </w:p>
    <w:p>
      <w:r>
        <w:t>ing it as such from astral force and etheric substance. It is</w:t>
      </w:r>
    </w:p>
    <w:p>
      <w:r>
        <w:t>negative to intent or will and causal or positive to astral</w:t>
      </w:r>
    </w:p>
    <w:p>
      <w:r>
        <w:t>force and etheric substance. Thus, via a manipulation of</w:t>
      </w:r>
    </w:p>
    <w:p>
      <w:r>
        <w:t>378</w:t>
      </w:r>
    </w:p>
    <w:p>
      <w:r>
        <w:t>Lesson 30</w:t>
      </w:r>
    </w:p>
    <w:p>
      <w:r>
        <w:t>will and mind, humanity formulates its Intent to Be into</w:t>
      </w:r>
    </w:p>
    <w:p>
      <w:r>
        <w:t>a series of acts which we call experience. Actually, such</w:t>
      </w:r>
    </w:p>
    <w:p>
      <w:r>
        <w:t>acts are reflected back to us from the reflecting surface</w:t>
      </w:r>
    </w:p>
    <w:p>
      <w:r>
        <w:t>of time and space as experience, but for the moment let</w:t>
      </w:r>
    </w:p>
    <w:p>
      <w:r>
        <w:t>us consider them as taking place in the physical plane of</w:t>
      </w:r>
    </w:p>
    <w:p>
      <w:r>
        <w:t>appearance.</w:t>
      </w:r>
    </w:p>
    <w:p>
      <w:r>
        <w:t>Energy, in our use of the term, is a potential, a causal</w:t>
      </w:r>
    </w:p>
    <w:p>
      <w:r>
        <w:t>focal point. A thought-form, any thought-form, is a po-</w:t>
      </w:r>
    </w:p>
    <w:p>
      <w:r>
        <w:t>tential experience in time and space.</w:t>
      </w:r>
    </w:p>
    <w:p>
      <w:r>
        <w:t>Consider this in relationship to the ego image. The ego</w:t>
      </w:r>
    </w:p>
    <w:p>
      <w:r>
        <w:t>image is the thought-form human beings constructs of</w:t>
      </w:r>
    </w:p>
    <w:p>
      <w:r>
        <w:t>themselves. It is constructed as their Will to Be is</w:t>
      </w:r>
    </w:p>
    <w:p>
      <w:r>
        <w:t>brought to bear upon their mind in the creation of a</w:t>
      </w:r>
    </w:p>
    <w:p>
      <w:r>
        <w:t>form (persona) in which to dwell.</w:t>
      </w:r>
    </w:p>
    <w:p>
      <w:r>
        <w:t>Consider the same concept in relation to the ideal (the</w:t>
      </w:r>
    </w:p>
    <w:p>
      <w:r>
        <w:t>new ego image) you are now constructing.</w:t>
      </w:r>
    </w:p>
    <w:p>
      <w:r>
        <w:t>Now endeavor to grasp the reality , the Truth underlying</w:t>
      </w:r>
    </w:p>
    <w:p>
      <w:r>
        <w:t>the concept of self-initiated  growth and development.</w:t>
      </w:r>
    </w:p>
    <w:p>
      <w:r>
        <w:t>Initiation has to do with a new beginning or rebirth.</w:t>
      </w:r>
    </w:p>
    <w:p>
      <w:r>
        <w:t>Such beginning or rebirth takes place in mental sub-</w:t>
      </w:r>
    </w:p>
    <w:p>
      <w:r>
        <w:t>stance. We are born anew in our mind  via the formula-</w:t>
      </w:r>
    </w:p>
    <w:p>
      <w:r>
        <w:t>tion of Intent into causal thought.</w:t>
      </w:r>
    </w:p>
    <w:p>
      <w:r>
        <w:t>What is the nature of mental matter? It is creative,</w:t>
      </w:r>
    </w:p>
    <w:p>
      <w:r>
        <w:t>formative, causal when it is related to its positive pole,</w:t>
      </w:r>
    </w:p>
    <w:p>
      <w:r>
        <w:t>the will.</w:t>
      </w:r>
    </w:p>
    <w:p>
      <w:r>
        <w:t>Of itself, apart from and unrelat ed to the will, it is inert,</w:t>
      </w:r>
    </w:p>
    <w:p>
      <w:r>
        <w:t>inactive, quiescent, passive.</w:t>
      </w:r>
    </w:p>
    <w:p>
      <w:r>
        <w:t>Consciousness at the center of its being, lives between</w:t>
      </w:r>
    </w:p>
    <w:p>
      <w:r>
        <w:t>and partak es of these two. Consciousness (Soul) is the</w:t>
      </w:r>
    </w:p>
    <w:p>
      <w:r>
        <w:t>mediator and the manipulator of Will and Intelligence,</w:t>
      </w:r>
    </w:p>
    <w:p>
      <w:r>
        <w:t>or Will and Mind.</w:t>
      </w:r>
    </w:p>
    <w:p>
      <w:r>
        <w:t>379</w:t>
      </w:r>
    </w:p>
    <w:p>
      <w:r>
        <w:t>Creative Thinking</w:t>
      </w:r>
    </w:p>
    <w:p>
      <w:r>
        <w:t>The personality consciousness, that which is incarnate</w:t>
      </w:r>
    </w:p>
    <w:p>
      <w:r>
        <w:t>and identified with the form, lives within its real envi-</w:t>
      </w:r>
    </w:p>
    <w:p>
      <w:r>
        <w:t>ronment, mental, emotional, and etheric, and from here</w:t>
      </w:r>
    </w:p>
    <w:p>
      <w:r>
        <w:t>focuses its creativity outwar d in reflected experience.</w:t>
      </w:r>
    </w:p>
    <w:p>
      <w:r>
        <w:t>When the personality consciousness expands its aware-</w:t>
      </w:r>
    </w:p>
    <w:p>
      <w:r>
        <w:t>ness to include its real environment and takes up its</w:t>
      </w:r>
    </w:p>
    <w:p>
      <w:r>
        <w:t>conscious residence in the world of thought, it may then</w:t>
      </w:r>
    </w:p>
    <w:p>
      <w:r>
        <w:t>create that experience which not only initiates its</w:t>
      </w:r>
    </w:p>
    <w:p>
      <w:r>
        <w:t>growth and development as a Soul, but which will aid</w:t>
      </w:r>
    </w:p>
    <w:p>
      <w:r>
        <w:t>the Soul growth and development of those within its</w:t>
      </w:r>
    </w:p>
    <w:p>
      <w:r>
        <w:t>sphere of influence.</w:t>
      </w:r>
    </w:p>
    <w:p>
      <w:r>
        <w:t>380</w:t>
      </w:r>
    </w:p>
    <w:p>
      <w:r>
        <w:t>Lesson 30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381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382</w:t>
      </w:r>
    </w:p>
    <w:p>
      <w:r>
        <w:t>Lesson 30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383</w:t>
      </w:r>
    </w:p>
    <w:p>
      <w:r>
        <w:t>LESSON 31</w:t>
      </w:r>
    </w:p>
    <w:p>
      <w:r>
        <w:t>The Origin of Thought</w:t>
      </w:r>
    </w:p>
    <w:p>
      <w:r>
        <w:t>The Process of Thought-Form Building;</w:t>
      </w:r>
    </w:p>
    <w:p>
      <w:r>
        <w:t>The Difference Between Will and Spirit;</w:t>
      </w:r>
    </w:p>
    <w:p>
      <w:r>
        <w:t>Will is the Motivating Spirit;</w:t>
      </w:r>
    </w:p>
    <w:p>
      <w:r>
        <w:t>The Will to Be;</w:t>
      </w:r>
    </w:p>
    <w:p>
      <w:r>
        <w:t>The Overshadowing Soul and</w:t>
      </w:r>
    </w:p>
    <w:p>
      <w:r>
        <w:t>The World of Abstract Meaning;</w:t>
      </w:r>
    </w:p>
    <w:p>
      <w:r>
        <w:t>The Soul as Mediator;</w:t>
      </w:r>
    </w:p>
    <w:p>
      <w:r>
        <w:t>Bringing Will Into the Mind:</w:t>
      </w:r>
    </w:p>
    <w:p>
      <w:r>
        <w:t>The Will is Magnetic,</w:t>
      </w:r>
    </w:p>
    <w:p>
      <w:r>
        <w:t>The Will in the Mind is Creative,</w:t>
      </w:r>
    </w:p>
    <w:p>
      <w:r>
        <w:t>The Will is an Initiator;</w:t>
      </w:r>
    </w:p>
    <w:p>
      <w:r>
        <w:t>LESSON 31</w:t>
      </w:r>
    </w:p>
    <w:p>
      <w:r>
        <w:t>How does humanity formulate thought? What is the</w:t>
      </w:r>
    </w:p>
    <w:p>
      <w:r>
        <w:t>process we call thinking? Can it ever be truly known</w:t>
      </w:r>
    </w:p>
    <w:p>
      <w:r>
        <w:t>and understood?</w:t>
      </w:r>
    </w:p>
    <w:p>
      <w:r>
        <w:t>We have said that a form is conceived as the conscious-</w:t>
      </w:r>
    </w:p>
    <w:p>
      <w:r>
        <w:t>ness brings its will, a focused intent, to bear upon men-</w:t>
      </w:r>
    </w:p>
    <w:p>
      <w:r>
        <w:t>tal matter. Yet, is not a focused intent already a</w:t>
      </w:r>
    </w:p>
    <w:p>
      <w:r>
        <w:t>thought? What is the differentiation between will and</w:t>
      </w:r>
    </w:p>
    <w:p>
      <w:r>
        <w:t>thought? Does not one presuppose the other?</w:t>
      </w:r>
    </w:p>
    <w:p>
      <w:r>
        <w:t>It is true that humanity cannot originate a thought, any</w:t>
      </w:r>
    </w:p>
    <w:p>
      <w:r>
        <w:t>more than we can appropriate pure will, because we are</w:t>
      </w:r>
    </w:p>
    <w:p>
      <w:r>
        <w:t>living far below those frequencies of Spirit and Matter</w:t>
      </w:r>
    </w:p>
    <w:p>
      <w:r>
        <w:t>where thoughts are first conceived, and the will is undif-</w:t>
      </w:r>
    </w:p>
    <w:p>
      <w:r>
        <w:t>ferentiated by a Divine Intent. Yet, there is a difference</w:t>
      </w:r>
    </w:p>
    <w:p>
      <w:r>
        <w:t>between what we shall call a thought or a thought-form</w:t>
      </w:r>
    </w:p>
    <w:p>
      <w:r>
        <w:t>and the will, just as there is a difference between will</w:t>
      </w:r>
    </w:p>
    <w:p>
      <w:r>
        <w:t>power and the mind itself.</w:t>
      </w:r>
    </w:p>
    <w:p>
      <w:r>
        <w:t>Will is that motivating Spirit within a human beings</w:t>
      </w:r>
    </w:p>
    <w:p>
      <w:r>
        <w:t>consciousness that causes us to be. It is found at the</w:t>
      </w:r>
    </w:p>
    <w:p>
      <w:r>
        <w:t>very center of the Soul (consciousness) and is an ex-</w:t>
      </w:r>
    </w:p>
    <w:p>
      <w:r>
        <w:t>tension of Spirit, the Father Aspect of Deity. It is this</w:t>
      </w:r>
    </w:p>
    <w:p>
      <w:r>
        <w:t>core of Spirit that, as it is fanned into a flame, becomes</w:t>
      </w:r>
    </w:p>
    <w:p>
      <w:r>
        <w:t>the Christ Life. Here then, buried deep within the Soul</w:t>
      </w:r>
    </w:p>
    <w:p>
      <w:r>
        <w:t>is the Seed of God in humanity, the inner Christ, from</w:t>
      </w:r>
    </w:p>
    <w:p>
      <w:r>
        <w:t>which human beings derive their Will.</w:t>
      </w:r>
    </w:p>
    <w:p>
      <w:r>
        <w:t>Emanating from this Divine Seed into and through the</w:t>
      </w:r>
    </w:p>
    <w:p>
      <w:r>
        <w:t>surrounding body of Soul or consciousness is the Power</w:t>
      </w:r>
    </w:p>
    <w:p>
      <w:r>
        <w:t>to Be which produces evolution via experience.</w:t>
      </w:r>
    </w:p>
    <w:p>
      <w:r>
        <w:t>This Power to Be is an individuals conscious or unconscious</w:t>
      </w:r>
    </w:p>
    <w:p>
      <w:r>
        <w:t>387</w:t>
      </w:r>
    </w:p>
    <w:p>
      <w:r>
        <w:t>Creative Thinking</w:t>
      </w:r>
    </w:p>
    <w:p>
      <w:r>
        <w:t>Intent, their Will to Be, whic h is directed by their con-</w:t>
      </w:r>
    </w:p>
    <w:p>
      <w:r>
        <w:t>scious or unconscious ideal. In  other words, their ideal is</w:t>
      </w:r>
    </w:p>
    <w:p>
      <w:r>
        <w:t>their focused Intent, that toward which they aspire and</w:t>
      </w:r>
    </w:p>
    <w:p>
      <w:r>
        <w:t>for which they work . All of their energies and forces are</w:t>
      </w:r>
    </w:p>
    <w:p>
      <w:r>
        <w:t>directed into activity by the ideal that constitutes their</w:t>
      </w:r>
    </w:p>
    <w:p>
      <w:r>
        <w:t>focused Will Aspect. In other words, it is the interpre-</w:t>
      </w:r>
    </w:p>
    <w:p>
      <w:r>
        <w:t>tation their consciousness gives to their Spiritual Will</w:t>
      </w:r>
    </w:p>
    <w:p>
      <w:r>
        <w:t>and Power to Be.</w:t>
      </w:r>
    </w:p>
    <w:p>
      <w:r>
        <w:t>From whence does thought originate? Insofar as human-</w:t>
      </w:r>
    </w:p>
    <w:p>
      <w:r>
        <w:t>ity is concerned, that is, in relationship to human be-</w:t>
      </w:r>
    </w:p>
    <w:p>
      <w:r>
        <w:t>ings, thought originates on the plane of the Over-</w:t>
      </w:r>
    </w:p>
    <w:p>
      <w:r>
        <w:t>shadowing Soul as idea. This world of ideas is a world of</w:t>
      </w:r>
    </w:p>
    <w:p>
      <w:r>
        <w:t>abstract meaning where a meaning (and this is a good</w:t>
      </w:r>
    </w:p>
    <w:p>
      <w:r>
        <w:t>term to explore via meditation and contemplation) is</w:t>
      </w:r>
    </w:p>
    <w:p>
      <w:r>
        <w:t>formulated into an idea that has direct relationship to</w:t>
      </w:r>
    </w:p>
    <w:p>
      <w:r>
        <w:t>the world of humanity. In other words, here the mean-</w:t>
      </w:r>
    </w:p>
    <w:p>
      <w:r>
        <w:t>ing of a Cosmic Principle is aligned with and related to</w:t>
      </w:r>
    </w:p>
    <w:p>
      <w:r>
        <w:t>humanity via the vehicle or medium of an idea.</w:t>
      </w:r>
    </w:p>
    <w:p>
      <w:r>
        <w:t>The Soul itself acting as mediator between the One Life</w:t>
      </w:r>
    </w:p>
    <w:p>
      <w:r>
        <w:t>and the part, ideates the Cosmic Principle into form</w:t>
      </w:r>
    </w:p>
    <w:p>
      <w:r>
        <w:t>according to its own point of evolutionary development</w:t>
      </w:r>
    </w:p>
    <w:p>
      <w:r>
        <w:t>as it relates that toward which it is evolving with that</w:t>
      </w:r>
    </w:p>
    <w:p>
      <w:r>
        <w:t>which constitutes its lower self or vehicle of appearance.</w:t>
      </w:r>
    </w:p>
    <w:p>
      <w:r>
        <w:t>These ideas that are, remember, the point of origin for a</w:t>
      </w:r>
    </w:p>
    <w:p>
      <w:r>
        <w:t>human beings thoughts, directly overshadow the world</w:t>
      </w:r>
    </w:p>
    <w:p>
      <w:r>
        <w:t>of mind, which is the highest plane of the incarnate</w:t>
      </w:r>
    </w:p>
    <w:p>
      <w:r>
        <w:t>persona. How do they become thought-forms in that</w:t>
      </w:r>
    </w:p>
    <w:p>
      <w:r>
        <w:t>mind?</w:t>
      </w:r>
    </w:p>
    <w:p>
      <w:r>
        <w:t>As human beings begin to use their mental body, they</w:t>
      </w:r>
    </w:p>
    <w:p>
      <w:r>
        <w:t>develop what we call the intuitive faculty. Their own</w:t>
      </w:r>
    </w:p>
    <w:p>
      <w:r>
        <w:t>consciousness bridges the gap between the mental plane</w:t>
      </w:r>
    </w:p>
    <w:p>
      <w:r>
        <w:t>and the overshadowing world of ideas as that conscious-</w:t>
      </w:r>
    </w:p>
    <w:p>
      <w:r>
        <w:t>ness responds to the Will to Be.</w:t>
      </w:r>
    </w:p>
    <w:p>
      <w:r>
        <w:t>The Will power, emanating always from the central core</w:t>
      </w:r>
    </w:p>
    <w:p>
      <w:r>
        <w:t>388</w:t>
      </w:r>
    </w:p>
    <w:p>
      <w:r>
        <w:t>Lesson 31</w:t>
      </w:r>
    </w:p>
    <w:p>
      <w:r>
        <w:t>of Spirit, is appropriated by human beings as their con-</w:t>
      </w:r>
    </w:p>
    <w:p>
      <w:r>
        <w:t>sciousness responds to its evolutionary impetus.</w:t>
      </w:r>
    </w:p>
    <w:p>
      <w:r>
        <w:t>They seize upon this Power and state in effect I will</w:t>
      </w:r>
    </w:p>
    <w:p>
      <w:r>
        <w:t>be.</w:t>
      </w:r>
    </w:p>
    <w:p>
      <w:r>
        <w:t>Then, according to their ideal of being, that Will is</w:t>
      </w:r>
    </w:p>
    <w:p>
      <w:r>
        <w:t>brought into a focus within the mind, at which time</w:t>
      </w:r>
    </w:p>
    <w:p>
      <w:r>
        <w:t>three things occur simultaneously:</w:t>
      </w:r>
    </w:p>
    <w:p>
      <w:r>
        <w:t>1. The Will is magnetic. It attracts into the periph-</w:t>
      </w:r>
    </w:p>
    <w:p>
      <w:r>
        <w:t>ery of its activity those overshadowing ideas that</w:t>
      </w:r>
    </w:p>
    <w:p>
      <w:r>
        <w:t>have direct relationship to the ideal. The con-</w:t>
      </w:r>
    </w:p>
    <w:p>
      <w:r>
        <w:t>sciousness intuits the idea and interprets it ac-</w:t>
      </w:r>
    </w:p>
    <w:p>
      <w:r>
        <w:t>cording to its own ability to do so, and its per-</w:t>
      </w:r>
    </w:p>
    <w:p>
      <w:r>
        <w:t>sonal motivation.</w:t>
      </w:r>
    </w:p>
    <w:p>
      <w:r>
        <w:t>This is an important concept; all ideas are but the vehi-</w:t>
      </w:r>
    </w:p>
    <w:p>
      <w:r>
        <w:t>cles of Cosmic Principle or meaning. They cannot then</w:t>
      </w:r>
    </w:p>
    <w:p>
      <w:r>
        <w:t>be evil, but the interpretation given them by the con-</w:t>
      </w:r>
    </w:p>
    <w:p>
      <w:r>
        <w:t>sciousness can be distorted by evolutionary development</w:t>
      </w:r>
    </w:p>
    <w:p>
      <w:r>
        <w:t>and personal motivation, and they are always colored by</w:t>
      </w:r>
    </w:p>
    <w:p>
      <w:r>
        <w:t>the state of consciousness intuiting them. The color</w:t>
      </w:r>
    </w:p>
    <w:p>
      <w:r>
        <w:t>given may help to perfectly convey or distort the mean-</w:t>
      </w:r>
    </w:p>
    <w:p>
      <w:r>
        <w:t>ing intended but it will always veil to some degree the</w:t>
      </w:r>
    </w:p>
    <w:p>
      <w:r>
        <w:t>truth. Truth or Reality always loses something of itself</w:t>
      </w:r>
    </w:p>
    <w:p>
      <w:r>
        <w:t>as it takes on clothing whether that clothing be an idea,</w:t>
      </w:r>
    </w:p>
    <w:p>
      <w:r>
        <w:t>a thought, feeling, or deed.</w:t>
      </w:r>
    </w:p>
    <w:p>
      <w:r>
        <w:t>The Will attracts on a horizontal level as well as a verti-</w:t>
      </w:r>
    </w:p>
    <w:p>
      <w:r>
        <w:t>cal one, so that other thoughts already formulated in</w:t>
      </w:r>
    </w:p>
    <w:p>
      <w:r>
        <w:t>the world of mind by other minds, having relationship to</w:t>
      </w:r>
    </w:p>
    <w:p>
      <w:r>
        <w:t>the ideal, are also attracted into its sphere of activity.</w:t>
      </w:r>
    </w:p>
    <w:p>
      <w:r>
        <w:t>Other thoughts and evaluations in the subconscious are</w:t>
      </w:r>
    </w:p>
    <w:p>
      <w:r>
        <w:t>attracted upward, thus, the will focus in the mind has</w:t>
      </w:r>
    </w:p>
    <w:p>
      <w:r>
        <w:t>initiated the form-making activity via its magnetic</w:t>
      </w:r>
    </w:p>
    <w:p>
      <w:r>
        <w:t>strength.</w:t>
      </w:r>
    </w:p>
    <w:p>
      <w:r>
        <w:t>389</w:t>
      </w:r>
    </w:p>
    <w:p>
      <w:r>
        <w:t>Creative Thinking</w:t>
      </w:r>
    </w:p>
    <w:p>
      <w:r>
        <w:t>2. The Will in the Mind is creative. It enables the</w:t>
      </w:r>
    </w:p>
    <w:p>
      <w:r>
        <w:t>consciousness to assemble all of these related</w:t>
      </w:r>
    </w:p>
    <w:p>
      <w:r>
        <w:t>thoughts into a thought-form. Many of them are</w:t>
      </w:r>
    </w:p>
    <w:p>
      <w:r>
        <w:t>automatically discarded, many are accepted, and</w:t>
      </w:r>
    </w:p>
    <w:p>
      <w:r>
        <w:t>some are set aside for future consideration.</w:t>
      </w:r>
    </w:p>
    <w:p>
      <w:r>
        <w:t>Eventually, a thought-form complete or in-</w:t>
      </w:r>
    </w:p>
    <w:p>
      <w:r>
        <w:t>complete, so-called good or bad, emerges in the</w:t>
      </w:r>
    </w:p>
    <w:p>
      <w:r>
        <w:t>mind of the think er. They have a thought, or if</w:t>
      </w:r>
    </w:p>
    <w:p>
      <w:r>
        <w:t>they are well developed mentally, they may have</w:t>
      </w:r>
    </w:p>
    <w:p>
      <w:r>
        <w:t>a plan.</w:t>
      </w:r>
    </w:p>
    <w:p>
      <w:r>
        <w:t>3. The Will is an initiator in that it directs energy</w:t>
      </w:r>
    </w:p>
    <w:p>
      <w:r>
        <w:t>into force, substance, and finally into reflection</w:t>
      </w:r>
    </w:p>
    <w:p>
      <w:r>
        <w:t>in time and space. Energy follows thought. A</w:t>
      </w:r>
    </w:p>
    <w:p>
      <w:r>
        <w:t>thought is a potential feeling, act, and an effect</w:t>
      </w:r>
    </w:p>
    <w:p>
      <w:r>
        <w:t>in appearance.</w:t>
      </w:r>
    </w:p>
    <w:p>
      <w:r>
        <w:t>The moment the Will is brought into focus in the mind,</w:t>
      </w:r>
    </w:p>
    <w:p>
      <w:r>
        <w:t>and the form-making activity begins, energy turns into</w:t>
      </w:r>
    </w:p>
    <w:p>
      <w:r>
        <w:t>force on astral levels and substance on etheric levels.</w:t>
      </w:r>
    </w:p>
    <w:p>
      <w:r>
        <w:t>The human being has an emotional and a substantial</w:t>
      </w:r>
    </w:p>
    <w:p>
      <w:r>
        <w:t>reaction to the form-making activity. Those reactions</w:t>
      </w:r>
    </w:p>
    <w:p>
      <w:r>
        <w:t>may help or hinder the successful manifestation of their</w:t>
      </w:r>
    </w:p>
    <w:p>
      <w:r>
        <w:t>cognized intent, according to their relationship to it. If</w:t>
      </w:r>
    </w:p>
    <w:p>
      <w:r>
        <w:t>they are in conflict with it, they tend to negate the form</w:t>
      </w:r>
    </w:p>
    <w:p>
      <w:r>
        <w:t>so it manifests as conflict, or at best it is stillborn.</w:t>
      </w:r>
    </w:p>
    <w:p>
      <w:r>
        <w:t>This is the process of thought-form building, which ac-</w:t>
      </w:r>
    </w:p>
    <w:p>
      <w:r>
        <w:t>tually is carried out by a relative few in the world of</w:t>
      </w:r>
    </w:p>
    <w:p>
      <w:r>
        <w:t>humanity. These are the think ers, the leaders whose</w:t>
      </w:r>
    </w:p>
    <w:p>
      <w:r>
        <w:t>formulation of thoughts is accepted by the masses.</w:t>
      </w:r>
    </w:p>
    <w:p>
      <w:r>
        <w:t>Most of todays people receive their thoughts, even the</w:t>
      </w:r>
    </w:p>
    <w:p>
      <w:r>
        <w:t>ones they may think  they originate, from the race mind</w:t>
      </w:r>
    </w:p>
    <w:p>
      <w:r>
        <w:t>via the mental aspect of their real environment. They</w:t>
      </w:r>
    </w:p>
    <w:p>
      <w:r>
        <w:t>accept these already formulated thoughts, color them</w:t>
      </w:r>
    </w:p>
    <w:p>
      <w:r>
        <w:t>according to their states of consciousness, and use them</w:t>
      </w:r>
    </w:p>
    <w:p>
      <w:r>
        <w:t>as their own, seldom realizing that they are being led</w:t>
      </w:r>
    </w:p>
    <w:p>
      <w:r>
        <w:t>and directed by other minds, or seldom questioning the</w:t>
      </w:r>
    </w:p>
    <w:p>
      <w:r>
        <w:t>390</w:t>
      </w:r>
    </w:p>
    <w:p>
      <w:r>
        <w:t>Lesson 31</w:t>
      </w:r>
    </w:p>
    <w:p>
      <w:r>
        <w:t>Truth value of them.</w:t>
      </w:r>
    </w:p>
    <w:p>
      <w:r>
        <w:t>Yet, todays humanity is in the process of building a</w:t>
      </w:r>
    </w:p>
    <w:p>
      <w:r>
        <w:t>mental body within which it can consciously function.</w:t>
      </w:r>
    </w:p>
    <w:p>
      <w:r>
        <w:t>The point of human evolution, and the stepped-up evo-</w:t>
      </w:r>
    </w:p>
    <w:p>
      <w:r>
        <w:t>lutionary impetus, has brought humanity up to the very</w:t>
      </w:r>
    </w:p>
    <w:p>
      <w:r>
        <w:t>door of entry into the mental plane. The world of</w:t>
      </w:r>
    </w:p>
    <w:p>
      <w:r>
        <w:t>thought is impacting as never before upon the physical</w:t>
      </w:r>
    </w:p>
    <w:p>
      <w:r>
        <w:t>brain of humanity, and the world of ideas is impacting</w:t>
      </w:r>
    </w:p>
    <w:p>
      <w:r>
        <w:t>as never before upon the mental bodies of the thinkers</w:t>
      </w:r>
    </w:p>
    <w:p>
      <w:r>
        <w:t>of the world.</w:t>
      </w:r>
    </w:p>
    <w:p>
      <w:r>
        <w:t>Space itself has been superseded with time. H uman</w:t>
      </w:r>
    </w:p>
    <w:p>
      <w:r>
        <w:t>beings can cross an ocean in a day, contemplate reach-</w:t>
      </w:r>
    </w:p>
    <w:p>
      <w:r>
        <w:t>ing the stars, and even now have numerous satellites in</w:t>
      </w:r>
    </w:p>
    <w:p>
      <w:r>
        <w:t>orbit around the planet.</w:t>
      </w:r>
    </w:p>
    <w:p>
      <w:r>
        <w:t>We are moving. The forms of our world and of our be-</w:t>
      </w:r>
    </w:p>
    <w:p>
      <w:r>
        <w:t>liefs are constantly changing with a rapidity we have</w:t>
      </w:r>
    </w:p>
    <w:p>
      <w:r>
        <w:t>never before experienced. The consciousness of human-</w:t>
      </w:r>
    </w:p>
    <w:p>
      <w:r>
        <w:t>ity, largely emotional, is confused, bewildered, and</w:t>
      </w:r>
    </w:p>
    <w:p>
      <w:r>
        <w:t>alarmed. What does it all mean?</w:t>
      </w:r>
    </w:p>
    <w:p>
      <w:r>
        <w:t>First of all, it is good. It is the working out of Gods plan</w:t>
      </w:r>
    </w:p>
    <w:p>
      <w:r>
        <w:t>for usthe growth and development of our conscious-</w:t>
      </w:r>
    </w:p>
    <w:p>
      <w:r>
        <w:t>ness from the narrow confines of self into the expansion</w:t>
      </w:r>
    </w:p>
    <w:p>
      <w:r>
        <w:t>of Soul. We are growing up, and in the process, we are</w:t>
      </w:r>
    </w:p>
    <w:p>
      <w:r>
        <w:t>being confronted with necessary changes in our way of</w:t>
      </w:r>
    </w:p>
    <w:p>
      <w:r>
        <w:t>life.</w:t>
      </w:r>
    </w:p>
    <w:p>
      <w:r>
        <w:t>We are being taught that rampant emotionalism is dan-</w:t>
      </w:r>
    </w:p>
    <w:p>
      <w:r>
        <w:t>gerous, that our separative hates and fears, ambitions</w:t>
      </w:r>
    </w:p>
    <w:p>
      <w:r>
        <w:t>and desires could destroy us. We are learning that emo-</w:t>
      </w:r>
    </w:p>
    <w:p>
      <w:r>
        <w:t>tion is a power that can be  harnessed for constructive or</w:t>
      </w:r>
    </w:p>
    <w:p>
      <w:r>
        <w:t>destructive purposes. We are faced now in a crisis of</w:t>
      </w:r>
    </w:p>
    <w:p>
      <w:r>
        <w:t>evolutionary impact with the need to control the feeling</w:t>
      </w:r>
    </w:p>
    <w:p>
      <w:r>
        <w:t>nature with reason.</w:t>
      </w:r>
    </w:p>
    <w:p>
      <w:r>
        <w:t>We cannot turn back the clock nor stem the onward</w:t>
      </w:r>
    </w:p>
    <w:p>
      <w:r>
        <w:t>391</w:t>
      </w:r>
    </w:p>
    <w:p>
      <w:r>
        <w:t>Creative Thinking</w:t>
      </w:r>
    </w:p>
    <w:p>
      <w:r>
        <w:t>sweep of evolution. Revival of old songs, stories, hopes,</w:t>
      </w:r>
    </w:p>
    <w:p>
      <w:r>
        <w:t>and memories will not deny no r stop scientific progress.</w:t>
      </w:r>
    </w:p>
    <w:p>
      <w:r>
        <w:t>We are here in this time and place, in this point of evo-</w:t>
      </w:r>
    </w:p>
    <w:p>
      <w:r>
        <w:t>lutionary development to learn some much-needed and</w:t>
      </w:r>
    </w:p>
    <w:p>
      <w:r>
        <w:t>long-discussed lessons. All human beings can find these,</w:t>
      </w:r>
    </w:p>
    <w:p>
      <w:r>
        <w:t>which are summed up in the golden rule, in their own</w:t>
      </w:r>
    </w:p>
    <w:p>
      <w:r>
        <w:t>religion, and in their own heart and mind.</w:t>
      </w:r>
    </w:p>
    <w:p>
      <w:r>
        <w:t>Can we apply them? Yes, but to do so we must place</w:t>
      </w:r>
    </w:p>
    <w:p>
      <w:r>
        <w:t>ourselves in our mind and apply those techniques that</w:t>
      </w:r>
    </w:p>
    <w:p>
      <w:r>
        <w:t>will enable us to embody love. We must learn to think</w:t>
      </w:r>
    </w:p>
    <w:p>
      <w:r>
        <w:t>correctly and creatively. We have now to do more than</w:t>
      </w:r>
    </w:p>
    <w:p>
      <w:r>
        <w:t>pray, or profess a savior with the lips, or go to church.</w:t>
      </w:r>
    </w:p>
    <w:p>
      <w:r>
        <w:t>Our task is to embody, to bring the ideas which over-</w:t>
      </w:r>
    </w:p>
    <w:p>
      <w:r>
        <w:t>shadow us into our mind and there to formulate a planned</w:t>
      </w:r>
    </w:p>
    <w:p>
      <w:r>
        <w:t>activity which we can carry out into manifestation.</w:t>
      </w:r>
    </w:p>
    <w:p>
      <w:r>
        <w:t>This is humanitys next step, our immediate need, to</w:t>
      </w:r>
    </w:p>
    <w:p>
      <w:r>
        <w:t>supersede the world predicament with Love.</w:t>
      </w:r>
    </w:p>
    <w:p>
      <w:r>
        <w:t>392</w:t>
      </w:r>
    </w:p>
    <w:p>
      <w:r>
        <w:t>Lesson 31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393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394</w:t>
      </w:r>
    </w:p>
    <w:p>
      <w:r>
        <w:t>Lesson 31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395</w:t>
      </w:r>
    </w:p>
    <w:p>
      <w:r>
        <w:t>LESSON 32</w:t>
      </w:r>
    </w:p>
    <w:p>
      <w:r>
        <w:t>The Practical Application of the Seven Rays</w:t>
      </w:r>
    </w:p>
    <w:p>
      <w:r>
        <w:t>Promoting Peace by Manifesting Brotherhood;</w:t>
      </w:r>
    </w:p>
    <w:p>
      <w:r>
        <w:t>The Seven Divine Laws</w:t>
      </w:r>
    </w:p>
    <w:p>
      <w:r>
        <w:t>and Energies of Cosmic Love;</w:t>
      </w:r>
    </w:p>
    <w:p>
      <w:r>
        <w:t>Appropriating the Seven Energies;</w:t>
      </w:r>
    </w:p>
    <w:p>
      <w:r>
        <w:t>Energy Responds to the Focused Will of Consciousness;</w:t>
      </w:r>
    </w:p>
    <w:p>
      <w:r>
        <w:t>Knowing Love by Becoming the White Magician;</w:t>
      </w:r>
    </w:p>
    <w:p>
      <w:r>
        <w:t>Love is a Divine Energy;</w:t>
      </w:r>
    </w:p>
    <w:p>
      <w:r>
        <w:t>Safely Appropriating an Energy Potential</w:t>
      </w:r>
    </w:p>
    <w:p>
      <w:r>
        <w:t>by Identifying as The Soul Within the One Life</w:t>
      </w:r>
    </w:p>
    <w:p>
      <w:r>
        <w:t>LESSON 32</w:t>
      </w:r>
    </w:p>
    <w:p>
      <w:r>
        <w:t>Within our solar system, there are seven major Divine</w:t>
      </w:r>
    </w:p>
    <w:p>
      <w:r>
        <w:t>Laws and Divine Energies that are the interpretations</w:t>
      </w:r>
    </w:p>
    <w:p>
      <w:r>
        <w:t>and expressions our Solar Life  gives to Cosmic Love or</w:t>
      </w:r>
    </w:p>
    <w:p>
      <w:r>
        <w:t>Pure Reason. These seven are also known as the seven</w:t>
      </w:r>
    </w:p>
    <w:p>
      <w:r>
        <w:t>rays and much has been given anent them in other</w:t>
      </w:r>
    </w:p>
    <w:p>
      <w:r>
        <w:t>works both by this and by othe r esoteric writers. In this</w:t>
      </w:r>
    </w:p>
    <w:p>
      <w:r>
        <w:t>series, we shall consider them from a somewhat dif-</w:t>
      </w:r>
    </w:p>
    <w:p>
      <w:r>
        <w:t>ferent path of approach, formulating their practical</w:t>
      </w:r>
    </w:p>
    <w:p>
      <w:r>
        <w:t>application as techniques by which the sincere student</w:t>
      </w:r>
    </w:p>
    <w:p>
      <w:r>
        <w:t>may begin to embody love.</w:t>
      </w:r>
    </w:p>
    <w:p>
      <w:r>
        <w:t>Actually, this subject, which shall be covered more ex-</w:t>
      </w:r>
    </w:p>
    <w:p>
      <w:r>
        <w:t>pansively in another work  entitled, Brotherhood, The</w:t>
      </w:r>
    </w:p>
    <w:p>
      <w:r>
        <w:t>Divine Order of Man, is a new-age approach to the age-</w:t>
      </w:r>
    </w:p>
    <w:p>
      <w:r>
        <w:t>old problem of how to love.</w:t>
      </w:r>
    </w:p>
    <w:p>
      <w:r>
        <w:t>Most of us intuit and recognize the need for Love as the</w:t>
      </w:r>
    </w:p>
    <w:p>
      <w:r>
        <w:t>theme of life, but few of us k now how to love in the face</w:t>
      </w:r>
    </w:p>
    <w:p>
      <w:r>
        <w:t>of our own built-in responses. Techniques, which can be</w:t>
      </w:r>
    </w:p>
    <w:p>
      <w:r>
        <w:t>applied by the beginner and the more advanced alike,</w:t>
      </w:r>
    </w:p>
    <w:p>
      <w:r>
        <w:t>are sorely needed by men and women everywhere.</w:t>
      </w:r>
    </w:p>
    <w:p>
      <w:r>
        <w:t>Therefore, the following lessons are offered in the spirit</w:t>
      </w:r>
    </w:p>
    <w:p>
      <w:r>
        <w:t>of love with the hope and prayer that such differences of</w:t>
      </w:r>
    </w:p>
    <w:p>
      <w:r>
        <w:t>opinion that might exist in the minds of students anent</w:t>
      </w:r>
    </w:p>
    <w:p>
      <w:r>
        <w:t>such controversial subjects as reincarnation, karma,</w:t>
      </w:r>
    </w:p>
    <w:p>
      <w:r>
        <w:t>etc., will not negate the use to which these techniques</w:t>
      </w:r>
    </w:p>
    <w:p>
      <w:r>
        <w:t>may be put. In other words, whether or not there is</w:t>
      </w:r>
    </w:p>
    <w:p>
      <w:r>
        <w:t>agreement between us regarding these particular sub-</w:t>
      </w:r>
    </w:p>
    <w:p>
      <w:r>
        <w:t>jects, the techniques are as applicable to one person in</w:t>
      </w:r>
    </w:p>
    <w:p>
      <w:r>
        <w:t>his or her efforts to embody love as they are to another</w:t>
      </w:r>
    </w:p>
    <w:p>
      <w:r>
        <w:t>person in his or her efforts to do likewise.</w:t>
      </w:r>
    </w:p>
    <w:p>
      <w:r>
        <w:t>Thus, here is a common ground upon which we may all</w:t>
      </w:r>
    </w:p>
    <w:p>
      <w:r>
        <w:t>399</w:t>
      </w:r>
    </w:p>
    <w:p>
      <w:r>
        <w:t>Creative Thinking</w:t>
      </w:r>
    </w:p>
    <w:p>
      <w:r>
        <w:t>meet in our endeavor to establish that right relationship</w:t>
      </w:r>
    </w:p>
    <w:p>
      <w:r>
        <w:t>known as Brotherhood. Since brotherhood is a prerequi-</w:t>
      </w:r>
    </w:p>
    <w:p>
      <w:r>
        <w:t>site to true peace and since peace has become the com-</w:t>
      </w:r>
    </w:p>
    <w:p>
      <w:r>
        <w:t>mon necessity, we may all meet upon this ground with</w:t>
      </w:r>
    </w:p>
    <w:p>
      <w:r>
        <w:t>one purpose in mind.</w:t>
      </w:r>
    </w:p>
    <w:p>
      <w:r>
        <w:t>We seek to promote peace on earth and good will to-</w:t>
      </w:r>
    </w:p>
    <w:p>
      <w:r>
        <w:t>ward men via the manifestation of Brotherhood in our</w:t>
      </w:r>
    </w:p>
    <w:p>
      <w:r>
        <w:t>daily lives and affairs.</w:t>
      </w:r>
    </w:p>
    <w:p>
      <w:r>
        <w:t>The seven Divine Laws and Energies of Cosmic Love as</w:t>
      </w:r>
    </w:p>
    <w:p>
      <w:r>
        <w:t>they may be worked out into manifestation by humanity</w:t>
      </w:r>
    </w:p>
    <w:p>
      <w:r>
        <w:t>are enumerated and defined as follows:</w:t>
      </w:r>
    </w:p>
    <w:p>
      <w:r>
        <w:t>1. The Law of the Focused Will to Love, which</w:t>
      </w:r>
    </w:p>
    <w:p>
      <w:r>
        <w:t>states in effect that,</w:t>
      </w:r>
    </w:p>
    <w:p>
      <w:r>
        <w:t>The Power of God may be  invoked into manifes-</w:t>
      </w:r>
    </w:p>
    <w:p>
      <w:r>
        <w:t>tation via the focused Will to Love.</w:t>
      </w:r>
    </w:p>
    <w:p>
      <w:r>
        <w:t>2. The Law of Loving Understanding, which states</w:t>
      </w:r>
    </w:p>
    <w:p>
      <w:r>
        <w:t>in effect that,</w:t>
      </w:r>
    </w:p>
    <w:p>
      <w:r>
        <w:t>The energy of Love in the Mind produces right</w:t>
      </w:r>
    </w:p>
    <w:p>
      <w:r>
        <w:t>understanding or Wisdom.</w:t>
      </w:r>
    </w:p>
    <w:p>
      <w:r>
        <w:t>3. The Law of Service, which states in effect that,</w:t>
      </w:r>
    </w:p>
    <w:p>
      <w:r>
        <w:t>A planned activity of service impulsed by love</w:t>
      </w:r>
    </w:p>
    <w:p>
      <w:r>
        <w:t>and carried out in Love results in the manifesta-</w:t>
      </w:r>
    </w:p>
    <w:p>
      <w:r>
        <w:t>tion of some fragment of the Divine Plan for Hu-</w:t>
      </w:r>
    </w:p>
    <w:p>
      <w:r>
        <w:t>manity.</w:t>
      </w:r>
    </w:p>
    <w:p>
      <w:r>
        <w:t>4. The Law of Transmutation, which states in effect</w:t>
      </w:r>
    </w:p>
    <w:p>
      <w:r>
        <w:t>that,</w:t>
      </w:r>
    </w:p>
    <w:p>
      <w:r>
        <w:t>The radiation of Love in the three planes of hu-</w:t>
      </w:r>
    </w:p>
    <w:p>
      <w:r>
        <w:t>man endeavor transmutes darkness into Light, ig-</w:t>
      </w:r>
    </w:p>
    <w:p>
      <w:r>
        <w:t>norance into Wisdom, and discord into harmony.</w:t>
      </w:r>
    </w:p>
    <w:p>
      <w:r>
        <w:t>400</w:t>
      </w:r>
    </w:p>
    <w:p>
      <w:r>
        <w:t>Lesson 32</w:t>
      </w:r>
    </w:p>
    <w:p>
      <w:r>
        <w:t>5. The Law of Formulated Knowledge, which states</w:t>
      </w:r>
    </w:p>
    <w:p>
      <w:r>
        <w:t>in effect that,</w:t>
      </w:r>
    </w:p>
    <w:p>
      <w:r>
        <w:t>When Divine Love is formulated into concrete</w:t>
      </w:r>
    </w:p>
    <w:p>
      <w:r>
        <w:t>science and knowledge, a new heaven and a new</w:t>
      </w:r>
    </w:p>
    <w:p>
      <w:r>
        <w:t>earth shall come into being.</w:t>
      </w:r>
    </w:p>
    <w:p>
      <w:r>
        <w:t>6. The Law of the Focused Ideal of Christ, which</w:t>
      </w:r>
    </w:p>
    <w:p>
      <w:r>
        <w:t>states in effect that,</w:t>
      </w:r>
    </w:p>
    <w:p>
      <w:r>
        <w:t>The Christ shall reappear when humanity rec-</w:t>
      </w:r>
    </w:p>
    <w:p>
      <w:r>
        <w:t>ognizes the Christ Principle indwelling every-</w:t>
      </w:r>
    </w:p>
    <w:p>
      <w:r>
        <w:t>one.</w:t>
      </w:r>
    </w:p>
    <w:p>
      <w:r>
        <w:t>7. The Law of Initiated Growth, which states in ef-</w:t>
      </w:r>
    </w:p>
    <w:p>
      <w:r>
        <w:t>fect that,</w:t>
      </w:r>
    </w:p>
    <w:p>
      <w:r>
        <w:t>Through the initiation of a planned activity of</w:t>
      </w:r>
    </w:p>
    <w:p>
      <w:r>
        <w:t>growth, human beings may cooperate with the</w:t>
      </w:r>
    </w:p>
    <w:p>
      <w:r>
        <w:t>Law of Evolution to reach a desired goal of spiri-</w:t>
      </w:r>
    </w:p>
    <w:p>
      <w:r>
        <w:t>tual development.</w:t>
      </w:r>
    </w:p>
    <w:p>
      <w:r>
        <w:t>As energies, these seven are potencies that may be ap-</w:t>
      </w:r>
    </w:p>
    <w:p>
      <w:r>
        <w:t>propriated by everyone who s eeks to use them in service</w:t>
      </w:r>
    </w:p>
    <w:p>
      <w:r>
        <w:t>to humanity. They may not be safely appropriated by</w:t>
      </w:r>
    </w:p>
    <w:p>
      <w:r>
        <w:t>one who seek s to use them for any separative reason, for</w:t>
      </w:r>
    </w:p>
    <w:p>
      <w:r>
        <w:t>they carry a powerful retri bution when put to wrong</w:t>
      </w:r>
    </w:p>
    <w:p>
      <w:r>
        <w:t>use.</w:t>
      </w:r>
    </w:p>
    <w:p>
      <w:r>
        <w:t>An energy potential is appropriated as a human being</w:t>
      </w:r>
    </w:p>
    <w:p>
      <w:r>
        <w:t>wields the law which steps that energy down from its</w:t>
      </w:r>
    </w:p>
    <w:p>
      <w:r>
        <w:t>higher frequency on Spiritual levels into a lower fre-</w:t>
      </w:r>
    </w:p>
    <w:p>
      <w:r>
        <w:t>quency which gives it presence in the three worlds of</w:t>
      </w:r>
    </w:p>
    <w:p>
      <w:r>
        <w:t>human endeavor. Many such higher frequency energies</w:t>
      </w:r>
    </w:p>
    <w:p>
      <w:r>
        <w:t>overshadow humankind as Divine Potentials. They exist</w:t>
      </w:r>
    </w:p>
    <w:p>
      <w:r>
        <w:t>as solutions to world problems, etc., but must be</w:t>
      </w:r>
    </w:p>
    <w:p>
      <w:r>
        <w:t>brought into manifestation by men and women who are</w:t>
      </w:r>
    </w:p>
    <w:p>
      <w:r>
        <w:t>consciously identified as Souls rather than as personae.</w:t>
      </w:r>
    </w:p>
    <w:p>
      <w:r>
        <w:t>401</w:t>
      </w:r>
    </w:p>
    <w:p>
      <w:r>
        <w:t>Creative Thinking</w:t>
      </w:r>
    </w:p>
    <w:p>
      <w:r>
        <w:t>This science of occult appropriation is one which has</w:t>
      </w:r>
    </w:p>
    <w:p>
      <w:r>
        <w:t>long been known by a few, and which, during this new</w:t>
      </w:r>
    </w:p>
    <w:p>
      <w:r>
        <w:t>age will make an emergence into the minds of those in</w:t>
      </w:r>
    </w:p>
    <w:p>
      <w:r>
        <w:t>the world who are mentally polarized as incarnating</w:t>
      </w:r>
    </w:p>
    <w:p>
      <w:r>
        <w:t>Souls. Later, much later in the evolutionary develop-</w:t>
      </w:r>
    </w:p>
    <w:p>
      <w:r>
        <w:t>ment of the race, this science will become public knowl-</w:t>
      </w:r>
    </w:p>
    <w:p>
      <w:r>
        <w:t>edge and practice, radically changing as it does so, the</w:t>
      </w:r>
    </w:p>
    <w:p>
      <w:r>
        <w:t>mode of civilization.</w:t>
      </w:r>
    </w:p>
    <w:p>
      <w:r>
        <w:t>Humankind may begin, howeve r, to learn the rudiments</w:t>
      </w:r>
    </w:p>
    <w:p>
      <w:r>
        <w:t>of occult appropriation now, and to practice that rudi-</w:t>
      </w:r>
    </w:p>
    <w:p>
      <w:r>
        <w:t>mentary knowledge in an endeavor to lift humanity onto</w:t>
      </w:r>
    </w:p>
    <w:p>
      <w:r>
        <w:t>a higher turn of the evolutionary spiral. In fact, such an</w:t>
      </w:r>
    </w:p>
    <w:p>
      <w:r>
        <w:t>opportunity is the crisis of our times, for only through</w:t>
      </w:r>
    </w:p>
    <w:p>
      <w:r>
        <w:t>what appears as a superhuman effort to solve the prob-</w:t>
      </w:r>
    </w:p>
    <w:p>
      <w:r>
        <w:t>lems of humanity may we shift the tide of world affairs</w:t>
      </w:r>
    </w:p>
    <w:p>
      <w:r>
        <w:t>from the dark turn they have taken.</w:t>
      </w:r>
    </w:p>
    <w:p>
      <w:r>
        <w:t>We recognize our Spiritual need for Love, a Love that is</w:t>
      </w:r>
    </w:p>
    <w:p>
      <w:r>
        <w:t>Divine, as the fulfillment of all human need. We dis-</w:t>
      </w:r>
    </w:p>
    <w:p>
      <w:r>
        <w:t>cover as we probe into the myst eries, that Divine Love is</w:t>
      </w:r>
    </w:p>
    <w:p>
      <w:r>
        <w:t>an energy and that it has seven potential expressions</w:t>
      </w:r>
    </w:p>
    <w:p>
      <w:r>
        <w:t>which it can take in our lives and affairs. We learn fur-</w:t>
      </w:r>
    </w:p>
    <w:p>
      <w:r>
        <w:t>ther that energy must be appropriated before it can be</w:t>
      </w:r>
    </w:p>
    <w:p>
      <w:r>
        <w:t>put into effective use, and t hat it must be directed into</w:t>
      </w:r>
    </w:p>
    <w:p>
      <w:r>
        <w:t>outer manifestation via a technical process by the Soul-</w:t>
      </w:r>
    </w:p>
    <w:p>
      <w:r>
        <w:t>centered consciousness. Energy does not just shift from</w:t>
      </w:r>
    </w:p>
    <w:p>
      <w:r>
        <w:t>one frequency into another merely because we wish it;</w:t>
      </w:r>
    </w:p>
    <w:p>
      <w:r>
        <w:t>neither does it move unbidden into outer manifestation.</w:t>
      </w:r>
    </w:p>
    <w:p>
      <w:r>
        <w:t>Energy responds to the direction (focused will) of con-</w:t>
      </w:r>
    </w:p>
    <w:p>
      <w:r>
        <w:t>sciousness, as that consciousness provides a pattern or</w:t>
      </w:r>
    </w:p>
    <w:p>
      <w:r>
        <w:t>form in which it can take on an appearance.</w:t>
      </w:r>
    </w:p>
    <w:p>
      <w:r>
        <w:t>There is a point of great importance here that must be</w:t>
      </w:r>
    </w:p>
    <w:p>
      <w:r>
        <w:t>clearly understood before we can proceed with our sub-</w:t>
      </w:r>
    </w:p>
    <w:p>
      <w:r>
        <w:t>ject. We have referred earlier in this series to energy,</w:t>
      </w:r>
    </w:p>
    <w:p>
      <w:r>
        <w:t>force and substance. Now let us realize as fully as possi-</w:t>
      </w:r>
    </w:p>
    <w:p>
      <w:r>
        <w:t>ble, that every manifestation in time and space is the</w:t>
      </w:r>
    </w:p>
    <w:p>
      <w:r>
        <w:t>combination of these three in a triangle of Spiritual</w:t>
      </w:r>
    </w:p>
    <w:p>
      <w:r>
        <w:t>402</w:t>
      </w:r>
    </w:p>
    <w:p>
      <w:r>
        <w:t>Lesson 32</w:t>
      </w:r>
    </w:p>
    <w:p>
      <w:r>
        <w:t>relationship that is itself reflected into the outer world</w:t>
      </w:r>
    </w:p>
    <w:p>
      <w:r>
        <w:t>of appearances as a form. This is as true of the so-called</w:t>
      </w:r>
    </w:p>
    <w:p>
      <w:r>
        <w:t>bad as of the so-called good. Such a combination must</w:t>
      </w:r>
    </w:p>
    <w:p>
      <w:r>
        <w:t>form a triangle of Spiritual relationships because all</w:t>
      </w:r>
    </w:p>
    <w:p>
      <w:r>
        <w:t>energy is Divine, all force, as such, is Divine, and all</w:t>
      </w:r>
    </w:p>
    <w:p>
      <w:r>
        <w:t>substance is Divine. The use to which these are put</w:t>
      </w:r>
    </w:p>
    <w:p>
      <w:r>
        <w:t>determines their good or bad effects in the physical</w:t>
      </w:r>
    </w:p>
    <w:p>
      <w:r>
        <w:t>plane of affairs.</w:t>
      </w:r>
    </w:p>
    <w:p>
      <w:r>
        <w:t>Human beings cannot know love, cannot understand</w:t>
      </w:r>
    </w:p>
    <w:p>
      <w:r>
        <w:t>what it is and what it is not, until they have brought the</w:t>
      </w:r>
    </w:p>
    <w:p>
      <w:r>
        <w:t>energy of it, in one of its seven potential expressions,</w:t>
      </w:r>
    </w:p>
    <w:p>
      <w:r>
        <w:t>into their instrumentality via the science of appropria-</w:t>
      </w:r>
    </w:p>
    <w:p>
      <w:r>
        <w:t>tion, and directed it into force and substance via a tech-</w:t>
      </w:r>
    </w:p>
    <w:p>
      <w:r>
        <w:t>nique of application. When they apply such a technique</w:t>
      </w:r>
    </w:p>
    <w:p>
      <w:r>
        <w:t>for a Divine Purpose, they have become what the occult-</w:t>
      </w:r>
    </w:p>
    <w:p>
      <w:r>
        <w:t>ist defines as the White Magician. They are acting as a</w:t>
      </w:r>
    </w:p>
    <w:p>
      <w:r>
        <w:t>Soul, appropriating and wielding the wealth of their</w:t>
      </w:r>
    </w:p>
    <w:p>
      <w:r>
        <w:t>Spiritual inheritance for the common good of humanity.</w:t>
      </w:r>
    </w:p>
    <w:p>
      <w:r>
        <w:t>Thus, we begin to see why it is  so difficult for us to truly</w:t>
      </w:r>
    </w:p>
    <w:p>
      <w:r>
        <w:t>love our enemy, or even our neighbor. Most of us have</w:t>
      </w:r>
    </w:p>
    <w:p>
      <w:r>
        <w:t>not sought out nor been impressed by the energy of Di-</w:t>
      </w:r>
    </w:p>
    <w:p>
      <w:r>
        <w:t>vine Love. How then do we expect to apply it in our</w:t>
      </w:r>
    </w:p>
    <w:p>
      <w:r>
        <w:t>daily activity?</w:t>
      </w:r>
    </w:p>
    <w:p>
      <w:r>
        <w:t>Love is not an emotion. It is not sentiment, nor even</w:t>
      </w:r>
    </w:p>
    <w:p>
      <w:r>
        <w:t>sympathy. Love is a Divine energy that we may contact</w:t>
      </w:r>
    </w:p>
    <w:p>
      <w:r>
        <w:t>first as a Divine Law and finally appropriate as an en-</w:t>
      </w:r>
    </w:p>
    <w:p>
      <w:r>
        <w:t>ergy potential via the wielding of that Law in our daily</w:t>
      </w:r>
    </w:p>
    <w:p>
      <w:r>
        <w:t>life and affairs. Once appropriated, the energy, force,</w:t>
      </w:r>
    </w:p>
    <w:p>
      <w:r>
        <w:t>and substance of Love becomes a part of the very nature</w:t>
      </w:r>
    </w:p>
    <w:p>
      <w:r>
        <w:t>of the form, thus demonstrating in the human nature</w:t>
      </w:r>
    </w:p>
    <w:p>
      <w:r>
        <w:t>the truth of the message of Love which impacts upon the</w:t>
      </w:r>
    </w:p>
    <w:p>
      <w:r>
        <w:t>mind of every Spiritual seek er the world over.</w:t>
      </w:r>
    </w:p>
    <w:p>
      <w:r>
        <w:t>Try to grasp, with both the heart and the mind, the</w:t>
      </w:r>
    </w:p>
    <w:p>
      <w:r>
        <w:t>reality of these overshadowing energy potentials that</w:t>
      </w:r>
    </w:p>
    <w:p>
      <w:r>
        <w:t>are the seven Divine expressions of Love, available to us</w:t>
      </w:r>
    </w:p>
    <w:p>
      <w:r>
        <w:t>403</w:t>
      </w:r>
    </w:p>
    <w:p>
      <w:r>
        <w:t>Creative Thinking</w:t>
      </w:r>
    </w:p>
    <w:p>
      <w:r>
        <w:t>as Sons of God. Contemplate their overshadowing pres-</w:t>
      </w:r>
    </w:p>
    <w:p>
      <w:r>
        <w:t>ence until they become as real and as tangible to you as</w:t>
      </w:r>
    </w:p>
    <w:p>
      <w:r>
        <w:t>is the existence of the Cosmos in which you live. While</w:t>
      </w:r>
    </w:p>
    <w:p>
      <w:r>
        <w:t>humanity does not fully comprehend the Cosmos, none</w:t>
      </w:r>
    </w:p>
    <w:p>
      <w:r>
        <w:t>the less we know that it is there, and that in some mys-</w:t>
      </w:r>
    </w:p>
    <w:p>
      <w:r>
        <w:t>terious way we are a part of it.</w:t>
      </w:r>
    </w:p>
    <w:p>
      <w:r>
        <w:t>So it is with these energies. They overshadow you as</w:t>
      </w:r>
    </w:p>
    <w:p>
      <w:r>
        <w:t>potentials, and in their lower frequencies, they are the</w:t>
      </w:r>
    </w:p>
    <w:p>
      <w:r>
        <w:t>stuff out of which your bodies, your environment, and</w:t>
      </w:r>
    </w:p>
    <w:p>
      <w:r>
        <w:t>your experiences are made. They can be known by you,</w:t>
      </w:r>
    </w:p>
    <w:p>
      <w:r>
        <w:t>and finally they can be appropriated and wielded by you</w:t>
      </w:r>
    </w:p>
    <w:p>
      <w:r>
        <w:t>for the betterment of humankind.</w:t>
      </w:r>
    </w:p>
    <w:p>
      <w:r>
        <w:t>In order to safely appropriate any energy potential, the</w:t>
      </w:r>
    </w:p>
    <w:p>
      <w:r>
        <w:t>consciousness must have first established a secure iden-</w:t>
      </w:r>
    </w:p>
    <w:p>
      <w:r>
        <w:t>tification as Soul within the One Life.</w:t>
      </w:r>
    </w:p>
    <w:p>
      <w:r>
        <w:t>Then, poised and alert in the bodies, and positively re-</w:t>
      </w:r>
    </w:p>
    <w:p>
      <w:r>
        <w:t>ceptive in awareness, the soul-centered consciousness</w:t>
      </w:r>
    </w:p>
    <w:p>
      <w:r>
        <w:t>seeks via meditation to be impressed by the overshad-</w:t>
      </w:r>
    </w:p>
    <w:p>
      <w:r>
        <w:t>owing potential as a Divine Law which it may apply in</w:t>
      </w:r>
    </w:p>
    <w:p>
      <w:r>
        <w:t>its daily living. In other words, we must first grasp and</w:t>
      </w:r>
    </w:p>
    <w:p>
      <w:r>
        <w:t>understand the Divine expression of the energy we seek</w:t>
      </w:r>
    </w:p>
    <w:p>
      <w:r>
        <w:t>to appropriate and embody. Its formulation into a Law</w:t>
      </w:r>
    </w:p>
    <w:p>
      <w:r>
        <w:t>which we can wield with understanding, establishes an</w:t>
      </w:r>
    </w:p>
    <w:p>
      <w:r>
        <w:t>alignment, a path of least resistance, for the flow of</w:t>
      </w:r>
    </w:p>
    <w:p>
      <w:r>
        <w:t>energy into force and substance through our own bodies</w:t>
      </w:r>
    </w:p>
    <w:p>
      <w:r>
        <w:t>and out into reflected appearance as a manifest form in</w:t>
      </w:r>
    </w:p>
    <w:p>
      <w:r>
        <w:t>our environment.</w:t>
      </w:r>
    </w:p>
    <w:p>
      <w:r>
        <w:t>If we would truly love our neighbor, we must under-</w:t>
      </w:r>
    </w:p>
    <w:p>
      <w:r>
        <w:t>stand and wield the law that brings the energy, force,</w:t>
      </w:r>
    </w:p>
    <w:p>
      <w:r>
        <w:t>and substance of such a quality of relationships into</w:t>
      </w:r>
    </w:p>
    <w:p>
      <w:r>
        <w:t>juxtaposition within our own bodies so that they are</w:t>
      </w:r>
    </w:p>
    <w:p>
      <w:r>
        <w:t>reflected outwardly in our life and affairs via our auto-</w:t>
      </w:r>
    </w:p>
    <w:p>
      <w:r>
        <w:t>matic response mechanism.</w:t>
      </w:r>
    </w:p>
    <w:p>
      <w:r>
        <w:t>This is no easy task. Neithe r can it be achieved quickly.</w:t>
      </w:r>
    </w:p>
    <w:p>
      <w:r>
        <w:t>404</w:t>
      </w:r>
    </w:p>
    <w:p>
      <w:r>
        <w:t>Lesson 32</w:t>
      </w:r>
    </w:p>
    <w:p>
      <w:r>
        <w:t>It will require much thought, persistent effort, and a</w:t>
      </w:r>
    </w:p>
    <w:p>
      <w:r>
        <w:t>growing expansion of consciousness on the part of the</w:t>
      </w:r>
    </w:p>
    <w:p>
      <w:r>
        <w:t>student. You must truly want to love your neighbor in</w:t>
      </w:r>
    </w:p>
    <w:p>
      <w:r>
        <w:t>order to do so. Your desire nature must be quickened</w:t>
      </w:r>
    </w:p>
    <w:p>
      <w:r>
        <w:t>and trained, by the focused intent (will) of the con-</w:t>
      </w:r>
    </w:p>
    <w:p>
      <w:r>
        <w:t>sciousness, to generate the power on astral emotional</w:t>
      </w:r>
    </w:p>
    <w:p>
      <w:r>
        <w:t>levels to manifest this truth outwardly.</w:t>
      </w:r>
    </w:p>
    <w:p>
      <w:r>
        <w:t>We shall take this up in our next lesson as we study the</w:t>
      </w:r>
    </w:p>
    <w:p>
      <w:r>
        <w:t>Law of the Focused Will to Love. In the meantime, give</w:t>
      </w:r>
    </w:p>
    <w:p>
      <w:r>
        <w:t>this lesson deep consideration, endeavoring to under-</w:t>
      </w:r>
    </w:p>
    <w:p>
      <w:r>
        <w:t>stand its meaning to you, your close associates and the</w:t>
      </w:r>
    </w:p>
    <w:p>
      <w:r>
        <w:t>world in which you live.</w:t>
      </w:r>
    </w:p>
    <w:p>
      <w:r>
        <w:t>405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406</w:t>
      </w:r>
    </w:p>
    <w:p>
      <w:r>
        <w:t>Lesson 32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407</w:t>
      </w:r>
    </w:p>
    <w:p>
      <w:r>
        <w:t>LESSON 33</w:t>
      </w:r>
    </w:p>
    <w:p>
      <w:r>
        <w:t>The Focused Will to Love</w:t>
      </w:r>
    </w:p>
    <w:p>
      <w:r>
        <w:t>The Divine Purpose of Will Energy</w:t>
      </w:r>
    </w:p>
    <w:p>
      <w:r>
        <w:t>is to Know Love; Free Will;</w:t>
      </w:r>
    </w:p>
    <w:p>
      <w:r>
        <w:t>Cooperating With Divine Purpose;</w:t>
      </w:r>
    </w:p>
    <w:p>
      <w:r>
        <w:t>Living in the Body, Emotions, Mind;</w:t>
      </w:r>
    </w:p>
    <w:p>
      <w:r>
        <w:t>Directing One’s Life and Affairs</w:t>
      </w:r>
    </w:p>
    <w:p>
      <w:r>
        <w:t>from a Predetermined Plan;</w:t>
      </w:r>
    </w:p>
    <w:p>
      <w:r>
        <w:t>Learning to Respond Mentally:</w:t>
      </w:r>
    </w:p>
    <w:p>
      <w:r>
        <w:t>Formulate an Intent,</w:t>
      </w:r>
    </w:p>
    <w:p>
      <w:r>
        <w:t>Translate the Intent into Action,</w:t>
      </w:r>
    </w:p>
    <w:p>
      <w:r>
        <w:t>Observe your Emotional Reactions;</w:t>
      </w:r>
    </w:p>
    <w:p>
      <w:r>
        <w:t>Aids to Mental Polarization</w:t>
      </w:r>
    </w:p>
    <w:p>
      <w:r>
        <w:t>LESSON 33</w:t>
      </w:r>
    </w:p>
    <w:p>
      <w:r>
        <w:t>The Power of God may be in voked into manifestation</w:t>
      </w:r>
    </w:p>
    <w:p>
      <w:r>
        <w:t>via the Focused Will to Love.</w:t>
      </w:r>
    </w:p>
    <w:p>
      <w:r>
        <w:t>The Focused Will to Love is a law and an energy which</w:t>
      </w:r>
    </w:p>
    <w:p>
      <w:r>
        <w:t>reaches humanity via a focal point of entry within the</w:t>
      </w:r>
    </w:p>
    <w:p>
      <w:r>
        <w:t>Planetary Life, from the Solar Life itself as that Solar</w:t>
      </w:r>
    </w:p>
    <w:p>
      <w:r>
        <w:t>Life differentiates the great law and energy of Cosmic</w:t>
      </w:r>
    </w:p>
    <w:p>
      <w:r>
        <w:t>Love into seven divine expressions within its own sys-</w:t>
      </w:r>
    </w:p>
    <w:p>
      <w:r>
        <w:t>tem. The Power of God is i nherent within this Divine</w:t>
      </w:r>
    </w:p>
    <w:p>
      <w:r>
        <w:t>Will energy and comes into play via its right use.</w:t>
      </w:r>
    </w:p>
    <w:p>
      <w:r>
        <w:t>The Divine Intent with which the energy is impressed,</w:t>
      </w:r>
    </w:p>
    <w:p>
      <w:r>
        <w:t>i.e., its Divine Purpose within this vast organized Life,</w:t>
      </w:r>
    </w:p>
    <w:p>
      <w:r>
        <w:t>is to bring into focus and to interpret Cosmic Love or</w:t>
      </w:r>
    </w:p>
    <w:p>
      <w:r>
        <w:t>Pure Reason. Thus, we say that the Divine Purpose of</w:t>
      </w:r>
    </w:p>
    <w:p>
      <w:r>
        <w:t>will energy or of will force is to know Love.</w:t>
      </w:r>
    </w:p>
    <w:p>
      <w:r>
        <w:t>This gives students a much different concept of will</w:t>
      </w:r>
    </w:p>
    <w:p>
      <w:r>
        <w:t>than they may have had in the past. It causes them to</w:t>
      </w:r>
    </w:p>
    <w:p>
      <w:r>
        <w:t>pause and to re-evaluate those connotations that they</w:t>
      </w:r>
    </w:p>
    <w:p>
      <w:r>
        <w:t>have, in the race-mind-consciousness, attached to the</w:t>
      </w:r>
    </w:p>
    <w:p>
      <w:r>
        <w:t>term. Thus, they find that their understanding of it has</w:t>
      </w:r>
    </w:p>
    <w:p>
      <w:r>
        <w:t>been constructed upon a false foundation of meaning, and</w:t>
      </w:r>
    </w:p>
    <w:p>
      <w:r>
        <w:t>the use to which they have put the Will has often been un-</w:t>
      </w:r>
    </w:p>
    <w:p>
      <w:r>
        <w:t>wise. Certainly, they have done  little heretofore to unfold</w:t>
      </w:r>
    </w:p>
    <w:p>
      <w:r>
        <w:t>the Divine Purpose underlying this energy of God, which</w:t>
      </w:r>
    </w:p>
    <w:p>
      <w:r>
        <w:t>works out within the human being as a Creative Faculty.</w:t>
      </w:r>
    </w:p>
    <w:p>
      <w:r>
        <w:t>The will is essentially creative. It creates within the</w:t>
      </w:r>
    </w:p>
    <w:p>
      <w:r>
        <w:t>substance upon which it is focused an impression of t hat</w:t>
      </w:r>
    </w:p>
    <w:p>
      <w:r>
        <w:t>higher overshadowing reality for which it is a focus.</w:t>
      </w:r>
    </w:p>
    <w:p>
      <w:r>
        <w:t>411</w:t>
      </w:r>
    </w:p>
    <w:p>
      <w:r>
        <w:t>Creative Thinking</w:t>
      </w:r>
    </w:p>
    <w:p>
      <w:r>
        <w:t>In order to clearly understand what is conveyed above,</w:t>
      </w:r>
    </w:p>
    <w:p>
      <w:r>
        <w:t>it is necessary to observe its working out in various</w:t>
      </w:r>
    </w:p>
    <w:p>
      <w:r>
        <w:t>areas of the manifest life.</w:t>
      </w:r>
    </w:p>
    <w:p>
      <w:r>
        <w:t>For instance, the Divine Purpose impressed upon all</w:t>
      </w:r>
    </w:p>
    <w:p>
      <w:r>
        <w:t>will energy within the Planetary Life by the Solar Life is</w:t>
      </w:r>
    </w:p>
    <w:p>
      <w:r>
        <w:t>a Law which controls from beginning to end the uses to</w:t>
      </w:r>
    </w:p>
    <w:p>
      <w:r>
        <w:t>which the will is put by every being upon the planet.</w:t>
      </w:r>
    </w:p>
    <w:p>
      <w:r>
        <w:t>At first appearance, this would seem to be a false</w:t>
      </w:r>
    </w:p>
    <w:p>
      <w:r>
        <w:t>statement. H owever, upon close observation of the life</w:t>
      </w:r>
    </w:p>
    <w:p>
      <w:r>
        <w:t>and affairs of humanity, we see its truth.</w:t>
      </w:r>
    </w:p>
    <w:p>
      <w:r>
        <w:t>Humanity has been given free will, or so it would ap-</w:t>
      </w:r>
    </w:p>
    <w:p>
      <w:r>
        <w:t>pear. Our will is free to a point, that is, we may use it</w:t>
      </w:r>
    </w:p>
    <w:p>
      <w:r>
        <w:t>for good or bad, loss or gain, pleasure or pain, but we</w:t>
      </w:r>
    </w:p>
    <w:p>
      <w:r>
        <w:t>cannot avoid the effects of such usage. As individuals</w:t>
      </w:r>
    </w:p>
    <w:p>
      <w:r>
        <w:t>choose actions that are contradictory to the Divine Pur-</w:t>
      </w:r>
    </w:p>
    <w:p>
      <w:r>
        <w:t>pose of will energy, which Divine Purpose works in such</w:t>
      </w:r>
    </w:p>
    <w:p>
      <w:r>
        <w:t>a way as to eventually show them the error of their</w:t>
      </w:r>
    </w:p>
    <w:p>
      <w:r>
        <w:t>actions. Thus, they learn in a blind, unconscious man-</w:t>
      </w:r>
    </w:p>
    <w:p>
      <w:r>
        <w:t>ner, the Divine Purpose underlying their God-given so-</w:t>
      </w:r>
    </w:p>
    <w:p>
      <w:r>
        <w:t>called free will.</w:t>
      </w:r>
    </w:p>
    <w:p>
      <w:r>
        <w:t>This same Divine Purpose can be observed as a created</w:t>
      </w:r>
    </w:p>
    <w:p>
      <w:r>
        <w:t>impression within the substance of human life and af-</w:t>
      </w:r>
    </w:p>
    <w:p>
      <w:r>
        <w:t>fairs, as the stated principles of Love to which all reli-</w:t>
      </w:r>
    </w:p>
    <w:p>
      <w:r>
        <w:t>gious aspirants adhere, and as the various codes of ethi-</w:t>
      </w:r>
    </w:p>
    <w:p>
      <w:r>
        <w:t>cal and moral conduct to which all groups aspire.</w:t>
      </w:r>
    </w:p>
    <w:p>
      <w:r>
        <w:t>Humanity does not always embody Divine Purpose, but</w:t>
      </w:r>
    </w:p>
    <w:p>
      <w:r>
        <w:t>consciously or unconsciously they are always aware of it</w:t>
      </w:r>
    </w:p>
    <w:p>
      <w:r>
        <w:t>412</w:t>
      </w:r>
    </w:p>
    <w:p>
      <w:r>
        <w:t>Lesson 33</w:t>
      </w:r>
    </w:p>
    <w:p>
      <w:r>
        <w:t>as a created impression in the substance of their life and</w:t>
      </w:r>
    </w:p>
    <w:p>
      <w:r>
        <w:t>affairs. We cannot escape it. It rules, via retribution,</w:t>
      </w:r>
    </w:p>
    <w:p>
      <w:r>
        <w:t>over all we think, feel and do; and until we recognize,</w:t>
      </w:r>
    </w:p>
    <w:p>
      <w:r>
        <w:t>accept and cooperate with it, we are the unhappiest of</w:t>
      </w:r>
    </w:p>
    <w:p>
      <w:r>
        <w:t>beings.</w:t>
      </w:r>
    </w:p>
    <w:p>
      <w:r>
        <w:t>Such cooperation is dependent upon our ascertainment</w:t>
      </w:r>
    </w:p>
    <w:p>
      <w:r>
        <w:t>of certain k nowledge about ourselves. We must realize</w:t>
      </w:r>
    </w:p>
    <w:p>
      <w:r>
        <w:t>that essentially we are thr ee-fold in nature, having a</w:t>
      </w:r>
    </w:p>
    <w:p>
      <w:r>
        <w:t>mind, an emotional nature, and a body of manifestation.</w:t>
      </w:r>
    </w:p>
    <w:p>
      <w:r>
        <w:t>Our consciousness can function in any one of the three</w:t>
      </w:r>
    </w:p>
    <w:p>
      <w:r>
        <w:t>aspects according to our ev olutionary development and</w:t>
      </w:r>
    </w:p>
    <w:p>
      <w:r>
        <w:t>our point of interest, and from that focus in one of the</w:t>
      </w:r>
    </w:p>
    <w:p>
      <w:r>
        <w:t>aspects direct, more or less, the course of our life and</w:t>
      </w:r>
    </w:p>
    <w:p>
      <w:r>
        <w:t>affairs.</w:t>
      </w:r>
    </w:p>
    <w:p>
      <w:r>
        <w:t>The man who lives strictly in the body and directs his</w:t>
      </w:r>
    </w:p>
    <w:p>
      <w:r>
        <w:t>affairs from there is concerned wholly with the physical</w:t>
      </w:r>
    </w:p>
    <w:p>
      <w:r>
        <w:t>aspects of life. His attention is turned to survival,</w:t>
      </w:r>
    </w:p>
    <w:p>
      <w:r>
        <w:t>propagation, and whatever physical comfort can be</w:t>
      </w:r>
    </w:p>
    <w:p>
      <w:r>
        <w:t>achieved. Needless to say, there are few of these in the</w:t>
      </w:r>
    </w:p>
    <w:p>
      <w:r>
        <w:t>civilized world, for this stage of experience denotes a low</w:t>
      </w:r>
    </w:p>
    <w:p>
      <w:r>
        <w:t>point of evolutionary development. The emotional and</w:t>
      </w:r>
    </w:p>
    <w:p>
      <w:r>
        <w:t>mental response mechanisms have not yet been con-</w:t>
      </w:r>
    </w:p>
    <w:p>
      <w:r>
        <w:t>structed and are present only in a rudimentary stage.</w:t>
      </w:r>
    </w:p>
    <w:p>
      <w:r>
        <w:t>Such a man will gradually evolve as the inner man him-</w:t>
      </w:r>
    </w:p>
    <w:p>
      <w:r>
        <w:t>self evolves and begins to lift his attention from that</w:t>
      </w:r>
    </w:p>
    <w:p>
      <w:r>
        <w:t>which is completely physical to the more subtle realities</w:t>
      </w:r>
    </w:p>
    <w:p>
      <w:r>
        <w:t>of life.</w:t>
      </w:r>
    </w:p>
    <w:p>
      <w:r>
        <w:t>The woman who lives in the emotional nature directs</w:t>
      </w:r>
    </w:p>
    <w:p>
      <w:r>
        <w:t>the affairs of the life and the physical body according to</w:t>
      </w:r>
    </w:p>
    <w:p>
      <w:r>
        <w:t>her desires. She experiences and evaluates with her</w:t>
      </w:r>
    </w:p>
    <w:p>
      <w:r>
        <w:t>emotions and uses her mind for this purpose. Because</w:t>
      </w:r>
    </w:p>
    <w:p>
      <w:r>
        <w:t>the emotional body is one of many forces  love, hate,</w:t>
      </w:r>
    </w:p>
    <w:p>
      <w:r>
        <w:t>fear, courage, etc., she is ofttimes the victim of conflicting</w:t>
      </w:r>
    </w:p>
    <w:p>
      <w:r>
        <w:t>interests and desires and at the mercy of the cross cur-</w:t>
      </w:r>
    </w:p>
    <w:p>
      <w:r>
        <w:t>rents of force generated with in her own instrumentality.</w:t>
      </w:r>
    </w:p>
    <w:p>
      <w:r>
        <w:t>413</w:t>
      </w:r>
    </w:p>
    <w:p>
      <w:r>
        <w:t>Creative Thinking</w:t>
      </w:r>
    </w:p>
    <w:p>
      <w:r>
        <w:t>As she evolves this aspect of her nature, she becomes</w:t>
      </w:r>
    </w:p>
    <w:p>
      <w:r>
        <w:t>aspirational rather than desirous, cultured and civilized</w:t>
      </w:r>
    </w:p>
    <w:p>
      <w:r>
        <w:t>rather than savage, and one-pointed in focus rather</w:t>
      </w:r>
    </w:p>
    <w:p>
      <w:r>
        <w:t>than divided by conflicting interests.</w:t>
      </w:r>
    </w:p>
    <w:p>
      <w:r>
        <w:t>When she reaches a certain degree of one-pointed focus,</w:t>
      </w:r>
    </w:p>
    <w:p>
      <w:r>
        <w:t>she shifts her attention into the mind and begins to</w:t>
      </w:r>
    </w:p>
    <w:p>
      <w:r>
        <w:t>direct her life and affairs from that vantage point.</w:t>
      </w:r>
    </w:p>
    <w:p>
      <w:r>
        <w:t>The man who lives in his mind is endeavoring to live</w:t>
      </w:r>
    </w:p>
    <w:p>
      <w:r>
        <w:t>according to reason. Reason tells him first that he must</w:t>
      </w:r>
    </w:p>
    <w:p>
      <w:r>
        <w:t>integrate the three aspects of his nature into one work -</w:t>
      </w:r>
    </w:p>
    <w:p>
      <w:r>
        <w:t>ing unit before he can hope to find peace of mind or</w:t>
      </w:r>
    </w:p>
    <w:p>
      <w:r>
        <w:t>happiness. Reason also tells him that his problems are</w:t>
      </w:r>
    </w:p>
    <w:p>
      <w:r>
        <w:t>the problems of humanity and can only be solved via</w:t>
      </w:r>
    </w:p>
    <w:p>
      <w:r>
        <w:t>service to the best interest of humanity. Thus, he be-</w:t>
      </w:r>
    </w:p>
    <w:p>
      <w:r>
        <w:t>comes conscious on a much broader scale of awareness</w:t>
      </w:r>
    </w:p>
    <w:p>
      <w:r>
        <w:t>than heretofore and he expands his sphere of influence</w:t>
      </w:r>
    </w:p>
    <w:p>
      <w:r>
        <w:t>accordingly.</w:t>
      </w:r>
    </w:p>
    <w:p>
      <w:r>
        <w:t>At the same time this man recognizes that before he can</w:t>
      </w:r>
    </w:p>
    <w:p>
      <w:r>
        <w:t>hope to serve effectively he  must become the central</w:t>
      </w:r>
    </w:p>
    <w:p>
      <w:r>
        <w:t>directing will of his own affair s in cooperation with that</w:t>
      </w:r>
    </w:p>
    <w:p>
      <w:r>
        <w:t>Divine Central Directing Will of the One Life.</w:t>
      </w:r>
    </w:p>
    <w:p>
      <w:r>
        <w:t>Only from the mind is it possible to direct ones life and</w:t>
      </w:r>
    </w:p>
    <w:p>
      <w:r>
        <w:t>affairs according to a predetermined plan. Thus, mental</w:t>
      </w:r>
    </w:p>
    <w:p>
      <w:r>
        <w:t>polarization becomes the firs t major goal toward which</w:t>
      </w:r>
    </w:p>
    <w:p>
      <w:r>
        <w:t>the student strives.</w:t>
      </w:r>
    </w:p>
    <w:p>
      <w:r>
        <w:t>While we have discussed this particular subject at some</w:t>
      </w:r>
    </w:p>
    <w:p>
      <w:r>
        <w:t>length in former lessons, nonetheless, let us give it</w:t>
      </w:r>
    </w:p>
    <w:p>
      <w:r>
        <w:t>again some concentrated attention.</w:t>
      </w:r>
    </w:p>
    <w:p>
      <w:r>
        <w:t>What is it that distracts a man or woman from mental</w:t>
      </w:r>
    </w:p>
    <w:p>
      <w:r>
        <w:t>polarization? Their emotional nature, of coursethat</w:t>
      </w:r>
    </w:p>
    <w:p>
      <w:r>
        <w:t>which constitutes the sum total of their desires, their</w:t>
      </w:r>
    </w:p>
    <w:p>
      <w:r>
        <w:t>basic feelings and the evaluations based upon those</w:t>
      </w:r>
    </w:p>
    <w:p>
      <w:r>
        <w:t>feelings, and their built-in emotional response mecha-</w:t>
      </w:r>
    </w:p>
    <w:p>
      <w:r>
        <w:t>414</w:t>
      </w:r>
    </w:p>
    <w:p>
      <w:r>
        <w:t>Lesson 33</w:t>
      </w:r>
    </w:p>
    <w:p>
      <w:r>
        <w:t>nism.</w:t>
      </w:r>
    </w:p>
    <w:p>
      <w:r>
        <w:t>Students establish themselves in residence in their head</w:t>
      </w:r>
    </w:p>
    <w:p>
      <w:r>
        <w:t>and determine to live there, consciously directing their</w:t>
      </w:r>
    </w:p>
    <w:p>
      <w:r>
        <w:t>affairs from the mind according to a purpose and a goal</w:t>
      </w:r>
    </w:p>
    <w:p>
      <w:r>
        <w:t>comprehended by that mind . Thus, they are endeavor-</w:t>
      </w:r>
    </w:p>
    <w:p>
      <w:r>
        <w:t>ing to cooperate with the highest concepts and ideals to</w:t>
      </w:r>
    </w:p>
    <w:p>
      <w:r>
        <w:t>which they can mentally respond.</w:t>
      </w:r>
    </w:p>
    <w:p>
      <w:r>
        <w:t>Then some little happening in their environment makes</w:t>
      </w:r>
    </w:p>
    <w:p>
      <w:r>
        <w:t>an impact upon their emotional body and they are im-</w:t>
      </w:r>
    </w:p>
    <w:p>
      <w:r>
        <w:t>mediately swept into a reaction that is in total contra-</w:t>
      </w:r>
    </w:p>
    <w:p>
      <w:r>
        <w:t>diction to their newly-made plans. Once again, they</w:t>
      </w:r>
    </w:p>
    <w:p>
      <w:r>
        <w:t>have become a victim of the forces of their own instru-</w:t>
      </w:r>
    </w:p>
    <w:p>
      <w:r>
        <w:t>mentality and they fall even further from the coveted</w:t>
      </w:r>
    </w:p>
    <w:p>
      <w:r>
        <w:t>place of abode into the very depths of emotional polari-</w:t>
      </w:r>
    </w:p>
    <w:p>
      <w:r>
        <w:t>zation; they are utterly and completely discouraged.</w:t>
      </w:r>
    </w:p>
    <w:p>
      <w:r>
        <w:t>What is the remedy for this ? How can they become their</w:t>
      </w:r>
    </w:p>
    <w:p>
      <w:r>
        <w:t>own master?</w:t>
      </w:r>
    </w:p>
    <w:p>
      <w:r>
        <w:t>The student has to learn to respond mentally rather</w:t>
      </w:r>
    </w:p>
    <w:p>
      <w:r>
        <w:t>than to react emotionally. They have to plant the desire</w:t>
      </w:r>
    </w:p>
    <w:p>
      <w:r>
        <w:t>to cooperate, within their own emotions, so they respond</w:t>
      </w:r>
    </w:p>
    <w:p>
      <w:r>
        <w:t>to their new set of mental demands.</w:t>
      </w:r>
    </w:p>
    <w:p>
      <w:r>
        <w:t>We stated in Lesson 32 that You must truly want to</w:t>
      </w:r>
    </w:p>
    <w:p>
      <w:r>
        <w:t>love you neighbor in order to  do so. Your desire nature</w:t>
      </w:r>
    </w:p>
    <w:p>
      <w:r>
        <w:t>must be quickened and trained by the focused intent</w:t>
      </w:r>
    </w:p>
    <w:p>
      <w:r>
        <w:t>(will) of the consciousness to generate the power on</w:t>
      </w:r>
    </w:p>
    <w:p>
      <w:r>
        <w:t>astral-emotional levels to manifest this truth out-</w:t>
      </w:r>
    </w:p>
    <w:p>
      <w:r>
        <w:t>wardly.</w:t>
      </w:r>
    </w:p>
    <w:p>
      <w:r>
        <w:t>The student accomplishes this step via a three-fold men-</w:t>
      </w:r>
    </w:p>
    <w:p>
      <w:r>
        <w:t>tal activity, remembering that only from the mind can</w:t>
      </w:r>
    </w:p>
    <w:p>
      <w:r>
        <w:t>will force be focused as conscious intent.</w:t>
      </w:r>
    </w:p>
    <w:p>
      <w:r>
        <w:t>1. Student formulate their intent (to love their</w:t>
      </w:r>
    </w:p>
    <w:p>
      <w:r>
        <w:t>neighbor) into a seed-thought that can be used in</w:t>
      </w:r>
    </w:p>
    <w:p>
      <w:r>
        <w:t>415</w:t>
      </w:r>
    </w:p>
    <w:p>
      <w:r>
        <w:t>Creative Thinking</w:t>
      </w:r>
    </w:p>
    <w:p>
      <w:r>
        <w:t>meditation or referred to as a magical formula in</w:t>
      </w:r>
    </w:p>
    <w:p>
      <w:r>
        <w:t>times of need:</w:t>
      </w:r>
    </w:p>
    <w:p>
      <w:r>
        <w:t>I, the Soul, love, understand, and serve.</w:t>
      </w:r>
    </w:p>
    <w:p>
      <w:r>
        <w:t>They endeavor to hold this focused intent stead-</w:t>
      </w:r>
    </w:p>
    <w:p>
      <w:r>
        <w:t>ily in mind at all times. They begin their morn-</w:t>
      </w:r>
    </w:p>
    <w:p>
      <w:r>
        <w:t>ing with it, as a seed thought for meditation, and</w:t>
      </w:r>
    </w:p>
    <w:p>
      <w:r>
        <w:t>refer to it throughout the day.</w:t>
      </w:r>
    </w:p>
    <w:p>
      <w:r>
        <w:t>2. They translate the intent into an action picture</w:t>
      </w:r>
    </w:p>
    <w:p>
      <w:r>
        <w:t>that can be readily comprehended by their emo-</w:t>
      </w:r>
    </w:p>
    <w:p>
      <w:r>
        <w:t>tional nature, and transfer that picture into their</w:t>
      </w:r>
    </w:p>
    <w:p>
      <w:r>
        <w:t>astral body.</w:t>
      </w:r>
    </w:p>
    <w:p>
      <w:r>
        <w:t>For instance, if they have a habit pattern of responding</w:t>
      </w:r>
    </w:p>
    <w:p>
      <w:r>
        <w:t>irritably to some particular person, they create a picture</w:t>
      </w:r>
    </w:p>
    <w:p>
      <w:r>
        <w:t>of themselves doing the opposite. They see and hear</w:t>
      </w:r>
    </w:p>
    <w:p>
      <w:r>
        <w:t>themselves responding with loving understanding and a</w:t>
      </w:r>
    </w:p>
    <w:p>
      <w:r>
        <w:t>real desire to serve that persons highest good. Via the</w:t>
      </w:r>
    </w:p>
    <w:p>
      <w:r>
        <w:t>creative imagination, they play the new role and directs</w:t>
      </w:r>
    </w:p>
    <w:p>
      <w:r>
        <w:t>the picture (as a means of communicating the focused</w:t>
      </w:r>
    </w:p>
    <w:p>
      <w:r>
        <w:t>intent) into their astral body.</w:t>
      </w:r>
    </w:p>
    <w:p>
      <w:r>
        <w:t>If it is difficult to comprehend this transference from</w:t>
      </w:r>
    </w:p>
    <w:p>
      <w:r>
        <w:t>mind into emotion, the student may visualize the pic-</w:t>
      </w:r>
    </w:p>
    <w:p>
      <w:r>
        <w:t>ture as moving from a small golden sun via a ray of light</w:t>
      </w:r>
    </w:p>
    <w:p>
      <w:r>
        <w:t>into a clear reflecting pool of  quiet water. However, this</w:t>
      </w:r>
    </w:p>
    <w:p>
      <w:r>
        <w:t>is not a necessary part of the technique, and should be</w:t>
      </w:r>
    </w:p>
    <w:p>
      <w:r>
        <w:t>used only by those for whom the transference seems</w:t>
      </w:r>
    </w:p>
    <w:p>
      <w:r>
        <w:t>difficult.</w:t>
      </w:r>
    </w:p>
    <w:p>
      <w:r>
        <w:t>This exercise is most effective if carried out as the stu-</w:t>
      </w:r>
    </w:p>
    <w:p>
      <w:r>
        <w:t>dent is in process of going to sleep.</w:t>
      </w:r>
    </w:p>
    <w:p>
      <w:r>
        <w:t>3. During the daily routine, students observe their</w:t>
      </w:r>
    </w:p>
    <w:p>
      <w:r>
        <w:t>emotional reactions from their point of focus in</w:t>
      </w:r>
    </w:p>
    <w:p>
      <w:r>
        <w:t>the mind, and gradually establish their control</w:t>
      </w:r>
    </w:p>
    <w:p>
      <w:r>
        <w:t>via a transmutation process as follows:</w:t>
      </w:r>
    </w:p>
    <w:p>
      <w:r>
        <w:t>416</w:t>
      </w:r>
    </w:p>
    <w:p>
      <w:r>
        <w:t>Lesson 33</w:t>
      </w:r>
    </w:p>
    <w:p>
      <w:r>
        <w:t>a. When faced with a negative emotional im-</w:t>
      </w:r>
    </w:p>
    <w:p>
      <w:r>
        <w:t>pact, the student tries to catch it before it has</w:t>
      </w:r>
    </w:p>
    <w:p>
      <w:r>
        <w:t>moved into a reaction. The moment they be-</w:t>
      </w:r>
    </w:p>
    <w:p>
      <w:r>
        <w:t>come aware of feeling resentful or irritated</w:t>
      </w:r>
    </w:p>
    <w:p>
      <w:r>
        <w:t>toward some person or situation they imme-</w:t>
      </w:r>
    </w:p>
    <w:p>
      <w:r>
        <w:t>diately re-evaluate their own response ac-</w:t>
      </w:r>
    </w:p>
    <w:p>
      <w:r>
        <w:t>cording to the truth they are endeavoring to</w:t>
      </w:r>
    </w:p>
    <w:p>
      <w:r>
        <w:t>embody. Then, via their focused will to love,</w:t>
      </w:r>
    </w:p>
    <w:p>
      <w:r>
        <w:t>they transmute their own reaction, giving the</w:t>
      </w:r>
    </w:p>
    <w:p>
      <w:r>
        <w:t>force of the emotion a new charge  a new</w:t>
      </w:r>
    </w:p>
    <w:p>
      <w:r>
        <w:t>mental command to love.</w:t>
      </w:r>
    </w:p>
    <w:p>
      <w:r>
        <w:t>4. In addition to the above, students formulate a</w:t>
      </w:r>
    </w:p>
    <w:p>
      <w:r>
        <w:t>planned activity that adequately expresses their</w:t>
      </w:r>
    </w:p>
    <w:p>
      <w:r>
        <w:t>focused intent and sets that activity into motion,</w:t>
      </w:r>
    </w:p>
    <w:p>
      <w:r>
        <w:t>i.e., they go out of their way, beyond the demand</w:t>
      </w:r>
    </w:p>
    <w:p>
      <w:r>
        <w:t>of their daily routine, to perform some small act</w:t>
      </w:r>
    </w:p>
    <w:p>
      <w:r>
        <w:t>of love for another.</w:t>
      </w:r>
    </w:p>
    <w:p>
      <w:r>
        <w:t>In this manner the will is trained, the response mecha-</w:t>
      </w:r>
    </w:p>
    <w:p>
      <w:r>
        <w:t>nism is trained, and the Power of God to manifest the</w:t>
      </w:r>
    </w:p>
    <w:p>
      <w:r>
        <w:t>good, the true, and the beautiful is invoked into the</w:t>
      </w:r>
    </w:p>
    <w:p>
      <w:r>
        <w:t>emotional nature of humanity as a moving force within us.</w:t>
      </w:r>
    </w:p>
    <w:p>
      <w:r>
        <w:t>Suggested Aids to Mental Polarization</w:t>
      </w:r>
    </w:p>
    <w:p>
      <w:r>
        <w:t>1. Learn to reason  to see all sides of a situation,</w:t>
      </w:r>
    </w:p>
    <w:p>
      <w:r>
        <w:t>rather than just your own. Deliberately put your-</w:t>
      </w:r>
    </w:p>
    <w:p>
      <w:r>
        <w:t>self in the place of all others involved, one by one,</w:t>
      </w:r>
    </w:p>
    <w:p>
      <w:r>
        <w:t>and attempt to understand the reaction each is</w:t>
      </w:r>
    </w:p>
    <w:p>
      <w:r>
        <w:t>having from their particular perspective.</w:t>
      </w:r>
    </w:p>
    <w:p>
      <w:r>
        <w:t>2. Develop your mental strength by consciously</w:t>
      </w:r>
    </w:p>
    <w:p>
      <w:r>
        <w:t>thinking before feeling. Average human beings</w:t>
      </w:r>
    </w:p>
    <w:p>
      <w:r>
        <w:t>lead with their emotions rather than their mind. Do</w:t>
      </w:r>
    </w:p>
    <w:p>
      <w:r>
        <w:t>just the opposite  lead from the head with thought</w:t>
      </w:r>
    </w:p>
    <w:p>
      <w:r>
        <w:t> then feel what you consciously choose to feel.</w:t>
      </w:r>
    </w:p>
    <w:p>
      <w:r>
        <w:t>3. Find or create some hobby which taps the con-</w:t>
      </w:r>
    </w:p>
    <w:p>
      <w:r>
        <w:t>417</w:t>
      </w:r>
    </w:p>
    <w:p>
      <w:r>
        <w:t>Creative Thinking</w:t>
      </w:r>
    </w:p>
    <w:p>
      <w:r>
        <w:t>scious mind more than it does the emotions or the</w:t>
      </w:r>
    </w:p>
    <w:p>
      <w:r>
        <w:t>physical body, and spend some time with it daily.</w:t>
      </w:r>
    </w:p>
    <w:p>
      <w:r>
        <w:t>4. Read with the mind  rather than the emotions.</w:t>
      </w:r>
    </w:p>
    <w:p>
      <w:r>
        <w:t>5. Speak with the mind  rather than the emotions.</w:t>
      </w:r>
    </w:p>
    <w:p>
      <w:r>
        <w:t>6. Act with the mind  rather than the emotions.</w:t>
      </w:r>
    </w:p>
    <w:p>
      <w:r>
        <w:t>7. Combine the energy of the mind and the force of</w:t>
      </w:r>
    </w:p>
    <w:p>
      <w:r>
        <w:t>the emotional feeling nature to produce a life of</w:t>
      </w:r>
    </w:p>
    <w:p>
      <w:r>
        <w:t>loving, intelligently planned service to those</w:t>
      </w:r>
    </w:p>
    <w:p>
      <w:r>
        <w:t>within your sphere of influence.</w:t>
      </w:r>
    </w:p>
    <w:p>
      <w:r>
        <w:t>418</w:t>
      </w:r>
    </w:p>
    <w:p>
      <w:r>
        <w:t>Lesson 33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419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420</w:t>
      </w:r>
    </w:p>
    <w:p>
      <w:r>
        <w:t>Lesson 33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421</w:t>
      </w:r>
    </w:p>
    <w:p>
      <w:r>
        <w:t>LESSON 34</w:t>
      </w:r>
    </w:p>
    <w:p>
      <w:r>
        <w:t>Definitions of Love</w:t>
      </w:r>
    </w:p>
    <w:p>
      <w:r>
        <w:t>The Movement of Love:</w:t>
      </w:r>
    </w:p>
    <w:p>
      <w:r>
        <w:t>Inflowing and Outflowing;</w:t>
      </w:r>
    </w:p>
    <w:p>
      <w:r>
        <w:t>True Love is Outflowing;</w:t>
      </w:r>
    </w:p>
    <w:p>
      <w:r>
        <w:t>The Nature of The Christ;</w:t>
      </w:r>
    </w:p>
    <w:p>
      <w:r>
        <w:t>Love Produces Right</w:t>
      </w:r>
    </w:p>
    <w:p>
      <w:r>
        <w:t>Understanding or Wisdom;</w:t>
      </w:r>
    </w:p>
    <w:p>
      <w:r>
        <w:t>Three Major Laws of The Soul:</w:t>
      </w:r>
    </w:p>
    <w:p>
      <w:r>
        <w:t>The Law of Attraction,</w:t>
      </w:r>
    </w:p>
    <w:p>
      <w:r>
        <w:t>The Law of Repulsion,</w:t>
      </w:r>
    </w:p>
    <w:p>
      <w:r>
        <w:t>The Law of Integration;</w:t>
      </w:r>
    </w:p>
    <w:p>
      <w:r>
        <w:t>Aids to the Embodiment of Love</w:t>
      </w:r>
    </w:p>
    <w:p>
      <w:r>
        <w:t>LESSON 34</w:t>
      </w:r>
    </w:p>
    <w:p>
      <w:r>
        <w:t>The Energy of Love in the Mind</w:t>
      </w:r>
    </w:p>
    <w:p>
      <w:r>
        <w:t>Produces Right Understanding or Wisdom.</w:t>
      </w:r>
    </w:p>
    <w:p>
      <w:r>
        <w:t>Websters Collegiate Dictionar y defines love in the fol-</w:t>
      </w:r>
    </w:p>
    <w:p>
      <w:r>
        <w:t>lowing ways:</w:t>
      </w:r>
    </w:p>
    <w:p>
      <w:r>
        <w:t>1. 1.  A feeling of strong personal attachment in-</w:t>
      </w:r>
    </w:p>
    <w:p>
      <w:r>
        <w:t>duced by sympathetic understanding, or by ties</w:t>
      </w:r>
    </w:p>
    <w:p>
      <w:r>
        <w:t>of kinship; ardent affection.</w:t>
      </w:r>
    </w:p>
    <w:p>
      <w:r>
        <w:t>2. The benevolence attributed to God as being like a</w:t>
      </w:r>
    </w:p>
    <w:p>
      <w:r>
        <w:t>fathers affection for his children; also, mans</w:t>
      </w:r>
    </w:p>
    <w:p>
      <w:r>
        <w:t>adoration of God.</w:t>
      </w:r>
    </w:p>
    <w:p>
      <w:r>
        <w:t>3. Strong liking, fondness, goodwill; as love of</w:t>
      </w:r>
    </w:p>
    <w:p>
      <w:r>
        <w:t>learning, love of country.</w:t>
      </w:r>
    </w:p>
    <w:p>
      <w:r>
        <w:t>4. Tender and passionate affection for one of the</w:t>
      </w:r>
    </w:p>
    <w:p>
      <w:r>
        <w:t>opposite sex.</w:t>
      </w:r>
    </w:p>
    <w:p>
      <w:r>
        <w:t>5. The object of affection, sweetheart.</w:t>
      </w:r>
    </w:p>
    <w:p>
      <w:r>
        <w:t>6. Cupid or Eros, as God of Love, sometimes Ve-</w:t>
      </w:r>
    </w:p>
    <w:p>
      <w:r>
        <w:t>nus.</w:t>
      </w:r>
    </w:p>
    <w:p>
      <w:r>
        <w:t>These are the interpretations humanity has given to a</w:t>
      </w:r>
    </w:p>
    <w:p>
      <w:r>
        <w:t>divine energy. As human beings begin to tread the up-</w:t>
      </w:r>
    </w:p>
    <w:p>
      <w:r>
        <w:t>per paths of higher learning, they seek a new and</w:t>
      </w:r>
    </w:p>
    <w:p>
      <w:r>
        <w:t>deeper meaning of love, a reality that they can apply to</w:t>
      </w:r>
    </w:p>
    <w:p>
      <w:r>
        <w:t>their life and affairs in a beneficial way.</w:t>
      </w:r>
    </w:p>
    <w:p>
      <w:r>
        <w:t>What is love?</w:t>
      </w:r>
    </w:p>
    <w:p>
      <w:r>
        <w:t>425</w:t>
      </w:r>
    </w:p>
    <w:p>
      <w:r>
        <w:t>Creative Thinking</w:t>
      </w:r>
    </w:p>
    <w:p>
      <w:r>
        <w:t>Love is a divine energy that is a constituent part of the</w:t>
      </w:r>
    </w:p>
    <w:p>
      <w:r>
        <w:t>One Life. It is the magnetic, cohesive, informing, quali-</w:t>
      </w:r>
    </w:p>
    <w:p>
      <w:r>
        <w:t>fying Son Aspect or Christ Principle of the One in Whom</w:t>
      </w:r>
    </w:p>
    <w:p>
      <w:r>
        <w:t>we live, move, and have our being. It is the essential</w:t>
      </w:r>
    </w:p>
    <w:p>
      <w:r>
        <w:t>energy of which consciousness is made; the reality be-</w:t>
      </w:r>
    </w:p>
    <w:p>
      <w:r>
        <w:t>hind, underlying and informing, sustaining and qualify-</w:t>
      </w:r>
    </w:p>
    <w:p>
      <w:r>
        <w:t>ing the I. It is radiatory and altruistic in nature, con-</w:t>
      </w:r>
    </w:p>
    <w:p>
      <w:r>
        <w:t>structive in purpose, and it is the basic law of the Uni-</w:t>
      </w:r>
    </w:p>
    <w:p>
      <w:r>
        <w:t>verse.</w:t>
      </w:r>
    </w:p>
    <w:p>
      <w:r>
        <w:t>Websters definitions but define some of the effects pro-</w:t>
      </w:r>
    </w:p>
    <w:p>
      <w:r>
        <w:t>duced in the life and affairs of humanity by love. It is</w:t>
      </w:r>
    </w:p>
    <w:p>
      <w:r>
        <w:t>neither a sentiment nor an emotion, nor is it a result of</w:t>
      </w:r>
    </w:p>
    <w:p>
      <w:r>
        <w:t>sympathetic understanding. Love is causal in itself,</w:t>
      </w:r>
    </w:p>
    <w:p>
      <w:r>
        <w:t>being the second aspect of the Holy Trinity.</w:t>
      </w:r>
    </w:p>
    <w:p>
      <w:r>
        <w:t>If students will readjust their thinking in such a way as</w:t>
      </w:r>
    </w:p>
    <w:p>
      <w:r>
        <w:t>to see love in its true place in the scheme of things,</w:t>
      </w:r>
    </w:p>
    <w:p>
      <w:r>
        <w:t>much new light upon the subject will be forthcoming. It</w:t>
      </w:r>
    </w:p>
    <w:p>
      <w:r>
        <w:t>has been so limited in connotation to the astral-</w:t>
      </w:r>
    </w:p>
    <w:p>
      <w:r>
        <w:t>emotional feeling nature of humanity that much of its</w:t>
      </w:r>
    </w:p>
    <w:p>
      <w:r>
        <w:t>significance has been lost.</w:t>
      </w:r>
    </w:p>
    <w:p>
      <w:r>
        <w:t>Pause for a few moments and consider the feeling you</w:t>
      </w:r>
    </w:p>
    <w:p>
      <w:r>
        <w:t>know as love. Visualize someone very close to your</w:t>
      </w:r>
    </w:p>
    <w:p>
      <w:r>
        <w:t>heart, and try to analyze this so-called love you experi-</w:t>
      </w:r>
    </w:p>
    <w:p>
      <w:r>
        <w:t>ence in relationship to them. Then ask yourself these</w:t>
      </w:r>
    </w:p>
    <w:p>
      <w:r>
        <w:t>questions:</w:t>
      </w:r>
    </w:p>
    <w:p>
      <w:r>
        <w:t>1. What motivates this feeling?</w:t>
      </w:r>
    </w:p>
    <w:p>
      <w:r>
        <w:t>2. Is it an outflowing of energy or an inflowing?</w:t>
      </w:r>
    </w:p>
    <w:p>
      <w:r>
        <w:t>3. What kind of an effect does it create within the</w:t>
      </w:r>
    </w:p>
    <w:p>
      <w:r>
        <w:t>loved one?</w:t>
      </w:r>
    </w:p>
    <w:p>
      <w:r>
        <w:t>Unless students are very honest with themselves, these</w:t>
      </w:r>
    </w:p>
    <w:p>
      <w:r>
        <w:t>questions may be difficult to answer. Average persons love</w:t>
      </w:r>
    </w:p>
    <w:p>
      <w:r>
        <w:t>that which pleases them. Their motivation is almost</w:t>
      </w:r>
    </w:p>
    <w:p>
      <w:r>
        <w:t>426</w:t>
      </w:r>
    </w:p>
    <w:p>
      <w:r>
        <w:t>Lesson 34</w:t>
      </w:r>
    </w:p>
    <w:p>
      <w:r>
        <w:t>always self. Some of the commonest examples of this</w:t>
      </w:r>
    </w:p>
    <w:p>
      <w:r>
        <w:t>self-motivation in love can best be illustrated as follows:</w:t>
      </w:r>
    </w:p>
    <w:p>
      <w:r>
        <w:t>1. Tom loves Mary because it pleases his vanity to</w:t>
      </w:r>
    </w:p>
    <w:p>
      <w:r>
        <w:t>do so. She is beautiful, attentive and flattering.</w:t>
      </w:r>
    </w:p>
    <w:p>
      <w:r>
        <w:t>His love and possession of her substantiates his</w:t>
      </w:r>
    </w:p>
    <w:p>
      <w:r>
        <w:t>own high estimation of himself.</w:t>
      </w:r>
    </w:p>
    <w:p>
      <w:r>
        <w:t>2. Bill loves Louise because she mothers him. She</w:t>
      </w:r>
    </w:p>
    <w:p>
      <w:r>
        <w:t>satisfies his need to be cared for, to be shielded</w:t>
      </w:r>
    </w:p>
    <w:p>
      <w:r>
        <w:t>from the worlds tragedies. She permits him to</w:t>
      </w:r>
    </w:p>
    <w:p>
      <w:r>
        <w:t>remain a child.</w:t>
      </w:r>
    </w:p>
    <w:p>
      <w:r>
        <w:t>3. George loves Isabell because she crucifies him.</w:t>
      </w:r>
    </w:p>
    <w:p>
      <w:r>
        <w:t>She threatens, abuses, and hurts his ego, satisfy-</w:t>
      </w:r>
    </w:p>
    <w:p>
      <w:r>
        <w:t>ing his terrible need for punishment. Without</w:t>
      </w:r>
    </w:p>
    <w:p>
      <w:r>
        <w:t>Isabell, George would live in constant fear of an</w:t>
      </w:r>
    </w:p>
    <w:p>
      <w:r>
        <w:t>unknown retribution (usually for an unknown</w:t>
      </w:r>
    </w:p>
    <w:p>
      <w:r>
        <w:t>crime committed in a dim and uncertain past).</w:t>
      </w:r>
    </w:p>
    <w:p>
      <w:r>
        <w:t>4. Mary loves Tom because he appreciates her</w:t>
      </w:r>
    </w:p>
    <w:p>
      <w:r>
        <w:t>beauty, and because he provides her with an ade-</w:t>
      </w:r>
    </w:p>
    <w:p>
      <w:r>
        <w:t>quate male counterpart. He is handsome and</w:t>
      </w:r>
    </w:p>
    <w:p>
      <w:r>
        <w:t>successful. In being possessed by him, her wom-</w:t>
      </w:r>
    </w:p>
    <w:p>
      <w:r>
        <w:t>anly vanity is served.</w:t>
      </w:r>
    </w:p>
    <w:p>
      <w:r>
        <w:t>5. Louise loves Bill because he needs her. His little-</w:t>
      </w:r>
    </w:p>
    <w:p>
      <w:r>
        <w:t>boy ways are endearing because in comparison to</w:t>
      </w:r>
    </w:p>
    <w:p>
      <w:r>
        <w:t>them she is strong and capable. He satisfies her</w:t>
      </w:r>
    </w:p>
    <w:p>
      <w:r>
        <w:t>need to be needed.</w:t>
      </w:r>
    </w:p>
    <w:p>
      <w:r>
        <w:t>6. Isabell loves George because he provides her with</w:t>
      </w:r>
    </w:p>
    <w:p>
      <w:r>
        <w:t>a target for her hostility against those who have</w:t>
      </w:r>
    </w:p>
    <w:p>
      <w:r>
        <w:t>wronged her in the past. He needs punishment,</w:t>
      </w:r>
    </w:p>
    <w:p>
      <w:r>
        <w:t>she needs to punish and so they are in love.</w:t>
      </w:r>
    </w:p>
    <w:p>
      <w:r>
        <w:t>7. They all love their children in greater or lesser</w:t>
      </w:r>
    </w:p>
    <w:p>
      <w:r>
        <w:t>degrees because the children are theirs, blood of</w:t>
      </w:r>
    </w:p>
    <w:p>
      <w:r>
        <w:t>their blood, and flesh of their flesh.</w:t>
      </w:r>
    </w:p>
    <w:p>
      <w:r>
        <w:t>427</w:t>
      </w:r>
    </w:p>
    <w:p>
      <w:r>
        <w:t>Creative Thinking</w:t>
      </w:r>
    </w:p>
    <w:p>
      <w:r>
        <w:t>Because it is impossible for anyone to please one person</w:t>
      </w:r>
    </w:p>
    <w:p>
      <w:r>
        <w:t>all the time, this love is a partner to hate; for just as</w:t>
      </w:r>
    </w:p>
    <w:p>
      <w:r>
        <w:t>people love that which pleases them, they also hate that</w:t>
      </w:r>
    </w:p>
    <w:p>
      <w:r>
        <w:t>which displeases them. They may call it resentment,</w:t>
      </w:r>
    </w:p>
    <w:p>
      <w:r>
        <w:t>jealousy, or anger; but nonetheless, in any of its many</w:t>
      </w:r>
    </w:p>
    <w:p>
      <w:r>
        <w:t>guises, it is the polar opposite of love.</w:t>
      </w:r>
    </w:p>
    <w:p>
      <w:r>
        <w:t>Multiply our examples by over six billion units of hu-</w:t>
      </w:r>
    </w:p>
    <w:p>
      <w:r>
        <w:t>man consciousness and we begin to understand what is</w:t>
      </w:r>
    </w:p>
    <w:p>
      <w:r>
        <w:t>behind the present crisis in which humanity finds itself.</w:t>
      </w:r>
    </w:p>
    <w:p>
      <w:r>
        <w:t>The forces of emotionalism, of everyday feelings which</w:t>
      </w:r>
    </w:p>
    <w:p>
      <w:r>
        <w:t>are constantly fed into the world of affairs by little-</w:t>
      </w:r>
    </w:p>
    <w:p>
      <w:r>
        <w:t>realizing men and women, must produce their effects in</w:t>
      </w:r>
    </w:p>
    <w:p>
      <w:r>
        <w:t>time and space. Here is the basis of human psychology;</w:t>
      </w:r>
    </w:p>
    <w:p>
      <w:r>
        <w:t>the foundation upon which the majority of people relate,</w:t>
      </w:r>
    </w:p>
    <w:p>
      <w:r>
        <w:t>communicate, and live within the organized whole. Hu-</w:t>
      </w:r>
    </w:p>
    <w:p>
      <w:r>
        <w:t>manity seek s peace, yet in their everyday life they per-</w:t>
      </w:r>
    </w:p>
    <w:p>
      <w:r>
        <w:t>petrate war. How can it be otherwise?</w:t>
      </w:r>
    </w:p>
    <w:p>
      <w:r>
        <w:t>How can the movement of such so-called love be any-</w:t>
      </w:r>
    </w:p>
    <w:p>
      <w:r>
        <w:t>thing but inflowing?</w:t>
      </w:r>
    </w:p>
    <w:p>
      <w:r>
        <w:t>Its only outflowing motion is to gather back into the</w:t>
      </w:r>
    </w:p>
    <w:p>
      <w:r>
        <w:t>lovers possession that which appears to be loved.</w:t>
      </w:r>
    </w:p>
    <w:p>
      <w:r>
        <w:t>True love, which is an outflowing energy, is given freely.</w:t>
      </w:r>
    </w:p>
    <w:p>
      <w:r>
        <w:t>It frees, rather than binds; it makes no demands what-</w:t>
      </w:r>
    </w:p>
    <w:p>
      <w:r>
        <w:t>soever upon another; and it never decreases in quantity</w:t>
      </w:r>
    </w:p>
    <w:p>
      <w:r>
        <w:t>or quality because of anothers faults, vices, or behavior.</w:t>
      </w:r>
    </w:p>
    <w:p>
      <w:r>
        <w:t>It was of this kind of love that Jesus was speaking when</w:t>
      </w:r>
    </w:p>
    <w:p>
      <w:r>
        <w:t>He said,</w:t>
      </w:r>
    </w:p>
    <w:p>
      <w:r>
        <w:t>Ye have heard that it was said, an eye for an eye,</w:t>
      </w:r>
    </w:p>
    <w:p>
      <w:r>
        <w:t>and a tooth for a tooth: but I say unto you, resist not</w:t>
      </w:r>
    </w:p>
    <w:p>
      <w:r>
        <w:t>him that is evil; but whosoever smiteth thee on thy</w:t>
      </w:r>
    </w:p>
    <w:p>
      <w:r>
        <w:t>right cheek, turn to him the other also. And if any</w:t>
      </w:r>
    </w:p>
    <w:p>
      <w:r>
        <w:t>man would go to law with th ee, and take thy coat, let</w:t>
      </w:r>
    </w:p>
    <w:p>
      <w:r>
        <w:t>him have thy cloak  also. And whosoever shall compel</w:t>
      </w:r>
    </w:p>
    <w:p>
      <w:r>
        <w:t>428</w:t>
      </w:r>
    </w:p>
    <w:p>
      <w:r>
        <w:t>Lesson 34</w:t>
      </w:r>
    </w:p>
    <w:p>
      <w:r>
        <w:t>thee to go one mile, go with him two. Give to him</w:t>
      </w:r>
    </w:p>
    <w:p>
      <w:r>
        <w:t>that asketh thee, and from him that would borrow of</w:t>
      </w:r>
    </w:p>
    <w:p>
      <w:r>
        <w:t>thee, turn not thou away.</w:t>
      </w:r>
    </w:p>
    <w:p>
      <w:r>
        <w:t>Ye have heard that it was said, thou shalt love thy</w:t>
      </w:r>
    </w:p>
    <w:p>
      <w:r>
        <w:t>neighbor, and hate thine enemy; but I say unto you,</w:t>
      </w:r>
    </w:p>
    <w:p>
      <w:r>
        <w:t>love your enemies, and pray for them that persecute</w:t>
      </w:r>
    </w:p>
    <w:p>
      <w:r>
        <w:t>you: that ye may be sons of your Father who is in</w:t>
      </w:r>
    </w:p>
    <w:p>
      <w:r>
        <w:t>heaven: for he maketh his sun to rise on the evil and</w:t>
      </w:r>
    </w:p>
    <w:p>
      <w:r>
        <w:t>the good and sendeth rain on the just and the un-</w:t>
      </w:r>
    </w:p>
    <w:p>
      <w:r>
        <w:t>just. (Matt. 5:38 45)</w:t>
      </w:r>
    </w:p>
    <w:p>
      <w:r>
        <w:t>This is the teaching of Love. What has happened to it?</w:t>
      </w:r>
    </w:p>
    <w:p>
      <w:r>
        <w:t>Student (at this point of realization), lift their attention</w:t>
      </w:r>
    </w:p>
    <w:p>
      <w:r>
        <w:t>to love from the astral-emotional plane of life to the</w:t>
      </w:r>
    </w:p>
    <w:p>
      <w:r>
        <w:t>Spiritual World of the Christ, and sees it as cause. Love</w:t>
      </w:r>
    </w:p>
    <w:p>
      <w:r>
        <w:t>is that cause for which and by which they were created.</w:t>
      </w:r>
    </w:p>
    <w:p>
      <w:r>
        <w:t>It is then above their instrumentality in frequency,</w:t>
      </w:r>
    </w:p>
    <w:p>
      <w:r>
        <w:t>above even their own soul, though it is the stuff out of</w:t>
      </w:r>
    </w:p>
    <w:p>
      <w:r>
        <w:t>which their soul is made. They recognize it as the Na-</w:t>
      </w:r>
    </w:p>
    <w:p>
      <w:r>
        <w:t>ture of Christ, the Christ principle overshadowing and</w:t>
      </w:r>
    </w:p>
    <w:p>
      <w:r>
        <w:t>indwelling theirself. They call it down and out: first into</w:t>
      </w:r>
    </w:p>
    <w:p>
      <w:r>
        <w:t>their mind, then into their emotional feeling nature, and</w:t>
      </w:r>
    </w:p>
    <w:p>
      <w:r>
        <w:t>finally into their physical life and affairs (as a divine</w:t>
      </w:r>
    </w:p>
    <w:p>
      <w:r>
        <w:t>energy which reveals, purifies and transmutes, clarifies</w:t>
      </w:r>
    </w:p>
    <w:p>
      <w:r>
        <w:t>and makes whole). They call upon it as a cause, ask to</w:t>
      </w:r>
    </w:p>
    <w:p>
      <w:r>
        <w:t>be shown the way of love, and endeavor to embody that</w:t>
      </w:r>
    </w:p>
    <w:p>
      <w:r>
        <w:t>way, recreating those effects they have defined as love</w:t>
      </w:r>
    </w:p>
    <w:p>
      <w:r>
        <w:t>to more perfectly convey and express the truth.</w:t>
      </w:r>
    </w:p>
    <w:p>
      <w:r>
        <w:t>They are bringing the energy from above, downward</w:t>
      </w:r>
    </w:p>
    <w:p>
      <w:r>
        <w:t>and outward. They are then, finally freed from the as-</w:t>
      </w:r>
    </w:p>
    <w:p>
      <w:r>
        <w:t>tral limitation of the old misconception of falling in</w:t>
      </w:r>
    </w:p>
    <w:p>
      <w:r>
        <w:t>love. They do not fall. They rise, and in doing so, they</w:t>
      </w:r>
    </w:p>
    <w:p>
      <w:r>
        <w:t>lift their earth in frequency into heaven, and bring</w:t>
      </w:r>
    </w:p>
    <w:p>
      <w:r>
        <w:t>heaven to earth.</w:t>
      </w:r>
    </w:p>
    <w:p>
      <w:r>
        <w:t>In The Nature of the Soul , Lesson Seven, it is stated,</w:t>
      </w:r>
    </w:p>
    <w:p>
      <w:r>
        <w:t>429</w:t>
      </w:r>
    </w:p>
    <w:p>
      <w:r>
        <w:t>Creative Thinking</w:t>
      </w:r>
    </w:p>
    <w:p>
      <w:r>
        <w:t>Love, then, produces comprehension. It is the energy</w:t>
      </w:r>
    </w:p>
    <w:p>
      <w:r>
        <w:t>which relates many experiences in such a way as to</w:t>
      </w:r>
    </w:p>
    <w:p>
      <w:r>
        <w:t>produce a pattern, an evolution, and, finally, intelligent,</w:t>
      </w:r>
    </w:p>
    <w:p>
      <w:r>
        <w:t>productive thought. [N.S., p. 89]</w:t>
      </w:r>
    </w:p>
    <w:p>
      <w:r>
        <w:t>It is this basic relationship (between Love as a divine</w:t>
      </w:r>
    </w:p>
    <w:p>
      <w:r>
        <w:t>energy and the mental capacity to know, to understand,</w:t>
      </w:r>
    </w:p>
    <w:p>
      <w:r>
        <w:t>and to initiate the creative act which brings harmony out</w:t>
      </w:r>
    </w:p>
    <w:p>
      <w:r>
        <w:t>of conflict or order out of chaos) that must be grasped with</w:t>
      </w:r>
    </w:p>
    <w:p>
      <w:r>
        <w:t>clarity by the student who would wield the Law of Love.</w:t>
      </w:r>
    </w:p>
    <w:p>
      <w:r>
        <w:t>What human being does not, consciously or uncon-</w:t>
      </w:r>
    </w:p>
    <w:p>
      <w:r>
        <w:t>sciously, aspire to a greater mentality? Humanitys long-</w:t>
      </w:r>
    </w:p>
    <w:p>
      <w:r>
        <w:t>ing for and aspiration toward the quick, clear mind of</w:t>
      </w:r>
    </w:p>
    <w:p>
      <w:r>
        <w:t>the intellectual is epitomized in their formulation of t he</w:t>
      </w:r>
    </w:p>
    <w:p>
      <w:r>
        <w:t>I.Q. test, Americas TV quiz programs, and an almost holy</w:t>
      </w:r>
    </w:p>
    <w:p>
      <w:r>
        <w:t>reverence, the world over, of those mental achievements</w:t>
      </w:r>
    </w:p>
    <w:p>
      <w:r>
        <w:t>which are outstanding. Elaborate educational systems</w:t>
      </w:r>
    </w:p>
    <w:p>
      <w:r>
        <w:t>with which to train humanitys young minds are estab-</w:t>
      </w:r>
    </w:p>
    <w:p>
      <w:r>
        <w:t>lished in every nation, yet that which gives birth to under-</w:t>
      </w:r>
    </w:p>
    <w:p>
      <w:r>
        <w:t>standing and evolves wisdom is neglected.</w:t>
      </w:r>
    </w:p>
    <w:p>
      <w:r>
        <w:t>The human race trains its children to fear, resent, and</w:t>
      </w:r>
    </w:p>
    <w:p>
      <w:r>
        <w:t>to hate those of its own species who are different from</w:t>
      </w:r>
    </w:p>
    <w:p>
      <w:r>
        <w:t>themselves. Groups of individuals are trained to hate</w:t>
      </w:r>
    </w:p>
    <w:p>
      <w:r>
        <w:t>other groups because of a difference in color, ideology,</w:t>
      </w:r>
    </w:p>
    <w:p>
      <w:r>
        <w:t>class or sect. Such hatred, which is covered with the</w:t>
      </w:r>
    </w:p>
    <w:p>
      <w:r>
        <w:t>term prejudice, prevents any possibility of understand-</w:t>
      </w:r>
    </w:p>
    <w:p>
      <w:r>
        <w:t>ing or of right relationship between these various</w:t>
      </w:r>
    </w:p>
    <w:p>
      <w:r>
        <w:t>groups of people. Thus, the human race is being con-</w:t>
      </w:r>
    </w:p>
    <w:p>
      <w:r>
        <w:t>stantly divided into all sorts and kinds of camps unable</w:t>
      </w:r>
    </w:p>
    <w:p>
      <w:r>
        <w:t>to relate for the common good, or to live together in</w:t>
      </w:r>
    </w:p>
    <w:p>
      <w:r>
        <w:t>peace. If it were not so tra gic, it would appear to an</w:t>
      </w:r>
    </w:p>
    <w:p>
      <w:r>
        <w:t>onlook er as a masterpiece of comedy created for the sole</w:t>
      </w:r>
    </w:p>
    <w:p>
      <w:r>
        <w:t>purpose of throwing into relief what not to do.</w:t>
      </w:r>
    </w:p>
    <w:p>
      <w:r>
        <w:t>Yet it is not a comedy. Me n and women dedicate their</w:t>
      </w:r>
    </w:p>
    <w:p>
      <w:r>
        <w:t>lives to killing each other, to fostering fear, to creating a</w:t>
      </w:r>
    </w:p>
    <w:p>
      <w:r>
        <w:t>world in which evolution without undue pain and suffer-</w:t>
      </w:r>
    </w:p>
    <w:p>
      <w:r>
        <w:t>430</w:t>
      </w:r>
    </w:p>
    <w:p>
      <w:r>
        <w:t>Lesson 34</w:t>
      </w:r>
    </w:p>
    <w:p>
      <w:r>
        <w:t>ing is impossible. And in the majority of these situations</w:t>
      </w:r>
    </w:p>
    <w:p>
      <w:r>
        <w:t>the average persons believe, with a fanaticism peculiar</w:t>
      </w:r>
    </w:p>
    <w:p>
      <w:r>
        <w:t>to the old inquisitions and the holy wars, that they are</w:t>
      </w:r>
    </w:p>
    <w:p>
      <w:r>
        <w:t>right, that their inhumanity to their brother is justified.</w:t>
      </w:r>
    </w:p>
    <w:p>
      <w:r>
        <w:t>A plea for peace, for understanding, or for the practice of</w:t>
      </w:r>
    </w:p>
    <w:p>
      <w:r>
        <w:t>the Golden Rule brings a quick accusation of subver-</w:t>
      </w:r>
    </w:p>
    <w:p>
      <w:r>
        <w:t>sive in the many languages of humanity, and the voice</w:t>
      </w:r>
    </w:p>
    <w:p>
      <w:r>
        <w:t>of love is quickly hushed around the world.</w:t>
      </w:r>
    </w:p>
    <w:p>
      <w:r>
        <w:t>Yet, all of these humans, who are in truth brothers in</w:t>
      </w:r>
    </w:p>
    <w:p>
      <w:r>
        <w:t>the family of God, aspire to greater intelligence.</w:t>
      </w:r>
    </w:p>
    <w:p>
      <w:r>
        <w:t>Let us reiterate: The energy of love in the mind pro-</w:t>
      </w:r>
    </w:p>
    <w:p>
      <w:r>
        <w:t>duces right understanding or Wisdom.</w:t>
      </w:r>
    </w:p>
    <w:p>
      <w:r>
        <w:t>An understanding of this law can best be approached by</w:t>
      </w:r>
    </w:p>
    <w:p>
      <w:r>
        <w:t>a study of three major laws of the Soul, which are its</w:t>
      </w:r>
    </w:p>
    <w:p>
      <w:r>
        <w:t>essential cause:</w:t>
      </w:r>
    </w:p>
    <w:p>
      <w:r>
        <w:t>1. The Law of Attraction</w:t>
      </w:r>
    </w:p>
    <w:p>
      <w:r>
        <w:t>Love, like the focused will, is magnetic, only in a some-</w:t>
      </w:r>
    </w:p>
    <w:p>
      <w:r>
        <w:t>what different way than is the former energy. The fo-</w:t>
      </w:r>
    </w:p>
    <w:p>
      <w:r>
        <w:t>cused Will to Be attracts all that is related to the Intent</w:t>
      </w:r>
    </w:p>
    <w:p>
      <w:r>
        <w:t> so-called good and bad, desirable and undesirable.</w:t>
      </w:r>
    </w:p>
    <w:p>
      <w:r>
        <w:t>That which is attracted has to be dealt with by the con-</w:t>
      </w:r>
    </w:p>
    <w:p>
      <w:r>
        <w:t>sciousness involved. The dealing with which is an act</w:t>
      </w:r>
    </w:p>
    <w:p>
      <w:r>
        <w:t>of discrimination between important and non-impor-</w:t>
      </w:r>
    </w:p>
    <w:p>
      <w:r>
        <w:t>tant, essential and non-essential, and right and wrong,</w:t>
      </w:r>
    </w:p>
    <w:p>
      <w:r>
        <w:t>is achieved easily without undue stress via the energy of</w:t>
      </w:r>
    </w:p>
    <w:p>
      <w:r>
        <w:t>love in the mind.</w:t>
      </w:r>
    </w:p>
    <w:p>
      <w:r>
        <w:t>When students relax their constant efforts to choose</w:t>
      </w:r>
    </w:p>
    <w:p>
      <w:r>
        <w:t>between conflicting paths, all of which are vague and</w:t>
      </w:r>
    </w:p>
    <w:p>
      <w:r>
        <w:t>uncertain in purpose, goal and detail, and flood their</w:t>
      </w:r>
    </w:p>
    <w:p>
      <w:r>
        <w:t>mind with love, they will see, and in seeing know, and</w:t>
      </w:r>
    </w:p>
    <w:p>
      <w:r>
        <w:t>in knowing discriminate instantly, that which consti-</w:t>
      </w:r>
    </w:p>
    <w:p>
      <w:r>
        <w:t>tutes their right action.</w:t>
      </w:r>
    </w:p>
    <w:p>
      <w:r>
        <w:t>431</w:t>
      </w:r>
    </w:p>
    <w:p>
      <w:r>
        <w:t>Creative Thinking</w:t>
      </w:r>
    </w:p>
    <w:p>
      <w:r>
        <w:t>This is a somewhat difficult concept; therefore, think</w:t>
      </w:r>
    </w:p>
    <w:p>
      <w:r>
        <w:t>deeply upon it. The focused Will to Be attracts all that is</w:t>
      </w:r>
    </w:p>
    <w:p>
      <w:r>
        <w:t>related to the Intent. This is necessary, for humanity</w:t>
      </w:r>
    </w:p>
    <w:p>
      <w:r>
        <w:t>must see the pairs of opposites before they can balance</w:t>
      </w:r>
    </w:p>
    <w:p>
      <w:r>
        <w:t>them in their own life and affairs. Thus, the will initi-</w:t>
      </w:r>
    </w:p>
    <w:p>
      <w:r>
        <w:t>ates and maintains the form-building activity, but love</w:t>
      </w:r>
    </w:p>
    <w:p>
      <w:r>
        <w:t>completes that activity in the mind and emotions of</w:t>
      </w:r>
    </w:p>
    <w:p>
      <w:r>
        <w:t>humanity. Love attracts into an ordered relationship all</w:t>
      </w:r>
    </w:p>
    <w:p>
      <w:r>
        <w:t>that which is harmonically necessary to form a total.</w:t>
      </w:r>
    </w:p>
    <w:p>
      <w:r>
        <w:t>On the soul levels, this law means simply that the soul,</w:t>
      </w:r>
    </w:p>
    <w:p>
      <w:r>
        <w:t>which is an evolving consciousness of love, attracts unto</w:t>
      </w:r>
    </w:p>
    <w:p>
      <w:r>
        <w:t>itself all that which is needed to form a complete picture</w:t>
      </w:r>
    </w:p>
    <w:p>
      <w:r>
        <w:t>of whatever is the subject of its attention.</w:t>
      </w:r>
    </w:p>
    <w:p>
      <w:r>
        <w:t>2. The Law of Repulsion</w:t>
      </w:r>
    </w:p>
    <w:p>
      <w:r>
        <w:t>Love repels as well as attracts. On soul levels, it holds</w:t>
      </w:r>
    </w:p>
    <w:p>
      <w:r>
        <w:t>away from the form building activity whatever is not in</w:t>
      </w:r>
    </w:p>
    <w:p>
      <w:r>
        <w:t>harmony with the activity or its purpose.</w:t>
      </w:r>
    </w:p>
    <w:p>
      <w:r>
        <w:t>The moment the energy of love enters the mind it casts</w:t>
      </w:r>
    </w:p>
    <w:p>
      <w:r>
        <w:t>out of it all thoughts that are out of harmony with the</w:t>
      </w:r>
    </w:p>
    <w:p>
      <w:r>
        <w:t>purpose and goal entertained by that mind.</w:t>
      </w:r>
    </w:p>
    <w:p>
      <w:r>
        <w:t>3. The Law of Integration</w:t>
      </w:r>
    </w:p>
    <w:p>
      <w:r>
        <w:t>The energy of love is cohesive. It not only attracts into</w:t>
      </w:r>
    </w:p>
    <w:p>
      <w:r>
        <w:t>right relationship the many parts of a whole, but it also</w:t>
      </w:r>
    </w:p>
    <w:p>
      <w:r>
        <w:t>causes those parts to adhere to one another. That plan</w:t>
      </w:r>
    </w:p>
    <w:p>
      <w:r>
        <w:t>which is conceived in love will become an integrated,</w:t>
      </w:r>
    </w:p>
    <w:p>
      <w:r>
        <w:t>living reality upon which a human being may act.</w:t>
      </w:r>
    </w:p>
    <w:p>
      <w:r>
        <w:t>Truth is not only seen and understood in sudden or a</w:t>
      </w:r>
    </w:p>
    <w:p>
      <w:r>
        <w:t>gradual illuminating flash of insight, but it is integrated</w:t>
      </w:r>
    </w:p>
    <w:p>
      <w:r>
        <w:t>into the mind-stuff and eventually into the subconscious</w:t>
      </w:r>
    </w:p>
    <w:p>
      <w:r>
        <w:t>of the individual so that it becomes a living part of that</w:t>
      </w:r>
    </w:p>
    <w:p>
      <w:r>
        <w:t>individual.</w:t>
      </w:r>
    </w:p>
    <w:p>
      <w:r>
        <w:t>432</w:t>
      </w:r>
    </w:p>
    <w:p>
      <w:r>
        <w:t>Lesson 34</w:t>
      </w:r>
    </w:p>
    <w:p>
      <w:r>
        <w:t>It can be seen from an observation of these three Laws</w:t>
      </w:r>
    </w:p>
    <w:p>
      <w:r>
        <w:t>of the Soul that when love dominates the quality of a</w:t>
      </w:r>
    </w:p>
    <w:p>
      <w:r>
        <w:t>human beings thought-life, that thought-life takes on</w:t>
      </w:r>
    </w:p>
    <w:p>
      <w:r>
        <w:t>harmony, order, clarity, and right understanding is born</w:t>
      </w:r>
    </w:p>
    <w:p>
      <w:r>
        <w:t>like a light in the brain t hat illumines any concept,</w:t>
      </w:r>
    </w:p>
    <w:p>
      <w:r>
        <w:t>problem, or situation with which the person is faced.</w:t>
      </w:r>
    </w:p>
    <w:p>
      <w:r>
        <w:t>Suggested Aids To The Embodiment Of Love</w:t>
      </w:r>
    </w:p>
    <w:p>
      <w:r>
        <w:t>1. Practice calling the energy of love from its point</w:t>
      </w:r>
    </w:p>
    <w:p>
      <w:r>
        <w:t>of entry upon this planet, The Christ, through</w:t>
      </w:r>
    </w:p>
    <w:p>
      <w:r>
        <w:t>your own higher consciousness and into your</w:t>
      </w:r>
    </w:p>
    <w:p>
      <w:r>
        <w:t>mind. Flood your mind with this energy, blue-</w:t>
      </w:r>
    </w:p>
    <w:p>
      <w:r>
        <w:t>white and golden in color, as often as you can</w:t>
      </w:r>
    </w:p>
    <w:p>
      <w:r>
        <w:t>remember to do so.</w:t>
      </w:r>
    </w:p>
    <w:p>
      <w:r>
        <w:t>2. Visualize those whom you love, and those whom</w:t>
      </w:r>
    </w:p>
    <w:p>
      <w:r>
        <w:t>you do not love, and direct with the mind and via</w:t>
      </w:r>
    </w:p>
    <w:p>
      <w:r>
        <w:t>the mind, the energy of love to them in an outgo-</w:t>
      </w:r>
    </w:p>
    <w:p>
      <w:r>
        <w:t>ing motion which does not return to yourself.</w:t>
      </w:r>
    </w:p>
    <w:p>
      <w:r>
        <w:t>3. Use this energy of love in the mind as the basic</w:t>
      </w:r>
    </w:p>
    <w:p>
      <w:r>
        <w:t>energy of every relationship in the outer world.</w:t>
      </w:r>
    </w:p>
    <w:p>
      <w:r>
        <w:t>See it always moving outward from yourself,</w:t>
      </w:r>
    </w:p>
    <w:p>
      <w:r>
        <w:t>never returning, along the threads of all your re-</w:t>
      </w:r>
    </w:p>
    <w:p>
      <w:r>
        <w:t>lationships, acting behind the scenes as an un-</w:t>
      </w:r>
    </w:p>
    <w:p>
      <w:r>
        <w:t>known source of strength, stability, healing, and</w:t>
      </w:r>
    </w:p>
    <w:p>
      <w:r>
        <w:t>transmutation for others.</w:t>
      </w:r>
    </w:p>
    <w:p>
      <w:r>
        <w:t>4. With love in the mind, control all emotional re-</w:t>
      </w:r>
    </w:p>
    <w:p>
      <w:r>
        <w:t>sponses that are related to love as its effects in</w:t>
      </w:r>
    </w:p>
    <w:p>
      <w:r>
        <w:t>race-mind consciousness, so  that they reflect love</w:t>
      </w:r>
    </w:p>
    <w:p>
      <w:r>
        <w:t>as cause, into the mind.</w:t>
      </w:r>
    </w:p>
    <w:p>
      <w:r>
        <w:t>5. Acquire a broad and wise point of view by direct-</w:t>
      </w:r>
    </w:p>
    <w:p>
      <w:r>
        <w:t>ing the energy of love in the mind to all those</w:t>
      </w:r>
    </w:p>
    <w:p>
      <w:r>
        <w:t>situations and circumstances  or problems that are</w:t>
      </w:r>
    </w:p>
    <w:p>
      <w:r>
        <w:t>perplexing to humanity in this time and place.</w:t>
      </w:r>
    </w:p>
    <w:p>
      <w:r>
        <w:t>433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434</w:t>
      </w:r>
    </w:p>
    <w:p>
      <w:r>
        <w:t>Lesson 34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435</w:t>
      </w:r>
    </w:p>
    <w:p>
      <w:r>
        <w:t>LESSON 35</w:t>
      </w:r>
    </w:p>
    <w:p>
      <w:r>
        <w:t>How to Know The Divine Plan for Humanity</w:t>
      </w:r>
    </w:p>
    <w:p>
      <w:r>
        <w:t>The Group Life; The Mind of Christ;</w:t>
      </w:r>
    </w:p>
    <w:p>
      <w:r>
        <w:t>Three-Fold Method of Knowing The Plan:</w:t>
      </w:r>
    </w:p>
    <w:p>
      <w:r>
        <w:t>Concentration, Meditation, and Contemplation;</w:t>
      </w:r>
    </w:p>
    <w:p>
      <w:r>
        <w:t>Any Activity Can Become a Vehicle of Service by:</w:t>
      </w:r>
    </w:p>
    <w:p>
      <w:r>
        <w:t>Observing the Karmic Opportunities,</w:t>
      </w:r>
    </w:p>
    <w:p>
      <w:r>
        <w:t>Observing the Polar Opposites,</w:t>
      </w:r>
    </w:p>
    <w:p>
      <w:r>
        <w:t>Recognizing the Field of Spiritual Relationships</w:t>
      </w:r>
    </w:p>
    <w:p>
      <w:r>
        <w:t>LESSON 35</w:t>
      </w:r>
    </w:p>
    <w:p>
      <w:r>
        <w:t>A Planned Activity of Service</w:t>
      </w:r>
    </w:p>
    <w:p>
      <w:r>
        <w:t>Impulsed by Love, and Carried Out in Love,</w:t>
      </w:r>
    </w:p>
    <w:p>
      <w:r>
        <w:t>Results in the Manifestation</w:t>
      </w:r>
    </w:p>
    <w:p>
      <w:r>
        <w:t>of Some Fragment</w:t>
      </w:r>
    </w:p>
    <w:p>
      <w:r>
        <w:t>of the Divine Plan for Humanity.</w:t>
      </w:r>
    </w:p>
    <w:p>
      <w:r>
        <w:t>For those of us who seek  to serve the Divine Plan for</w:t>
      </w:r>
    </w:p>
    <w:p>
      <w:r>
        <w:t>humanity, there is a great need of knowing that Plan.</w:t>
      </w:r>
    </w:p>
    <w:p>
      <w:r>
        <w:t>We should seek not only to serve, but to know, to cog-</w:t>
      </w:r>
    </w:p>
    <w:p>
      <w:r>
        <w:t>nize, and to clarify, so that we may work as intelligently</w:t>
      </w:r>
    </w:p>
    <w:p>
      <w:r>
        <w:t>as those who serve a more orthodox purpose.</w:t>
      </w:r>
    </w:p>
    <w:p>
      <w:r>
        <w:t>It comes as a surprise to many students when they dis-</w:t>
      </w:r>
    </w:p>
    <w:p>
      <w:r>
        <w:t>cover that the Plan can be known as clearly as any</w:t>
      </w:r>
    </w:p>
    <w:p>
      <w:r>
        <w:t>thought-form created by a mind. While we may not find</w:t>
      </w:r>
    </w:p>
    <w:p>
      <w:r>
        <w:t>it in its entirety in any particular writing, or arrive at</w:t>
      </w:r>
    </w:p>
    <w:p>
      <w:r>
        <w:t>an understanding of it through the usual methods of</w:t>
      </w:r>
    </w:p>
    <w:p>
      <w:r>
        <w:t>learning, it is none the less tangible and substantial, a</w:t>
      </w:r>
    </w:p>
    <w:p>
      <w:r>
        <w:t>reality which we can reach with the combined head and</w:t>
      </w:r>
    </w:p>
    <w:p>
      <w:r>
        <w:t>heart, and with which we can consciously cooperate if</w:t>
      </w:r>
    </w:p>
    <w:p>
      <w:r>
        <w:t>we so choose.</w:t>
      </w:r>
    </w:p>
    <w:p>
      <w:r>
        <w:t>There are many in the world who deplore the present</w:t>
      </w:r>
    </w:p>
    <w:p>
      <w:r>
        <w:t>state of affairs, who, each in the privacy of their own</w:t>
      </w:r>
    </w:p>
    <w:p>
      <w:r>
        <w:t>thoughts, would rise to work for a cause which holds the</w:t>
      </w:r>
    </w:p>
    <w:p>
      <w:r>
        <w:t>betterment of humanity as its purpose  but where is</w:t>
      </w:r>
    </w:p>
    <w:p>
      <w:r>
        <w:t>that cause? With whom or with what can these dissatis-</w:t>
      </w:r>
    </w:p>
    <w:p>
      <w:r>
        <w:t>fied people align their efforts? One disillusionment after</w:t>
      </w:r>
    </w:p>
    <w:p>
      <w:r>
        <w:t>another results in a kind of apathy, a condition of futil-</w:t>
      </w:r>
    </w:p>
    <w:p>
      <w:r>
        <w:t>ity, in which constructive a ction is neither sought nor</w:t>
      </w:r>
    </w:p>
    <w:p>
      <w:r>
        <w:t>entered upon. And the man or woman without position</w:t>
      </w:r>
    </w:p>
    <w:p>
      <w:r>
        <w:t>439</w:t>
      </w:r>
    </w:p>
    <w:p>
      <w:r>
        <w:t>Creative Thinking</w:t>
      </w:r>
    </w:p>
    <w:p>
      <w:r>
        <w:t>or affluence considers his or her hopes, aspirations and</w:t>
      </w:r>
    </w:p>
    <w:p>
      <w:r>
        <w:t>fears to be but a lost voice in the wilderness. This one</w:t>
      </w:r>
    </w:p>
    <w:p>
      <w:r>
        <w:t>does not realize that, in company with the many others</w:t>
      </w:r>
    </w:p>
    <w:p>
      <w:r>
        <w:t>who share their thoughts and feelings, they are a group</w:t>
      </w:r>
    </w:p>
    <w:p>
      <w:r>
        <w:t>life with a power potential for good that is unsurpassed.</w:t>
      </w:r>
    </w:p>
    <w:p>
      <w:r>
        <w:t>How can this group life with its tremendous potential</w:t>
      </w:r>
    </w:p>
    <w:p>
      <w:r>
        <w:t>for constructive action be awakened and stirred into</w:t>
      </w:r>
    </w:p>
    <w:p>
      <w:r>
        <w:t>motion? It can be done by a few who will seek to know</w:t>
      </w:r>
    </w:p>
    <w:p>
      <w:r>
        <w:t>the Divine Plan for humanity, and who after knowing it,</w:t>
      </w:r>
    </w:p>
    <w:p>
      <w:r>
        <w:t>will dedicate their lives to its enunciation, and to its</w:t>
      </w:r>
    </w:p>
    <w:p>
      <w:r>
        <w:t>manifestation in their own life and affairs. Knowledge</w:t>
      </w:r>
    </w:p>
    <w:p>
      <w:r>
        <w:t>has a way of communicating itself around the world,</w:t>
      </w:r>
    </w:p>
    <w:p>
      <w:r>
        <w:t>into and throughout the body of humanity. Dwell upon</w:t>
      </w:r>
    </w:p>
    <w:p>
      <w:r>
        <w:t>an idea sufficiently long, and it will in turn be commu-</w:t>
      </w:r>
    </w:p>
    <w:p>
      <w:r>
        <w:t>nicated to you from many sources. Human beings are</w:t>
      </w:r>
    </w:p>
    <w:p>
      <w:r>
        <w:t>much more telepathic than they presently realize. They</w:t>
      </w:r>
    </w:p>
    <w:p>
      <w:r>
        <w:t>are also intuitive. The majority need only leadership in</w:t>
      </w:r>
    </w:p>
    <w:p>
      <w:r>
        <w:t>order to accomplish great feats for either so-called good</w:t>
      </w:r>
    </w:p>
    <w:p>
      <w:r>
        <w:t>or bad. Unfortunately, all too often the individual who</w:t>
      </w:r>
    </w:p>
    <w:p>
      <w:r>
        <w:t>rises to power and assumes the position of leadership is</w:t>
      </w:r>
    </w:p>
    <w:p>
      <w:r>
        <w:t>the person whose aims are identified with self. Their</w:t>
      </w:r>
    </w:p>
    <w:p>
      <w:r>
        <w:t>separative ambitions drive them on to accomplish that</w:t>
      </w:r>
    </w:p>
    <w:p>
      <w:r>
        <w:t>which often appears impossible, while the person with-</w:t>
      </w:r>
    </w:p>
    <w:p>
      <w:r>
        <w:t>out such ego-centered motivation finds it easy to rest in</w:t>
      </w:r>
    </w:p>
    <w:p>
      <w:r>
        <w:t>a kind of discontented passivity. The need of our times</w:t>
      </w:r>
    </w:p>
    <w:p>
      <w:r>
        <w:t>calls for, in fact demands, leadership from those who do</w:t>
      </w:r>
    </w:p>
    <w:p>
      <w:r>
        <w:t>not seek for self. It requires as powerful an action from</w:t>
      </w:r>
    </w:p>
    <w:p>
      <w:r>
        <w:t>those who are not ambitious as we have had from those</w:t>
      </w:r>
    </w:p>
    <w:p>
      <w:r>
        <w:t>who are. When ambition and desire have lost their lure,</w:t>
      </w:r>
    </w:p>
    <w:p>
      <w:r>
        <w:t>and have been renounced, position and power can be put</w:t>
      </w:r>
    </w:p>
    <w:p>
      <w:r>
        <w:t>into right use.</w:t>
      </w:r>
    </w:p>
    <w:p>
      <w:r>
        <w:t>The Divine Plan as far as humanity is concerned finds</w:t>
      </w:r>
    </w:p>
    <w:p>
      <w:r>
        <w:t>its point of formulation within the Mind of Christ, that</w:t>
      </w:r>
    </w:p>
    <w:p>
      <w:r>
        <w:t>great Being within which all human consciousness</w:t>
      </w:r>
    </w:p>
    <w:p>
      <w:r>
        <w:t>knowingly or unknowingly lives. H ere, in the realm of</w:t>
      </w:r>
    </w:p>
    <w:p>
      <w:r>
        <w:t>pure creativity upon this planet, the plan of evolving</w:t>
      </w:r>
    </w:p>
    <w:p>
      <w:r>
        <w:t>human consciousness is formulated and held in focus for</w:t>
      </w:r>
    </w:p>
    <w:p>
      <w:r>
        <w:t>440</w:t>
      </w:r>
    </w:p>
    <w:p>
      <w:r>
        <w:t>Lesson 35</w:t>
      </w:r>
    </w:p>
    <w:p>
      <w:r>
        <w:t>those who can, through a dedicated life, reach its ab-</w:t>
      </w:r>
    </w:p>
    <w:p>
      <w:r>
        <w:t>stract frequency, cognize its abstract reality, and inter-</w:t>
      </w:r>
    </w:p>
    <w:p>
      <w:r>
        <w:t>pret its meaning in relationship to the present time and</w:t>
      </w:r>
    </w:p>
    <w:p>
      <w:r>
        <w:t>condition of humanity.</w:t>
      </w:r>
    </w:p>
    <w:p>
      <w:r>
        <w:t>In other words, the Divine Plan does exist, both in the</w:t>
      </w:r>
    </w:p>
    <w:p>
      <w:r>
        <w:t>Being of Christ as the evolutionary goal toward which</w:t>
      </w:r>
    </w:p>
    <w:p>
      <w:r>
        <w:t>all of us are moving, and as an abstract reality in the</w:t>
      </w:r>
    </w:p>
    <w:p>
      <w:r>
        <w:t>Mind of Christ which has its relationship to every phase</w:t>
      </w:r>
    </w:p>
    <w:p>
      <w:r>
        <w:t>of the evolutionary experience. The Divine Plan for hu-</w:t>
      </w:r>
    </w:p>
    <w:p>
      <w:r>
        <w:t>manity is then, in its highest aspect, the Christ, and in</w:t>
      </w:r>
    </w:p>
    <w:p>
      <w:r>
        <w:t>the more immediate interpretation it is the nature of</w:t>
      </w:r>
    </w:p>
    <w:p>
      <w:r>
        <w:t>the soul which is so gradually unfolding in the con-</w:t>
      </w:r>
    </w:p>
    <w:p>
      <w:r>
        <w:t>sciousness of humanity.</w:t>
      </w:r>
    </w:p>
    <w:p>
      <w:r>
        <w:t>How may we know it?</w:t>
      </w:r>
    </w:p>
    <w:p>
      <w:r>
        <w:t>There is a method of learning which, while it is not in</w:t>
      </w:r>
    </w:p>
    <w:p>
      <w:r>
        <w:t>general use, has none the less been known and used by</w:t>
      </w:r>
    </w:p>
    <w:p>
      <w:r>
        <w:t>individuals and groups throughout the history of hu-</w:t>
      </w:r>
    </w:p>
    <w:p>
      <w:r>
        <w:t>manitys search for knowledge. It has been called by</w:t>
      </w:r>
    </w:p>
    <w:p>
      <w:r>
        <w:t>many names in many languages, but the three terms</w:t>
      </w:r>
    </w:p>
    <w:p>
      <w:r>
        <w:t>which best describe its three-fold technique in the pre-</w:t>
      </w:r>
    </w:p>
    <w:p>
      <w:r>
        <w:t>sent time and evolutionary phase are: Concentration,</w:t>
      </w:r>
    </w:p>
    <w:p>
      <w:r>
        <w:t>Meditation, and Contemplation. Here is a three-fold</w:t>
      </w:r>
    </w:p>
    <w:p>
      <w:r>
        <w:t>method of perceiving with the mind that which has been</w:t>
      </w:r>
    </w:p>
    <w:p>
      <w:r>
        <w:t>given a mental form, without the aid of physical tools</w:t>
      </w:r>
    </w:p>
    <w:p>
      <w:r>
        <w:t>such as textbooks, etc. Only that mind which has been</w:t>
      </w:r>
    </w:p>
    <w:p>
      <w:r>
        <w:t>schooled and trained to respond to conscious com-</w:t>
      </w:r>
    </w:p>
    <w:p>
      <w:r>
        <w:t>mand can successfully use this technique, but where</w:t>
      </w:r>
    </w:p>
    <w:p>
      <w:r>
        <w:t>there is adequate evolutionary development and the</w:t>
      </w:r>
    </w:p>
    <w:p>
      <w:r>
        <w:t>will to learn, the mind can be trained to function in</w:t>
      </w:r>
    </w:p>
    <w:p>
      <w:r>
        <w:t>this particular way much more easily than one would</w:t>
      </w:r>
    </w:p>
    <w:p>
      <w:r>
        <w:t>imagine. This is a new field for scientific in-</w:t>
      </w:r>
    </w:p>
    <w:p>
      <w:r>
        <w:t>vestigation and when such is made, will yield surpris-</w:t>
      </w:r>
    </w:p>
    <w:p>
      <w:r>
        <w:t>ing results.</w:t>
      </w:r>
    </w:p>
    <w:p>
      <w:r>
        <w:t>In this lesson, we shall consider, in brief, the meaning of</w:t>
      </w:r>
    </w:p>
    <w:p>
      <w:r>
        <w:t>these three terms, and some techniques that the sincere</w:t>
      </w:r>
    </w:p>
    <w:p>
      <w:r>
        <w:t>441</w:t>
      </w:r>
    </w:p>
    <w:p>
      <w:r>
        <w:t>Creative Thinking</w:t>
      </w:r>
    </w:p>
    <w:p>
      <w:r>
        <w:t>student may use as a preparatory training of the mind</w:t>
      </w:r>
    </w:p>
    <w:p>
      <w:r>
        <w:t>in this direction. Some few may later make a more seri-</w:t>
      </w:r>
    </w:p>
    <w:p>
      <w:r>
        <w:t>ous study of the entire subject to the benefit of them-</w:t>
      </w:r>
    </w:p>
    <w:p>
      <w:r>
        <w:t>selves and humanity.</w:t>
      </w:r>
    </w:p>
    <w:p>
      <w:r>
        <w:t>1. Concentration</w:t>
      </w:r>
    </w:p>
    <w:p>
      <w:r>
        <w:t>Concentration is the focusing of the attention upon a</w:t>
      </w:r>
    </w:p>
    <w:p>
      <w:r>
        <w:t>concrete (specific) object or problem for clarification by</w:t>
      </w:r>
    </w:p>
    <w:p>
      <w:r>
        <w:t>the conscious and the subconscious mind. A point of</w:t>
      </w:r>
    </w:p>
    <w:p>
      <w:r>
        <w:t>tension (attention) is created within the brain con-</w:t>
      </w:r>
    </w:p>
    <w:p>
      <w:r>
        <w:t>sciousness that in turn creates a magnetic field of mind,</w:t>
      </w:r>
    </w:p>
    <w:p>
      <w:r>
        <w:t>into which is attracted, out of the realm of past experi-</w:t>
      </w:r>
    </w:p>
    <w:p>
      <w:r>
        <w:t>ence, all that which is related to the object of attention.</w:t>
      </w:r>
    </w:p>
    <w:p>
      <w:r>
        <w:t>Example: If one wishes to understand the feelings and</w:t>
      </w:r>
    </w:p>
    <w:p>
      <w:r>
        <w:t>reactions of a two-year-old child, proper concentration</w:t>
      </w:r>
    </w:p>
    <w:p>
      <w:r>
        <w:t>upon this particular age will eventually bring into the</w:t>
      </w:r>
    </w:p>
    <w:p>
      <w:r>
        <w:t>conscious awareness all of the k nowledge gained</w:t>
      </w:r>
    </w:p>
    <w:p>
      <w:r>
        <w:t>through past experience which is related to this subject.</w:t>
      </w:r>
    </w:p>
    <w:p>
      <w:r>
        <w:t>This does not mean that concentrating individuals will</w:t>
      </w:r>
    </w:p>
    <w:p>
      <w:r>
        <w:t>recall incident for incident what happened at that time</w:t>
      </w:r>
    </w:p>
    <w:p>
      <w:r>
        <w:t>in their life, but that the state of consciousness  the</w:t>
      </w:r>
    </w:p>
    <w:p>
      <w:r>
        <w:t>state of feeling and action  plus all that has been</w:t>
      </w:r>
    </w:p>
    <w:p>
      <w:r>
        <w:t>learned about the two-year-old, comes into the awareness</w:t>
      </w:r>
    </w:p>
    <w:p>
      <w:r>
        <w:t>so that an at-one-ment with it is made in the present mo-</w:t>
      </w:r>
    </w:p>
    <w:p>
      <w:r>
        <w:t>ment.</w:t>
      </w:r>
    </w:p>
    <w:p>
      <w:r>
        <w:t>This is a method whereby recall of past learning for the</w:t>
      </w:r>
    </w:p>
    <w:p>
      <w:r>
        <w:t>purpose of re-evaluation or assemblance into new rela-</w:t>
      </w:r>
    </w:p>
    <w:p>
      <w:r>
        <w:t>tionships can be achieved.</w:t>
      </w:r>
    </w:p>
    <w:p>
      <w:r>
        <w:t>Everyone who has learned to read has learned concen-</w:t>
      </w:r>
    </w:p>
    <w:p>
      <w:r>
        <w:t>tration to a degree, for reading, if carried out properly,</w:t>
      </w:r>
    </w:p>
    <w:p>
      <w:r>
        <w:t>relates all that which has been learned via experience in</w:t>
      </w:r>
    </w:p>
    <w:p>
      <w:r>
        <w:t>the past with the present state of k nowledge.</w:t>
      </w:r>
    </w:p>
    <w:p>
      <w:r>
        <w:t>All of those persons who are attracted to this series of</w:t>
      </w:r>
    </w:p>
    <w:p>
      <w:r>
        <w:t>lessons now have a good basis from which to proceed</w:t>
      </w:r>
    </w:p>
    <w:p>
      <w:r>
        <w:t>442</w:t>
      </w:r>
    </w:p>
    <w:p>
      <w:r>
        <w:t>Lesson 35</w:t>
      </w:r>
    </w:p>
    <w:p>
      <w:r>
        <w:t>with the training of the mind to concentrate. The</w:t>
      </w:r>
    </w:p>
    <w:p>
      <w:r>
        <w:t>knowledge, and incidentally the misknowledge, already</w:t>
      </w:r>
    </w:p>
    <w:p>
      <w:r>
        <w:t>acquired through past experience is stored in the sub-</w:t>
      </w:r>
    </w:p>
    <w:p>
      <w:r>
        <w:t>conscious mind. The act of concentration will bring it to</w:t>
      </w:r>
    </w:p>
    <w:p>
      <w:r>
        <w:t>the surface for clarification and reevaluation.</w:t>
      </w:r>
    </w:p>
    <w:p>
      <w:r>
        <w:t>One of the best exercises in preparation for training in</w:t>
      </w:r>
    </w:p>
    <w:p>
      <w:r>
        <w:t>concentration is to focus the attention without the aid of</w:t>
      </w:r>
    </w:p>
    <w:p>
      <w:r>
        <w:t>book s upon one of the various subjects studied in grade</w:t>
      </w:r>
    </w:p>
    <w:p>
      <w:r>
        <w:t>school. Begin with a five-minute period each day,</w:t>
      </w:r>
    </w:p>
    <w:p>
      <w:r>
        <w:t>gradually increasing the time spent in concentration to</w:t>
      </w:r>
    </w:p>
    <w:p>
      <w:r>
        <w:t>a period of at least thirty minutes.</w:t>
      </w:r>
    </w:p>
    <w:p>
      <w:r>
        <w:t>2. Meditation</w:t>
      </w:r>
    </w:p>
    <w:p>
      <w:r>
        <w:t>Meditation is the focusing of the attention in the mind</w:t>
      </w:r>
    </w:p>
    <w:p>
      <w:r>
        <w:t>upon a particular subject about which additional knowl-</w:t>
      </w:r>
    </w:p>
    <w:p>
      <w:r>
        <w:t>edge is desired. Here the point of tension (attention)</w:t>
      </w:r>
    </w:p>
    <w:p>
      <w:r>
        <w:t>creates a magnetic field of mind that attracts from</w:t>
      </w:r>
    </w:p>
    <w:p>
      <w:r>
        <w:t>within the entire frequency range in which an individ-</w:t>
      </w:r>
    </w:p>
    <w:p>
      <w:r>
        <w:t>ual thinks, additional knowledge from other minds.</w:t>
      </w:r>
    </w:p>
    <w:p>
      <w:r>
        <w:t>Here is the area of true telepathic rapport. One does not</w:t>
      </w:r>
    </w:p>
    <w:p>
      <w:r>
        <w:t>enter into telepathic ra pport via concentration, but</w:t>
      </w:r>
    </w:p>
    <w:p>
      <w:r>
        <w:t>rather via meditation, which puts one in related touch,</w:t>
      </w:r>
    </w:p>
    <w:p>
      <w:r>
        <w:t>within our mental frequency range, with minds which</w:t>
      </w:r>
    </w:p>
    <w:p>
      <w:r>
        <w:t>are in harmony with ones own.</w:t>
      </w:r>
    </w:p>
    <w:p>
      <w:r>
        <w:t>Example: Scientists may learn all of the knowledge that</w:t>
      </w:r>
    </w:p>
    <w:p>
      <w:r>
        <w:t>has been formulated within their own frequency range</w:t>
      </w:r>
    </w:p>
    <w:p>
      <w:r>
        <w:t>of thought, regarding the subject of their interest, via</w:t>
      </w:r>
    </w:p>
    <w:p>
      <w:r>
        <w:t>meditation upon it. They attract into their own mag-</w:t>
      </w:r>
    </w:p>
    <w:p>
      <w:r>
        <w:t>netic field of mind the thoughts and ideas formulated</w:t>
      </w:r>
    </w:p>
    <w:p>
      <w:r>
        <w:t>down through the ages by those of similar interest and</w:t>
      </w:r>
    </w:p>
    <w:p>
      <w:r>
        <w:t>harmonic evolutionary development.</w:t>
      </w:r>
    </w:p>
    <w:p>
      <w:r>
        <w:t>Within the world of mind are vast bodies of k nowledge</w:t>
      </w:r>
    </w:p>
    <w:p>
      <w:r>
        <w:t>contributed by the thinkers of humankind. Via medi-</w:t>
      </w:r>
    </w:p>
    <w:p>
      <w:r>
        <w:t>tation, these reservoirs of learning can be tapped and</w:t>
      </w:r>
    </w:p>
    <w:p>
      <w:r>
        <w:t>used long after physical evidence of such knowledge has</w:t>
      </w:r>
    </w:p>
    <w:p>
      <w:r>
        <w:t>443</w:t>
      </w:r>
    </w:p>
    <w:p>
      <w:r>
        <w:t>Creative Thinking</w:t>
      </w:r>
    </w:p>
    <w:p>
      <w:r>
        <w:t>been destroyed.</w:t>
      </w:r>
    </w:p>
    <w:p>
      <w:r>
        <w:t>Meditation techniques referre d to above cannot be given</w:t>
      </w:r>
    </w:p>
    <w:p>
      <w:r>
        <w:t>in this lesson, but they are available in more advanced</w:t>
      </w:r>
    </w:p>
    <w:p>
      <w:r>
        <w:t>work.</w:t>
      </w:r>
    </w:p>
    <w:p>
      <w:r>
        <w:t>3. Contemplation</w:t>
      </w:r>
    </w:p>
    <w:p>
      <w:r>
        <w:t>Contemplation is the communion with, and the formula-</w:t>
      </w:r>
    </w:p>
    <w:p>
      <w:r>
        <w:t>tion of, that which is abstract (overshadows) into a con-</w:t>
      </w:r>
    </w:p>
    <w:p>
      <w:r>
        <w:t>crete relationship with human events in time and space.</w:t>
      </w:r>
    </w:p>
    <w:p>
      <w:r>
        <w:t>In contemplation one reaches up out of ones own fre-</w:t>
      </w:r>
    </w:p>
    <w:p>
      <w:r>
        <w:t>quency range of thought to touch the higher mind of</w:t>
      </w:r>
    </w:p>
    <w:p>
      <w:r>
        <w:t>Deity. Here one supersedes the world of the self in every</w:t>
      </w:r>
    </w:p>
    <w:p>
      <w:r>
        <w:t>sense of the word, to bring a new concept into rela-</w:t>
      </w:r>
    </w:p>
    <w:p>
      <w:r>
        <w:t>tionship with humanity.</w:t>
      </w:r>
    </w:p>
    <w:p>
      <w:r>
        <w:t>All three of these techniques are often referred to as</w:t>
      </w:r>
    </w:p>
    <w:p>
      <w:r>
        <w:t>meditation. They can be rightl y defined in this way only</w:t>
      </w:r>
    </w:p>
    <w:p>
      <w:r>
        <w:t>when they are used together in related sequence, or in a</w:t>
      </w:r>
    </w:p>
    <w:p>
      <w:r>
        <w:t>synchronous movement as an act of service to the One Life.</w:t>
      </w:r>
    </w:p>
    <w:p>
      <w:r>
        <w:t>However, one must first lear n to concentrate, before one</w:t>
      </w:r>
    </w:p>
    <w:p>
      <w:r>
        <w:t>can truly meditate, and to meditate before one can truly</w:t>
      </w:r>
    </w:p>
    <w:p>
      <w:r>
        <w:t>contemplate that which is beyond the range of ones own</w:t>
      </w:r>
    </w:p>
    <w:p>
      <w:r>
        <w:t>experience. In the meantime, it is possible to wield the</w:t>
      </w:r>
    </w:p>
    <w:p>
      <w:r>
        <w:t>Law of Service, and to manifest the Plan from the point</w:t>
      </w:r>
    </w:p>
    <w:p>
      <w:r>
        <w:t>of present development.</w:t>
      </w:r>
    </w:p>
    <w:p>
      <w:r>
        <w:t>To the student of these lessons, the Divine Plan for hu-</w:t>
      </w:r>
    </w:p>
    <w:p>
      <w:r>
        <w:t>manity is everything they know of truth. It is the Light</w:t>
      </w:r>
    </w:p>
    <w:p>
      <w:r>
        <w:t>and Love of Brotherhood, t hat exchange of energies</w:t>
      </w:r>
    </w:p>
    <w:p>
      <w:r>
        <w:t>between two or more people, which carries the Purpose</w:t>
      </w:r>
    </w:p>
    <w:p>
      <w:r>
        <w:t>and the Intent of the organized Life of humanity a little</w:t>
      </w:r>
    </w:p>
    <w:p>
      <w:r>
        <w:t>further into outer manifestation.</w:t>
      </w:r>
    </w:p>
    <w:p>
      <w:r>
        <w:t>Any activity then, in which an honest and truly aspiring</w:t>
      </w:r>
    </w:p>
    <w:p>
      <w:r>
        <w:t>student is engaged, can become a vehicle of service if it is</w:t>
      </w:r>
    </w:p>
    <w:p>
      <w:r>
        <w:t>so planned. Such planning is based upon the following:</w:t>
      </w:r>
    </w:p>
    <w:p>
      <w:r>
        <w:t>444</w:t>
      </w:r>
    </w:p>
    <w:p>
      <w:r>
        <w:t>Lesson 35</w:t>
      </w:r>
    </w:p>
    <w:p>
      <w:r>
        <w:t>1. An observation of the karmic opportunities p re-</w:t>
      </w:r>
    </w:p>
    <w:p>
      <w:r>
        <w:t>sented in any given situation or circumstance.</w:t>
      </w:r>
    </w:p>
    <w:p>
      <w:r>
        <w:t>The man or woman look s into the activity in</w:t>
      </w:r>
    </w:p>
    <w:p>
      <w:r>
        <w:t>which they are engaged to find that karmic pre-</w:t>
      </w:r>
    </w:p>
    <w:p>
      <w:r>
        <w:t>cipitation from past into present which they can</w:t>
      </w:r>
    </w:p>
    <w:p>
      <w:r>
        <w:t>balance through right action. Only they can as-</w:t>
      </w:r>
    </w:p>
    <w:p>
      <w:r>
        <w:t>certain the spiritual opportunity to balance or</w:t>
      </w:r>
    </w:p>
    <w:p>
      <w:r>
        <w:t>adjust k arma via the routine of the daily life, as</w:t>
      </w:r>
    </w:p>
    <w:p>
      <w:r>
        <w:t>they look at it with this purpose in mind. All stu-</w:t>
      </w:r>
    </w:p>
    <w:p>
      <w:r>
        <w:t>dents know that they have earned that which</w:t>
      </w:r>
    </w:p>
    <w:p>
      <w:r>
        <w:t>comes to them, be it pleasant or unpleasant. All</w:t>
      </w:r>
    </w:p>
    <w:p>
      <w:r>
        <w:t>student know that the activities in which they</w:t>
      </w:r>
    </w:p>
    <w:p>
      <w:r>
        <w:t>find themselves are an outpicturing of their state</w:t>
      </w:r>
    </w:p>
    <w:p>
      <w:r>
        <w:t>of consciousness, and that as such they are kar-</w:t>
      </w:r>
    </w:p>
    <w:p>
      <w:r>
        <w:t>mic in nature. One can passively accept ones</w:t>
      </w:r>
    </w:p>
    <w:p>
      <w:r>
        <w:t>karma, gradually letting it work itself out over a</w:t>
      </w:r>
    </w:p>
    <w:p>
      <w:r>
        <w:t>long period of time, or one can positively accept</w:t>
      </w:r>
    </w:p>
    <w:p>
      <w:r>
        <w:t>it, seek ing to recognize and to cooperate with it,</w:t>
      </w:r>
    </w:p>
    <w:p>
      <w:r>
        <w:t>to balance the scales in such a way as to effect</w:t>
      </w:r>
    </w:p>
    <w:p>
      <w:r>
        <w:t>the greatest growth for all concerned, and thus,</w:t>
      </w:r>
    </w:p>
    <w:p>
      <w:r>
        <w:t>to serve the Divine Plan.</w:t>
      </w:r>
    </w:p>
    <w:p>
      <w:r>
        <w:t>Example: Consider the karmic opportunity afforded a</w:t>
      </w:r>
    </w:p>
    <w:p>
      <w:r>
        <w:t>mother in the daily activity of caring for home, children</w:t>
      </w:r>
    </w:p>
    <w:p>
      <w:r>
        <w:t>and husband. Generally speaking, the major opportu-</w:t>
      </w:r>
    </w:p>
    <w:p>
      <w:r>
        <w:t>nity here, regardless of indivi dual color and tone, is the</w:t>
      </w:r>
    </w:p>
    <w:p>
      <w:r>
        <w:t>development of such qualities and characteristics as are</w:t>
      </w:r>
    </w:p>
    <w:p>
      <w:r>
        <w:t>demanded by the successful completion of the job.</w:t>
      </w:r>
    </w:p>
    <w:p>
      <w:r>
        <w:t>This is true of every job situation and circumstance in</w:t>
      </w:r>
    </w:p>
    <w:p>
      <w:r>
        <w:t>which one finds oneself. The father, the mother, the</w:t>
      </w:r>
    </w:p>
    <w:p>
      <w:r>
        <w:t>employer, the employee, all are presented with a karmic</w:t>
      </w:r>
    </w:p>
    <w:p>
      <w:r>
        <w:t>opportunity to develop within themselves the qualities</w:t>
      </w:r>
    </w:p>
    <w:p>
      <w:r>
        <w:t>and characteristics which will render them successful in</w:t>
      </w:r>
    </w:p>
    <w:p>
      <w:r>
        <w:t>the execution of their responsibility.</w:t>
      </w:r>
    </w:p>
    <w:p>
      <w:r>
        <w:t>Add to this the personal factors involved and ones kar-</w:t>
      </w:r>
    </w:p>
    <w:p>
      <w:r>
        <w:t>mic obligations and opportunities become clear.</w:t>
      </w:r>
    </w:p>
    <w:p>
      <w:r>
        <w:t>445</w:t>
      </w:r>
    </w:p>
    <w:p>
      <w:r>
        <w:t>Creative Thinking</w:t>
      </w:r>
    </w:p>
    <w:p>
      <w:r>
        <w:t>Consider the man who finds himself with the job of</w:t>
      </w:r>
    </w:p>
    <w:p>
      <w:r>
        <w:t>managing his fathers grocery store, when all he ever</w:t>
      </w:r>
    </w:p>
    <w:p>
      <w:r>
        <w:t>wanted was to be a medical doctor. Circumstances be-</w:t>
      </w:r>
    </w:p>
    <w:p>
      <w:r>
        <w:t>yond his control (karmic precipitation from the past)</w:t>
      </w:r>
    </w:p>
    <w:p>
      <w:r>
        <w:t>placed him in this unwanted position. Some men will</w:t>
      </w:r>
    </w:p>
    <w:p>
      <w:r>
        <w:t>meet this kind of karma passively, and sometimes nega-</w:t>
      </w:r>
    </w:p>
    <w:p>
      <w:r>
        <w:t>tively, doing the job because it has to be done, without</w:t>
      </w:r>
    </w:p>
    <w:p>
      <w:r>
        <w:t>love or enthusiasm. If he develops bitterness in his na-</w:t>
      </w:r>
    </w:p>
    <w:p>
      <w:r>
        <w:t>ture, he creates more unpleasant karma that will have</w:t>
      </w:r>
    </w:p>
    <w:p>
      <w:r>
        <w:t>to be met and worked out so metime in the future. How</w:t>
      </w:r>
    </w:p>
    <w:p>
      <w:r>
        <w:t>much wiser, and how much more productive for every-</w:t>
      </w:r>
    </w:p>
    <w:p>
      <w:r>
        <w:t>one concerned, if he can recognize his opportunity and</w:t>
      </w:r>
    </w:p>
    <w:p>
      <w:r>
        <w:t>seek to cooperate with it. Su ch a one will realize that he</w:t>
      </w:r>
    </w:p>
    <w:p>
      <w:r>
        <w:t>is karmically obligated to earn his livelihood in this</w:t>
      </w:r>
    </w:p>
    <w:p>
      <w:r>
        <w:t>present moment by work ing with food, and in the mo-</w:t>
      </w:r>
    </w:p>
    <w:p>
      <w:r>
        <w:t>ment of recognition he will choose to serve his customers</w:t>
      </w:r>
    </w:p>
    <w:p>
      <w:r>
        <w:t>and co-workers via this karmic obligation he has to</w:t>
      </w:r>
    </w:p>
    <w:p>
      <w:r>
        <w:t>them. Thus, he is serving the Divine Plan for humanity,</w:t>
      </w:r>
    </w:p>
    <w:p>
      <w:r>
        <w:t>and at the same time adjusting his karma so that, at a</w:t>
      </w:r>
    </w:p>
    <w:p>
      <w:r>
        <w:t>later time, he can be released into the field of service to</w:t>
      </w:r>
    </w:p>
    <w:p>
      <w:r>
        <w:t>which he is called.</w:t>
      </w:r>
    </w:p>
    <w:p>
      <w:r>
        <w:t>2. An observation of the polar opposites involved in</w:t>
      </w:r>
    </w:p>
    <w:p>
      <w:r>
        <w:t>a given situation or circumstance. Here one is</w:t>
      </w:r>
    </w:p>
    <w:p>
      <w:r>
        <w:t>looking for principle. If individuals jobs present</w:t>
      </w:r>
    </w:p>
    <w:p>
      <w:r>
        <w:t>such problems as accepted business practices</w:t>
      </w:r>
    </w:p>
    <w:p>
      <w:r>
        <w:t>which violate the principles for which they stand,</w:t>
      </w:r>
    </w:p>
    <w:p>
      <w:r>
        <w:t>they are provided with an opportunity to enunci-</w:t>
      </w:r>
    </w:p>
    <w:p>
      <w:r>
        <w:t>ate and to live truth. Thus, they become a</w:t>
      </w:r>
    </w:p>
    <w:p>
      <w:r>
        <w:t>transmitter of the Plan to others via right action.</w:t>
      </w:r>
    </w:p>
    <w:p>
      <w:r>
        <w:t>Such opportunity is presente d, in greater or lesser de-</w:t>
      </w:r>
    </w:p>
    <w:p>
      <w:r>
        <w:t>gree, in every phase of the daily activity, in every de-</w:t>
      </w:r>
    </w:p>
    <w:p>
      <w:r>
        <w:t>partment of human living, so that every man and</w:t>
      </w:r>
    </w:p>
    <w:p>
      <w:r>
        <w:t>woman is given this divine right as a soul to serve the</w:t>
      </w:r>
    </w:p>
    <w:p>
      <w:r>
        <w:t>Divine Plan. All consciously or unconsciously make their</w:t>
      </w:r>
    </w:p>
    <w:p>
      <w:r>
        <w:t>choice many times daily.</w:t>
      </w:r>
    </w:p>
    <w:p>
      <w:r>
        <w:t>3. Recognition of the field of Spiritual relationships</w:t>
      </w:r>
    </w:p>
    <w:p>
      <w:r>
        <w:t>446</w:t>
      </w:r>
    </w:p>
    <w:p>
      <w:r>
        <w:t>Lesson 35</w:t>
      </w:r>
    </w:p>
    <w:p>
      <w:r>
        <w:t>inherent within the pattern of a given situation</w:t>
      </w:r>
    </w:p>
    <w:p>
      <w:r>
        <w:t>or circumstance. All men and women are souls,</w:t>
      </w:r>
    </w:p>
    <w:p>
      <w:r>
        <w:t>and as such they are brothers. Activity, regard-</w:t>
      </w:r>
    </w:p>
    <w:p>
      <w:r>
        <w:t>less of the kind, tends to bring human beings</w:t>
      </w:r>
    </w:p>
    <w:p>
      <w:r>
        <w:t>into relationship with one another. Every rela-</w:t>
      </w:r>
    </w:p>
    <w:p>
      <w:r>
        <w:t>tionship, regardless of the outer form it takes in</w:t>
      </w:r>
    </w:p>
    <w:p>
      <w:r>
        <w:t>the world of affairs, is a divine one. Thus, we are</w:t>
      </w:r>
    </w:p>
    <w:p>
      <w:r>
        <w:t>constantly and consistently presented with the</w:t>
      </w:r>
    </w:p>
    <w:p>
      <w:r>
        <w:t>opportunity to manifest the Divine Plan for hu-</w:t>
      </w:r>
    </w:p>
    <w:p>
      <w:r>
        <w:t>manity via the exchange of loving kindness be-</w:t>
      </w:r>
    </w:p>
    <w:p>
      <w:r>
        <w:t>tween us.</w:t>
      </w:r>
    </w:p>
    <w:p>
      <w:r>
        <w:t>Let all students daily ask themselves this question in</w:t>
      </w:r>
    </w:p>
    <w:p>
      <w:r>
        <w:t>regard to every relationship they know:</w:t>
      </w:r>
    </w:p>
    <w:p>
      <w:r>
        <w:t>What divine expression does this divine relationship</w:t>
      </w:r>
    </w:p>
    <w:p>
      <w:r>
        <w:t>demand from me in service to the Divine Plan for</w:t>
      </w:r>
    </w:p>
    <w:p>
      <w:r>
        <w:t>humanity?</w:t>
      </w:r>
    </w:p>
    <w:p>
      <w:r>
        <w:t>In the light of the foregoing instruction, draw up a</w:t>
      </w:r>
    </w:p>
    <w:p>
      <w:r>
        <w:t>planned activity of service which makes right use of</w:t>
      </w:r>
    </w:p>
    <w:p>
      <w:r>
        <w:t>your daily routine.</w:t>
      </w:r>
    </w:p>
    <w:p>
      <w:r>
        <w:t>447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448</w:t>
      </w:r>
    </w:p>
    <w:p>
      <w:r>
        <w:t>Lesson 35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449</w:t>
      </w:r>
    </w:p>
    <w:p>
      <w:r>
        <w:t>LESSON 36</w:t>
      </w:r>
    </w:p>
    <w:p>
      <w:r>
        <w:t>Redeeming Substance via Transmutation</w:t>
      </w:r>
    </w:p>
    <w:p>
      <w:r>
        <w:t>Altering the Vehicle and the Environment,</w:t>
      </w:r>
    </w:p>
    <w:p>
      <w:r>
        <w:t>Applying Harmony to The Form,</w:t>
      </w:r>
    </w:p>
    <w:p>
      <w:r>
        <w:t>The Process of Initiation has been Stepped Down,</w:t>
      </w:r>
    </w:p>
    <w:p>
      <w:r>
        <w:t>Applying Transmutation Throughout the Path</w:t>
      </w:r>
    </w:p>
    <w:p>
      <w:r>
        <w:t>and draining away the strength of the Dweller,</w:t>
      </w:r>
    </w:p>
    <w:p>
      <w:r>
        <w:t>Seizing the Opportunity,</w:t>
      </w:r>
    </w:p>
    <w:p>
      <w:r>
        <w:t>Harmony Achieved out of Conflict</w:t>
      </w:r>
    </w:p>
    <w:p>
      <w:r>
        <w:t>LESSON 36</w:t>
      </w:r>
    </w:p>
    <w:p>
      <w:r>
        <w:t>The radiation of Love</w:t>
      </w:r>
    </w:p>
    <w:p>
      <w:r>
        <w:t>in the three planes of human endeavor</w:t>
      </w:r>
    </w:p>
    <w:p>
      <w:r>
        <w:t>transmutes darkness into light,</w:t>
      </w:r>
    </w:p>
    <w:p>
      <w:r>
        <w:t>ignorance into wisdom,</w:t>
      </w:r>
    </w:p>
    <w:p>
      <w:r>
        <w:t>and discord into harmony.</w:t>
      </w:r>
    </w:p>
    <w:p>
      <w:r>
        <w:t>In the old days, transmutation was given to mean the</w:t>
      </w:r>
    </w:p>
    <w:p>
      <w:r>
        <w:t>conversion of base metals into silver and gold. Todays</w:t>
      </w:r>
    </w:p>
    <w:p>
      <w:r>
        <w:t>student views this concept fr om a different perspective</w:t>
      </w:r>
    </w:p>
    <w:p>
      <w:r>
        <w:t>and sees its meaning as applying to humanity itself. We</w:t>
      </w:r>
    </w:p>
    <w:p>
      <w:r>
        <w:t>define it as the conversion of the baser nature of human-</w:t>
      </w:r>
    </w:p>
    <w:p>
      <w:r>
        <w:t>ity into the nature of the soul.</w:t>
      </w:r>
    </w:p>
    <w:p>
      <w:r>
        <w:t>The baser nature of humanity consists of those solid</w:t>
      </w:r>
    </w:p>
    <w:p>
      <w:r>
        <w:t>forms of behaviorism and response into which we have</w:t>
      </w:r>
    </w:p>
    <w:p>
      <w:r>
        <w:t>molded the intelligent substance of our world. That it is</w:t>
      </w:r>
    </w:p>
    <w:p>
      <w:r>
        <w:t>right and natural to hit back is an example of such a</w:t>
      </w:r>
    </w:p>
    <w:p>
      <w:r>
        <w:t>solid form (this being one of the molds into which the</w:t>
      </w:r>
    </w:p>
    <w:p>
      <w:r>
        <w:t>intelligent substance of response has been cast). Thus,</w:t>
      </w:r>
    </w:p>
    <w:p>
      <w:r>
        <w:t>this response has become one of the norms of behav-</w:t>
      </w:r>
    </w:p>
    <w:p>
      <w:r>
        <w:t>iorism, and if human beings do not at least experience</w:t>
      </w:r>
    </w:p>
    <w:p>
      <w:r>
        <w:t>the conscious desire to hit back, they are inhibited or</w:t>
      </w:r>
    </w:p>
    <w:p>
      <w:r>
        <w:t>repressed in their normal responses. Such inhibition</w:t>
      </w:r>
    </w:p>
    <w:p>
      <w:r>
        <w:t>builds up a backlog of emotional disturbances within the</w:t>
      </w:r>
    </w:p>
    <w:p>
      <w:r>
        <w:t>subconscious that constantly seeks some form of outer</w:t>
      </w:r>
    </w:p>
    <w:p>
      <w:r>
        <w:t>expression. Thus, human beings are driven by an un-</w:t>
      </w:r>
    </w:p>
    <w:p>
      <w:r>
        <w:t>seen and unknown force within themselves to act in a</w:t>
      </w:r>
    </w:p>
    <w:p>
      <w:r>
        <w:t>way that is contrary to thei r conscious direction. If the</w:t>
      </w:r>
    </w:p>
    <w:p>
      <w:r>
        <w:t>pressures of the conflict become too great, such a person</w:t>
      </w:r>
    </w:p>
    <w:p>
      <w:r>
        <w:t>loses sense of balance and passes over the borderline</w:t>
      </w:r>
    </w:p>
    <w:p>
      <w:r>
        <w:t>from sanity into insanity.</w:t>
      </w:r>
    </w:p>
    <w:p>
      <w:r>
        <w:t>453</w:t>
      </w:r>
    </w:p>
    <w:p>
      <w:r>
        <w:t>Creative Thinking</w:t>
      </w:r>
    </w:p>
    <w:p>
      <w:r>
        <w:t>We see then that these so-called normal responses have</w:t>
      </w:r>
    </w:p>
    <w:p>
      <w:r>
        <w:t>become solid forms (set patterns) created by humanity</w:t>
      </w:r>
    </w:p>
    <w:p>
      <w:r>
        <w:t>in our evaluation of ourselves. The intelligent substance</w:t>
      </w:r>
    </w:p>
    <w:p>
      <w:r>
        <w:t>of our world constantly refle cts this evaluation, taking</w:t>
      </w:r>
    </w:p>
    <w:p>
      <w:r>
        <w:t>on the tone, color and frequency of what humanity ( en</w:t>
      </w:r>
    </w:p>
    <w:p>
      <w:r>
        <w:t>masse ) think s of ourselves.</w:t>
      </w:r>
    </w:p>
    <w:p>
      <w:r>
        <w:t>This is carried out even further in the tone, color and</w:t>
      </w:r>
    </w:p>
    <w:p>
      <w:r>
        <w:t>frequency of our bodies as they, in their substance, re-</w:t>
      </w:r>
    </w:p>
    <w:p>
      <w:r>
        <w:t>flect such conditioning.</w:t>
      </w:r>
    </w:p>
    <w:p>
      <w:r>
        <w:t>The transmutative process introduces a new concept</w:t>
      </w:r>
    </w:p>
    <w:p>
      <w:r>
        <w:t>and hence a new tone, color and frequency into the</w:t>
      </w:r>
    </w:p>
    <w:p>
      <w:r>
        <w:t>world of intelligent substance, which lifts it up out of</w:t>
      </w:r>
    </w:p>
    <w:p>
      <w:r>
        <w:t>the old form into a new and more perfect one.</w:t>
      </w:r>
    </w:p>
    <w:p>
      <w:r>
        <w:t>To the initiate consciousness, transmutation is the re-</w:t>
      </w:r>
    </w:p>
    <w:p>
      <w:r>
        <w:t>demption of substance, the conversion of a solid form</w:t>
      </w:r>
    </w:p>
    <w:p>
      <w:r>
        <w:t>into a body of stable, fluidic energy that is responsive to</w:t>
      </w:r>
    </w:p>
    <w:p>
      <w:r>
        <w:t>the will of the Soul. For example, the bodies of initiates</w:t>
      </w:r>
    </w:p>
    <w:p>
      <w:r>
        <w:t>above a certain degree of attainment have been altered</w:t>
      </w:r>
    </w:p>
    <w:p>
      <w:r>
        <w:t>from a mere prison, and/or vehicle of the incarnating</w:t>
      </w:r>
    </w:p>
    <w:p>
      <w:r>
        <w:t>consciousness into a responsive instrumentality of their</w:t>
      </w:r>
    </w:p>
    <w:p>
      <w:r>
        <w:t>will. They have become a tool via which they make their</w:t>
      </w:r>
    </w:p>
    <w:p>
      <w:r>
        <w:t>contribution to the evolution of their brothers. They are</w:t>
      </w:r>
    </w:p>
    <w:p>
      <w:r>
        <w:t>never dependent upon the condition of their bodies, nor</w:t>
      </w:r>
    </w:p>
    <w:p>
      <w:r>
        <w:t>hindered in their efforts by them. The so-called norm is</w:t>
      </w:r>
    </w:p>
    <w:p>
      <w:r>
        <w:t>not a norm for them; thus their quota of intelligent sub-</w:t>
      </w:r>
    </w:p>
    <w:p>
      <w:r>
        <w:t>stance is not conditioned or controlled by the psychologi-</w:t>
      </w:r>
    </w:p>
    <w:p>
      <w:r>
        <w:t>cal laws which govern the majority.</w:t>
      </w:r>
    </w:p>
    <w:p>
      <w:r>
        <w:t>Once the substance of a human beings own bodies have</w:t>
      </w:r>
    </w:p>
    <w:p>
      <w:r>
        <w:t>been redeemed into divine use, such people set out to so</w:t>
      </w:r>
    </w:p>
    <w:p>
      <w:r>
        <w:t>redeem the substance of their environment, recognizing</w:t>
      </w:r>
    </w:p>
    <w:p>
      <w:r>
        <w:t>that that environment is but an extension of their in-</w:t>
      </w:r>
    </w:p>
    <w:p>
      <w:r>
        <w:t>strumentality of service to the One Life within which</w:t>
      </w:r>
    </w:p>
    <w:p>
      <w:r>
        <w:t>they in their awareness live, moves and have their be-</w:t>
      </w:r>
    </w:p>
    <w:p>
      <w:r>
        <w:t>ing. It becomes then, their obligation to control and</w:t>
      </w:r>
    </w:p>
    <w:p>
      <w:r>
        <w:t>make right use of all of the intelligent substance at-</w:t>
      </w:r>
    </w:p>
    <w:p>
      <w:r>
        <w:t>454</w:t>
      </w:r>
    </w:p>
    <w:p>
      <w:r>
        <w:t>Lesson 36</w:t>
      </w:r>
    </w:p>
    <w:p>
      <w:r>
        <w:t>tracted to them.</w:t>
      </w:r>
    </w:p>
    <w:p>
      <w:r>
        <w:t>Transmutation is accomplished when that divine note of</w:t>
      </w:r>
    </w:p>
    <w:p>
      <w:r>
        <w:t>harmony inherent within love is applied to the lower</w:t>
      </w:r>
    </w:p>
    <w:p>
      <w:r>
        <w:t>frequencies of the form. That note strikes the true note</w:t>
      </w:r>
    </w:p>
    <w:p>
      <w:r>
        <w:t>of the form, calling forth from its many parts an har-</w:t>
      </w:r>
    </w:p>
    <w:p>
      <w:r>
        <w:t>monic response. Thus, the form is tuned, so to speak, its</w:t>
      </w:r>
    </w:p>
    <w:p>
      <w:r>
        <w:t>many parts one to another, and its total to the Divine</w:t>
      </w:r>
    </w:p>
    <w:p>
      <w:r>
        <w:t>Purpose for which it was created.</w:t>
      </w:r>
    </w:p>
    <w:p>
      <w:r>
        <w:t>The foregoing presupposes a technique that can be ap-</w:t>
      </w:r>
    </w:p>
    <w:p>
      <w:r>
        <w:t>plied only by the initiate, or the applicant to initiation,</w:t>
      </w:r>
    </w:p>
    <w:p>
      <w:r>
        <w:t>after a certain degree of attainment is reached, and this</w:t>
      </w:r>
    </w:p>
    <w:p>
      <w:r>
        <w:t>was once the law. Now, however (as the evolutionary</w:t>
      </w:r>
    </w:p>
    <w:p>
      <w:r>
        <w:t>process is speeded up and as humanity as a whole en-</w:t>
      </w:r>
    </w:p>
    <w:p>
      <w:r>
        <w:t>ters a new realm of approach and response), such tech-</w:t>
      </w:r>
    </w:p>
    <w:p>
      <w:r>
        <w:t>niques can be stepped down for use by anyone whose</w:t>
      </w:r>
    </w:p>
    <w:p>
      <w:r>
        <w:t>right motivation attracts the new presentation of the</w:t>
      </w:r>
    </w:p>
    <w:p>
      <w:r>
        <w:t>Wisdom into his or her awareness. Thus, those who read</w:t>
      </w:r>
    </w:p>
    <w:p>
      <w:r>
        <w:t>and apply this series of instruction, regardless of the</w:t>
      </w:r>
    </w:p>
    <w:p>
      <w:r>
        <w:t>degree of previous development, may successfully use</w:t>
      </w:r>
    </w:p>
    <w:p>
      <w:r>
        <w:t>techniques that were once reserved for the more ad-</w:t>
      </w:r>
    </w:p>
    <w:p>
      <w:r>
        <w:t>vanced applicants to initiati on. Such is evolution and</w:t>
      </w:r>
    </w:p>
    <w:p>
      <w:r>
        <w:t>the present evolutionary moment of opportunity within</w:t>
      </w:r>
    </w:p>
    <w:p>
      <w:r>
        <w:t>which humanity lives today.</w:t>
      </w:r>
    </w:p>
    <w:p>
      <w:r>
        <w:t>The whole process of initiation, or conscious soul growth</w:t>
      </w:r>
    </w:p>
    <w:p>
      <w:r>
        <w:t>and development, is undergoing a vast change as hu-</w:t>
      </w:r>
    </w:p>
    <w:p>
      <w:r>
        <w:t>manity brings the Divine Plan of the Soul into a rela-</w:t>
      </w:r>
    </w:p>
    <w:p>
      <w:r>
        <w:t>tionship with its many states of consciousness. During</w:t>
      </w:r>
    </w:p>
    <w:p>
      <w:r>
        <w:t>the height of the age into which we have now entered</w:t>
      </w:r>
    </w:p>
    <w:p>
      <w:r>
        <w:t>the advanced applicant will ap proach the door of initia-</w:t>
      </w:r>
    </w:p>
    <w:p>
      <w:r>
        <w:t>tion from a much more sure foundation of Spiritual</w:t>
      </w:r>
    </w:p>
    <w:p>
      <w:r>
        <w:t>experience, and with a vaster field of Spiritual knowl-</w:t>
      </w:r>
    </w:p>
    <w:p>
      <w:r>
        <w:t>edge than ever before. These will take with them an</w:t>
      </w:r>
    </w:p>
    <w:p>
      <w:r>
        <w:t>already expanded consciousness so that new and more</w:t>
      </w:r>
    </w:p>
    <w:p>
      <w:r>
        <w:t>far-reaching realms of wisdom can be tapped than were</w:t>
      </w:r>
    </w:p>
    <w:p>
      <w:r>
        <w:t>even touched by yesterdays applicants.</w:t>
      </w:r>
    </w:p>
    <w:p>
      <w:r>
        <w:t>455</w:t>
      </w:r>
    </w:p>
    <w:p>
      <w:r>
        <w:t>Creative Thinking</w:t>
      </w:r>
    </w:p>
    <w:p>
      <w:r>
        <w:t>Today all students are urged to submit themselves to</w:t>
      </w:r>
    </w:p>
    <w:p>
      <w:r>
        <w:t>the new technique, i.e., to expand their awareness as far</w:t>
      </w:r>
    </w:p>
    <w:p>
      <w:r>
        <w:t>into the areas of Soul consciousness as are made avail-</w:t>
      </w:r>
    </w:p>
    <w:p>
      <w:r>
        <w:t>able to them, and to embody that expansion via action</w:t>
      </w:r>
    </w:p>
    <w:p>
      <w:r>
        <w:t>in the three worlds so that a whole new era and arena of</w:t>
      </w:r>
    </w:p>
    <w:p>
      <w:r>
        <w:t>Spiritual growth and development is worked out into</w:t>
      </w:r>
    </w:p>
    <w:p>
      <w:r>
        <w:t>appearance within the life and affairs of humanity. This</w:t>
      </w:r>
    </w:p>
    <w:p>
      <w:r>
        <w:t>in itself is a major service to the One Life, for it aids,</w:t>
      </w:r>
    </w:p>
    <w:p>
      <w:r>
        <w:t>more drastically than any student can realize today, the</w:t>
      </w:r>
    </w:p>
    <w:p>
      <w:r>
        <w:t>evolution of that Life in its many Kingdoms and de-</w:t>
      </w:r>
    </w:p>
    <w:p>
      <w:r>
        <w:t>partments.</w:t>
      </w:r>
    </w:p>
    <w:p>
      <w:r>
        <w:t>The transmutation technique is stepped down for the</w:t>
      </w:r>
    </w:p>
    <w:p>
      <w:r>
        <w:t>aspirant in such a way as to provide a method by which</w:t>
      </w:r>
    </w:p>
    <w:p>
      <w:r>
        <w:t>the process can be applied throughout the path, thus</w:t>
      </w:r>
    </w:p>
    <w:p>
      <w:r>
        <w:t>lessening that final burden and effort when at last the</w:t>
      </w:r>
    </w:p>
    <w:p>
      <w:r>
        <w:t>applicant is faced with the dweller. In occult terminol-</w:t>
      </w:r>
    </w:p>
    <w:p>
      <w:r>
        <w:t>ogy, the dweller constitutes that integrated ego-identity</w:t>
      </w:r>
    </w:p>
    <w:p>
      <w:r>
        <w:t>which stands between the applicant to initiation and the</w:t>
      </w:r>
    </w:p>
    <w:p>
      <w:r>
        <w:t>door of initiation. It is sometimes referred to as the not-</w:t>
      </w:r>
    </w:p>
    <w:p>
      <w:r>
        <w:t>self, or the anti-Christ. It stands as that part of the</w:t>
      </w:r>
    </w:p>
    <w:p>
      <w:r>
        <w:t>separated self that must be sacrificed when the final</w:t>
      </w:r>
    </w:p>
    <w:p>
      <w:r>
        <w:t>step of liberation from form is tak en.</w:t>
      </w:r>
    </w:p>
    <w:p>
      <w:r>
        <w:t>Thus, we see that through the application of the new</w:t>
      </w:r>
    </w:p>
    <w:p>
      <w:r>
        <w:t>technique the student may gradually drain away much</w:t>
      </w:r>
    </w:p>
    <w:p>
      <w:r>
        <w:t>of the strength of the dweller so that the final moment</w:t>
      </w:r>
    </w:p>
    <w:p>
      <w:r>
        <w:t>not only holds less threat for the applicant, but comes to</w:t>
      </w:r>
    </w:p>
    <w:p>
      <w:r>
        <w:t>the applicant much sooner in cyclic time.</w:t>
      </w:r>
    </w:p>
    <w:p>
      <w:r>
        <w:t>Inherent within the full tone of the energy of Love is</w:t>
      </w:r>
    </w:p>
    <w:p>
      <w:r>
        <w:t>that particular tone which sounds the harmonies of the</w:t>
      </w:r>
    </w:p>
    <w:p>
      <w:r>
        <w:t>manifest cosmos according to its Divine Purpose. Thus,</w:t>
      </w:r>
    </w:p>
    <w:p>
      <w:r>
        <w:t>harmony is an integral part of Love.</w:t>
      </w:r>
    </w:p>
    <w:p>
      <w:r>
        <w:t>The initiate in their transmutation technique must be</w:t>
      </w:r>
    </w:p>
    <w:p>
      <w:r>
        <w:t>able to extract that particular tone from the energy of</w:t>
      </w:r>
    </w:p>
    <w:p>
      <w:r>
        <w:t>Love, and in one dynamic movement apply it to that</w:t>
      </w:r>
    </w:p>
    <w:p>
      <w:r>
        <w:t>which demands transmutation.</w:t>
      </w:r>
    </w:p>
    <w:p>
      <w:r>
        <w:t>456</w:t>
      </w:r>
    </w:p>
    <w:p>
      <w:r>
        <w:t>Lesson 36</w:t>
      </w:r>
    </w:p>
    <w:p>
      <w:r>
        <w:t>Students, however, are not ready to perform this kind of</w:t>
      </w:r>
    </w:p>
    <w:p>
      <w:r>
        <w:t>action. Theirs is a slower, more methodical way, which</w:t>
      </w:r>
    </w:p>
    <w:p>
      <w:r>
        <w:t>gradually transmutes their lower nature into a more</w:t>
      </w:r>
    </w:p>
    <w:p>
      <w:r>
        <w:t>perfect expression of Divine Love.</w:t>
      </w:r>
    </w:p>
    <w:p>
      <w:r>
        <w:t>They have first to grasp with clarity what they are try-</w:t>
      </w:r>
    </w:p>
    <w:p>
      <w:r>
        <w:t>ing to do, and even this does not come suddenly. Stu-</w:t>
      </w:r>
    </w:p>
    <w:p>
      <w:r>
        <w:t>dent little by little gain some insight into their own</w:t>
      </w:r>
    </w:p>
    <w:p>
      <w:r>
        <w:t>nature until after months or years, whichever the case</w:t>
      </w:r>
    </w:p>
    <w:p>
      <w:r>
        <w:t>may be, they think  they understand themselves. They</w:t>
      </w:r>
    </w:p>
    <w:p>
      <w:r>
        <w:t>have seen into areas of wrong motivation and wrong</w:t>
      </w:r>
    </w:p>
    <w:p>
      <w:r>
        <w:t>response. They have, if they are sincere, work ed with</w:t>
      </w:r>
    </w:p>
    <w:p>
      <w:r>
        <w:t>these trying to effect those changes that seem indicated.</w:t>
      </w:r>
    </w:p>
    <w:p>
      <w:r>
        <w:t>Finally, they reach a point of inner confidence in which</w:t>
      </w:r>
    </w:p>
    <w:p>
      <w:r>
        <w:t>they think they have the form nature well in control.</w:t>
      </w:r>
    </w:p>
    <w:p>
      <w:r>
        <w:t>They are not resentful, jealous, or greedy. They are</w:t>
      </w:r>
    </w:p>
    <w:p>
      <w:r>
        <w:t>loving, give freely of that which they have to give, and</w:t>
      </w:r>
    </w:p>
    <w:p>
      <w:r>
        <w:t>seek to serve the Plan. They have reached a real evolu-</w:t>
      </w:r>
    </w:p>
    <w:p>
      <w:r>
        <w:t>tionary crisis, a tremendous crisis of Spiritual opportu-</w:t>
      </w:r>
    </w:p>
    <w:p>
      <w:r>
        <w:t>nity, for unless they have attained to Mastery (the fifth</w:t>
      </w:r>
    </w:p>
    <w:p>
      <w:r>
        <w:t>initiation) they are now ready to meet and overcome</w:t>
      </w:r>
    </w:p>
    <w:p>
      <w:r>
        <w:t>another aspect or phase of their dweller.</w:t>
      </w:r>
    </w:p>
    <w:p>
      <w:r>
        <w:t>Students have ever reacted in one of two ways to this</w:t>
      </w:r>
    </w:p>
    <w:p>
      <w:r>
        <w:t>cyclic appearance of opportunity. They either refuse to</w:t>
      </w:r>
    </w:p>
    <w:p>
      <w:r>
        <w:t>look any further into the form nature, enjoying for a</w:t>
      </w:r>
    </w:p>
    <w:p>
      <w:r>
        <w:t>time a plateau of achievement, quietly gaining strength</w:t>
      </w:r>
    </w:p>
    <w:p>
      <w:r>
        <w:t>for the next round of growth, or they seize the opportu-</w:t>
      </w:r>
    </w:p>
    <w:p>
      <w:r>
        <w:t>nity the moment it appears, forcing the dweller up out of</w:t>
      </w:r>
    </w:p>
    <w:p>
      <w:r>
        <w:t>its dark hiding places into the Light of the Soul. The</w:t>
      </w:r>
    </w:p>
    <w:p>
      <w:r>
        <w:t>latter students are not content to rest upon the gains</w:t>
      </w:r>
    </w:p>
    <w:p>
      <w:r>
        <w:t>they have already made. They k now the path is long,</w:t>
      </w:r>
    </w:p>
    <w:p>
      <w:r>
        <w:t>and that they have far to go; and they also know that as</w:t>
      </w:r>
    </w:p>
    <w:p>
      <w:r>
        <w:t>they pursue their way they serve those who follow their</w:t>
      </w:r>
    </w:p>
    <w:p>
      <w:r>
        <w:t>light.</w:t>
      </w:r>
    </w:p>
    <w:p>
      <w:r>
        <w:t>This one, then, k nowing that harmony is achieved out of</w:t>
      </w:r>
    </w:p>
    <w:p>
      <w:r>
        <w:t>conflict, seeks to apply this law of transmutation. Their</w:t>
      </w:r>
    </w:p>
    <w:p>
      <w:r>
        <w:t>grasp of Divine Intent at the moment of success attracts</w:t>
      </w:r>
    </w:p>
    <w:p>
      <w:r>
        <w:t>457</w:t>
      </w:r>
    </w:p>
    <w:p>
      <w:r>
        <w:t>Creative Thinking</w:t>
      </w:r>
    </w:p>
    <w:p>
      <w:r>
        <w:t>up from the dark recesses of their lower nature another</w:t>
      </w:r>
    </w:p>
    <w:p>
      <w:r>
        <w:t>side of the dweller, and conflict is again born to light.</w:t>
      </w:r>
    </w:p>
    <w:p>
      <w:r>
        <w:t>They see wherein they are still less than divine, wherein</w:t>
      </w:r>
    </w:p>
    <w:p>
      <w:r>
        <w:t>they may initiate a new round of Spiritual growth and</w:t>
      </w:r>
    </w:p>
    <w:p>
      <w:r>
        <w:t>development, and with the joy of the Soul they apply the</w:t>
      </w:r>
    </w:p>
    <w:p>
      <w:r>
        <w:t>new technique.</w:t>
      </w:r>
    </w:p>
    <w:p>
      <w:r>
        <w:t>The student recognizes the presence  of that particular</w:t>
      </w:r>
    </w:p>
    <w:p>
      <w:r>
        <w:t>note of harmony within the full tone of Love; and as</w:t>
      </w:r>
    </w:p>
    <w:p>
      <w:r>
        <w:t>they radiate the energy of love throughout their vehicles</w:t>
      </w:r>
    </w:p>
    <w:p>
      <w:r>
        <w:t>and environment from a point of focus in the mind, they</w:t>
      </w:r>
    </w:p>
    <w:p>
      <w:r>
        <w:t>realize that the note of harmony carried within it is</w:t>
      </w:r>
    </w:p>
    <w:p>
      <w:r>
        <w:t>reaching all parts of the total, calling forth, as it tunes</w:t>
      </w:r>
    </w:p>
    <w:p>
      <w:r>
        <w:t>those parts to the Plan, the harmony of perfect balance.</w:t>
      </w:r>
    </w:p>
    <w:p>
      <w:r>
        <w:t>They consider this action, both in meditation and in the</w:t>
      </w:r>
    </w:p>
    <w:p>
      <w:r>
        <w:t>daily thought-life, and look for the effects within the</w:t>
      </w:r>
    </w:p>
    <w:p>
      <w:r>
        <w:t>form which denote its response.</w:t>
      </w:r>
    </w:p>
    <w:p>
      <w:r>
        <w:t>458</w:t>
      </w:r>
    </w:p>
    <w:p>
      <w:r>
        <w:t>Lesson 36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459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460</w:t>
      </w:r>
    </w:p>
    <w:p>
      <w:r>
        <w:t>Lesson 36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461</w:t>
      </w:r>
    </w:p>
    <w:p>
      <w:r>
        <w:t>LESSON 37</w:t>
      </w:r>
    </w:p>
    <w:p>
      <w:r>
        <w:t>Concrete Science and Knowledge</w:t>
      </w:r>
    </w:p>
    <w:p>
      <w:r>
        <w:t>The Overshadowing Soul and Students of The Wisdom,</w:t>
      </w:r>
    </w:p>
    <w:p>
      <w:r>
        <w:t>Precipitating Inner Realizations into Outer Appearance,</w:t>
      </w:r>
    </w:p>
    <w:p>
      <w:r>
        <w:t>Resolving Pairs of Opposites into Polar Opposites,</w:t>
      </w:r>
    </w:p>
    <w:p>
      <w:r>
        <w:t>Occult Bridge Building,</w:t>
      </w:r>
    </w:p>
    <w:p>
      <w:r>
        <w:t>The Lower Concrete Mind and the Abstract Mind,</w:t>
      </w:r>
    </w:p>
    <w:p>
      <w:r>
        <w:t>The Consciousness Thread,</w:t>
      </w:r>
    </w:p>
    <w:p>
      <w:r>
        <w:t>Full Self Consciousness,</w:t>
      </w:r>
    </w:p>
    <w:p>
      <w:r>
        <w:t>The Forked Path of Decision,</w:t>
      </w:r>
    </w:p>
    <w:p>
      <w:r>
        <w:t>Thinking Truth Before Acting,</w:t>
      </w:r>
    </w:p>
    <w:p>
      <w:r>
        <w:t>Translating Wisdom into a Technique</w:t>
      </w:r>
    </w:p>
    <w:p>
      <w:r>
        <w:t>LESSON 37</w:t>
      </w:r>
    </w:p>
    <w:p>
      <w:r>
        <w:t>When Divine Love is formulated</w:t>
      </w:r>
    </w:p>
    <w:p>
      <w:r>
        <w:t>into concrete science and knowledge,</w:t>
      </w:r>
    </w:p>
    <w:p>
      <w:r>
        <w:t>a new heaven and a new earth</w:t>
      </w:r>
    </w:p>
    <w:p>
      <w:r>
        <w:t>shall come into being.</w:t>
      </w:r>
    </w:p>
    <w:p>
      <w:r>
        <w:t>The student of The Wisdom lives primarily in two</w:t>
      </w:r>
    </w:p>
    <w:p>
      <w:r>
        <w:t>worlds: the world of ideas, of abstract reality, and the</w:t>
      </w:r>
    </w:p>
    <w:p>
      <w:r>
        <w:t>phenomenal world of appearances. These ones tend to</w:t>
      </w:r>
    </w:p>
    <w:p>
      <w:r>
        <w:t>focus the attention of their mind into the overshadowing</w:t>
      </w:r>
    </w:p>
    <w:p>
      <w:r>
        <w:t>world of ideas where reality consists of many abstrac-</w:t>
      </w:r>
    </w:p>
    <w:p>
      <w:r>
        <w:t>tions that constitute their ideals and are therefore con-</w:t>
      </w:r>
    </w:p>
    <w:p>
      <w:r>
        <w:t>tradictory to the appearance of things contacted by their</w:t>
      </w:r>
    </w:p>
    <w:p>
      <w:r>
        <w:t>physical senses. They are constantly confronted with</w:t>
      </w:r>
    </w:p>
    <w:p>
      <w:r>
        <w:t>duality during a time when they are trying to establish</w:t>
      </w:r>
    </w:p>
    <w:p>
      <w:r>
        <w:t>a one-pointed focus of positive polarization in conscious-</w:t>
      </w:r>
    </w:p>
    <w:p>
      <w:r>
        <w:t>ness. They are forced to receive and to respond to that</w:t>
      </w:r>
    </w:p>
    <w:p>
      <w:r>
        <w:t>which reaches them via their sensory mechanism, yet at</w:t>
      </w:r>
    </w:p>
    <w:p>
      <w:r>
        <w:t>the same time, since they are a lover of truth, they</w:t>
      </w:r>
    </w:p>
    <w:p>
      <w:r>
        <w:t>reach upward with their mind to be impressed by those</w:t>
      </w:r>
    </w:p>
    <w:p>
      <w:r>
        <w:t>ideas which are most pure in their truth value. They</w:t>
      </w:r>
    </w:p>
    <w:p>
      <w:r>
        <w:t>gladly partake of the one and tolerate the other because</w:t>
      </w:r>
    </w:p>
    <w:p>
      <w:r>
        <w:t>they cannot escape it. They are prisoners, caught be-</w:t>
      </w:r>
    </w:p>
    <w:p>
      <w:r>
        <w:t>tween the pairs of opposites until such time as they can</w:t>
      </w:r>
    </w:p>
    <w:p>
      <w:r>
        <w:t>find a way to merge them into that path which leads to</w:t>
      </w:r>
    </w:p>
    <w:p>
      <w:r>
        <w:t>freedom.</w:t>
      </w:r>
    </w:p>
    <w:p>
      <w:r>
        <w:t>This is a most difficult period of growth for it is transi-</w:t>
      </w:r>
    </w:p>
    <w:p>
      <w:r>
        <w:t>tional in nature. The students are trying to shift from</w:t>
      </w:r>
    </w:p>
    <w:p>
      <w:r>
        <w:t>one set of values to another; they are trying to cross</w:t>
      </w:r>
    </w:p>
    <w:p>
      <w:r>
        <w:t>from one way of life that they have k nown for untold</w:t>
      </w:r>
    </w:p>
    <w:p>
      <w:r>
        <w:t>incarnations into another unknown and completely</w:t>
      </w:r>
    </w:p>
    <w:p>
      <w:r>
        <w:t>different way of life. Their bodies and consciousness</w:t>
      </w:r>
    </w:p>
    <w:p>
      <w:r>
        <w:t>465</w:t>
      </w:r>
    </w:p>
    <w:p>
      <w:r>
        <w:t>Creative Thinking</w:t>
      </w:r>
    </w:p>
    <w:p>
      <w:r>
        <w:t>have been conditioned by the former, and constructed to</w:t>
      </w:r>
    </w:p>
    <w:p>
      <w:r>
        <w:t>respond or react in a given way. They live by a set of</w:t>
      </w:r>
    </w:p>
    <w:p>
      <w:r>
        <w:t>laws and values so well-known that response to them</w:t>
      </w:r>
    </w:p>
    <w:p>
      <w:r>
        <w:t>has become automatic. Survival, and even progress in</w:t>
      </w:r>
    </w:p>
    <w:p>
      <w:r>
        <w:t>the material sense, results largely from subconscious</w:t>
      </w:r>
    </w:p>
    <w:p>
      <w:r>
        <w:t>motivation and reaction.</w:t>
      </w:r>
    </w:p>
    <w:p>
      <w:r>
        <w:t>From this point of evolutionary achievement, the Over-</w:t>
      </w:r>
    </w:p>
    <w:p>
      <w:r>
        <w:t>shadowing Soul sounds forth a new note, and the incar-</w:t>
      </w:r>
    </w:p>
    <w:p>
      <w:r>
        <w:t>nate consciousness is impulsed to seek truth. At that</w:t>
      </w:r>
    </w:p>
    <w:p>
      <w:r>
        <w:t>moment, a transitional period of growth is initiated.</w:t>
      </w:r>
    </w:p>
    <w:p>
      <w:r>
        <w:t>Human beings become students of The Wisdom and</w:t>
      </w:r>
    </w:p>
    <w:p>
      <w:r>
        <w:t>enter into the necessity to build a bridge in their aware-</w:t>
      </w:r>
    </w:p>
    <w:p>
      <w:r>
        <w:t>ness from the world of the persona to the world of the</w:t>
      </w:r>
    </w:p>
    <w:p>
      <w:r>
        <w:t>Soul. Every step that they ta ke away from that which is</w:t>
      </w:r>
    </w:p>
    <w:p>
      <w:r>
        <w:t>known must be taken directly into the unknown. They</w:t>
      </w:r>
    </w:p>
    <w:p>
      <w:r>
        <w:t>literally cross a void, a gap within their own being be-</w:t>
      </w:r>
    </w:p>
    <w:p>
      <w:r>
        <w:t>tween the incarnate focus of personality consciousness</w:t>
      </w:r>
    </w:p>
    <w:p>
      <w:r>
        <w:t>and the Overshadowing focus of Soul consciousness.</w:t>
      </w:r>
    </w:p>
    <w:p>
      <w:r>
        <w:t>The void is spanned or bridged in the awareness of</w:t>
      </w:r>
    </w:p>
    <w:p>
      <w:r>
        <w:t>these students via those experiences of truth in con-</w:t>
      </w:r>
    </w:p>
    <w:p>
      <w:r>
        <w:t>sciousness that they can manifest as experience in the</w:t>
      </w:r>
    </w:p>
    <w:p>
      <w:r>
        <w:t>material world of the physical senses. In other words, if</w:t>
      </w:r>
    </w:p>
    <w:p>
      <w:r>
        <w:t>they realize in their meditation the true meaning of</w:t>
      </w:r>
    </w:p>
    <w:p>
      <w:r>
        <w:t>Love, they must precipitate that meaning into physical</w:t>
      </w:r>
    </w:p>
    <w:p>
      <w:r>
        <w:t>appearance, and experience it in their own life and af-</w:t>
      </w:r>
    </w:p>
    <w:p>
      <w:r>
        <w:t>fairs, both giving and receiving of such love in their</w:t>
      </w:r>
    </w:p>
    <w:p>
      <w:r>
        <w:t>relationship with others.</w:t>
      </w:r>
    </w:p>
    <w:p>
      <w:r>
        <w:t>Here is a concept that many students avoid. If they are</w:t>
      </w:r>
    </w:p>
    <w:p>
      <w:r>
        <w:t>ill-treated, it is much easier to accept such experience as</w:t>
      </w:r>
    </w:p>
    <w:p>
      <w:r>
        <w:t>karmic, which it no doubt is, rather than to try to</w:t>
      </w:r>
    </w:p>
    <w:p>
      <w:r>
        <w:t>change the relationship into a closer reflection of truth.</w:t>
      </w:r>
    </w:p>
    <w:p>
      <w:r>
        <w:t>Students who give an ever-higher quality of love in their</w:t>
      </w:r>
    </w:p>
    <w:p>
      <w:r>
        <w:t>relationships will eventually find themselves r ecipients</w:t>
      </w:r>
    </w:p>
    <w:p>
      <w:r>
        <w:t>of that same quality from others. This is the law.</w:t>
      </w:r>
    </w:p>
    <w:p>
      <w:r>
        <w:t>Whatever concept or idea students can reach through</w:t>
      </w:r>
    </w:p>
    <w:p>
      <w:r>
        <w:t>466</w:t>
      </w:r>
    </w:p>
    <w:p>
      <w:r>
        <w:t>Lesson 37</w:t>
      </w:r>
    </w:p>
    <w:p>
      <w:r>
        <w:t>meditation as a result of a vertical alignment with their</w:t>
      </w:r>
    </w:p>
    <w:p>
      <w:r>
        <w:t>higher self must be made to manifest in physical sub-</w:t>
      </w:r>
    </w:p>
    <w:p>
      <w:r>
        <w:t>stance, thus closing that gap between the known and</w:t>
      </w:r>
    </w:p>
    <w:p>
      <w:r>
        <w:t>the unknown, or between persona and Soul. The reality</w:t>
      </w:r>
    </w:p>
    <w:p>
      <w:r>
        <w:t>must become actuality.</w:t>
      </w:r>
    </w:p>
    <w:p>
      <w:r>
        <w:t>How many students there are who fail to mak e this</w:t>
      </w:r>
    </w:p>
    <w:p>
      <w:r>
        <w:t>realization; who read, discuss, and meditate upon the</w:t>
      </w:r>
    </w:p>
    <w:p>
      <w:r>
        <w:t>Wisdom of the Soul, and yet who fail to precipitate that</w:t>
      </w:r>
    </w:p>
    <w:p>
      <w:r>
        <w:t>Wisdom into their daily physical experiences. To speak</w:t>
      </w:r>
    </w:p>
    <w:p>
      <w:r>
        <w:t>a truth, or to read volumes of words written upon the</w:t>
      </w:r>
    </w:p>
    <w:p>
      <w:r>
        <w:t>subject, or even to meditate does not constitute the</w:t>
      </w:r>
    </w:p>
    <w:p>
      <w:r>
        <w:t>transition from effect to cause, or in other words from</w:t>
      </w:r>
    </w:p>
    <w:p>
      <w:r>
        <w:t>persona to Soul.</w:t>
      </w:r>
    </w:p>
    <w:p>
      <w:r>
        <w:t>The pairs of opposites must be resolved into polar oppo-</w:t>
      </w:r>
    </w:p>
    <w:p>
      <w:r>
        <w:t>sites, and thus made to reflect the Plan. The contradic-</w:t>
      </w:r>
    </w:p>
    <w:p>
      <w:r>
        <w:t>tion between idea and appearance has to be eliminated</w:t>
      </w:r>
    </w:p>
    <w:p>
      <w:r>
        <w:t>so that both cause and effect, in the higher sense, are one.</w:t>
      </w:r>
    </w:p>
    <w:p>
      <w:r>
        <w:t>Student who grasp this realization, and set out to initi-</w:t>
      </w:r>
    </w:p>
    <w:p>
      <w:r>
        <w:t>ate the growth indicated are beset with many difficul-</w:t>
      </w:r>
    </w:p>
    <w:p>
      <w:r>
        <w:t>ties until they find those k eys that unlock  the door of</w:t>
      </w:r>
    </w:p>
    <w:p>
      <w:r>
        <w:t>initiation for them. These are the seven laws that we</w:t>
      </w:r>
    </w:p>
    <w:p>
      <w:r>
        <w:t>are considering in this series of instruction, and par-</w:t>
      </w:r>
    </w:p>
    <w:p>
      <w:r>
        <w:t>ticularly does this fifth law apply to the actual proc-</w:t>
      </w:r>
    </w:p>
    <w:p>
      <w:r>
        <w:t>ess of occult bridge building that they are under-</w:t>
      </w:r>
    </w:p>
    <w:p>
      <w:r>
        <w:t>taking.</w:t>
      </w:r>
    </w:p>
    <w:p>
      <w:r>
        <w:t>At this point, they are concerned with dualities as never</w:t>
      </w:r>
    </w:p>
    <w:p>
      <w:r>
        <w:t>before in their experience. They look upward and view</w:t>
      </w:r>
    </w:p>
    <w:p>
      <w:r>
        <w:t>the world of reality. They are inspired by it, and thrill to</w:t>
      </w:r>
    </w:p>
    <w:p>
      <w:r>
        <w:t>new heights of ecstasy. Then, as the pendulum swings,</w:t>
      </w:r>
    </w:p>
    <w:p>
      <w:r>
        <w:t>they must cast their attention back into the world of</w:t>
      </w:r>
    </w:p>
    <w:p>
      <w:r>
        <w:t>actuality of which their own bodies and their brain con-</w:t>
      </w:r>
    </w:p>
    <w:p>
      <w:r>
        <w:t>sciousness are a vital part. They see the oppos ite of Love</w:t>
      </w:r>
    </w:p>
    <w:p>
      <w:r>
        <w:t>manifesting not only in the outer world, but within their</w:t>
      </w:r>
    </w:p>
    <w:p>
      <w:r>
        <w:t>very self, and to their dismay the gap widens. What is</w:t>
      </w:r>
    </w:p>
    <w:p>
      <w:r>
        <w:t>truth? Where is that Love they knew in the very core of</w:t>
      </w:r>
    </w:p>
    <w:p>
      <w:r>
        <w:t>467</w:t>
      </w:r>
    </w:p>
    <w:p>
      <w:r>
        <w:t>Creative Thinking</w:t>
      </w:r>
    </w:p>
    <w:p>
      <w:r>
        <w:t>their being? What does as above so below really mean</w:t>
      </w:r>
    </w:p>
    <w:p>
      <w:r>
        <w:t>in relation to him? In relation to humanity? It cant</w:t>
      </w:r>
    </w:p>
    <w:p>
      <w:r>
        <w:t>mean what it seems to mean because the world below is</w:t>
      </w:r>
    </w:p>
    <w:p>
      <w:r>
        <w:t>not as it is above! They can see only the pairs of oppo-</w:t>
      </w:r>
    </w:p>
    <w:p>
      <w:r>
        <w:t>sites and the resulting conflict between them.</w:t>
      </w:r>
    </w:p>
    <w:p>
      <w:r>
        <w:t>For instance, the persons who are lovers of truth in</w:t>
      </w:r>
    </w:p>
    <w:p>
      <w:r>
        <w:t>their aspirational nature may be liars in the world of</w:t>
      </w:r>
    </w:p>
    <w:p>
      <w:r>
        <w:t>humanity. Do they deliberately alter the truth in their</w:t>
      </w:r>
    </w:p>
    <w:p>
      <w:r>
        <w:t>business dealings with others?</w:t>
      </w:r>
    </w:p>
    <w:p>
      <w:r>
        <w:t>Such ones, upon discovery of this contradiction within</w:t>
      </w:r>
    </w:p>
    <w:p>
      <w:r>
        <w:t>themselves, will often retreat from life in the material</w:t>
      </w:r>
    </w:p>
    <w:p>
      <w:r>
        <w:t>sense. They finally withdraw, disillusioned and bitter,</w:t>
      </w:r>
    </w:p>
    <w:p>
      <w:r>
        <w:t>from the world of affairs to live a lonely life of medita-</w:t>
      </w:r>
    </w:p>
    <w:p>
      <w:r>
        <w:t>tion, entering into the life and affairs of humanity no</w:t>
      </w:r>
    </w:p>
    <w:p>
      <w:r>
        <w:t>more than is absolutely necessary to their physical sur-</w:t>
      </w:r>
    </w:p>
    <w:p>
      <w:r>
        <w:t>vival. Little do they realize that this is not the path of</w:t>
      </w:r>
    </w:p>
    <w:p>
      <w:r>
        <w:t>liberation. Withdrawal will not bring freedom. It only</w:t>
      </w:r>
    </w:p>
    <w:p>
      <w:r>
        <w:t>binds them closer to that which they abhor, and back</w:t>
      </w:r>
    </w:p>
    <w:p>
      <w:r>
        <w:t>they come, incarnation after incarnation, into the condi-</w:t>
      </w:r>
    </w:p>
    <w:p>
      <w:r>
        <w:t>tions they refuse to consci ously enter and correct. It</w:t>
      </w:r>
    </w:p>
    <w:p>
      <w:r>
        <w:t>remains for them to make the transition  to create</w:t>
      </w:r>
    </w:p>
    <w:p>
      <w:r>
        <w:t>below  as above.</w:t>
      </w:r>
    </w:p>
    <w:p>
      <w:r>
        <w:t>There are still others, who, though realizing these con-</w:t>
      </w:r>
    </w:p>
    <w:p>
      <w:r>
        <w:t>tradictions, will persist in contributing to them. Busi-</w:t>
      </w:r>
    </w:p>
    <w:p>
      <w:r>
        <w:t>ness is business, they excuse themselves, and deliber-</w:t>
      </w:r>
    </w:p>
    <w:p>
      <w:r>
        <w:t>ately blinding their spiritual vision, they aspire in one</w:t>
      </w:r>
    </w:p>
    <w:p>
      <w:r>
        <w:t>part of their being to a higher way of life, while they live</w:t>
      </w:r>
    </w:p>
    <w:p>
      <w:r>
        <w:t>according to the old way. Thus, again the gap between</w:t>
      </w:r>
    </w:p>
    <w:p>
      <w:r>
        <w:t>that which is Spiritual and that which is material grows</w:t>
      </w:r>
    </w:p>
    <w:p>
      <w:r>
        <w:t>ever greater, and eventually a serious schism in con-</w:t>
      </w:r>
    </w:p>
    <w:p>
      <w:r>
        <w:t>sciousness results, one that requires many incarnations</w:t>
      </w:r>
    </w:p>
    <w:p>
      <w:r>
        <w:t>to correct.</w:t>
      </w:r>
    </w:p>
    <w:p>
      <w:r>
        <w:t>Let all students realize at this point, that here they are</w:t>
      </w:r>
    </w:p>
    <w:p>
      <w:r>
        <w:t>called upon to make one of their first choices between</w:t>
      </w:r>
    </w:p>
    <w:p>
      <w:r>
        <w:t>the right- and the left-hand path. Every Soul, whether</w:t>
      </w:r>
    </w:p>
    <w:p>
      <w:r>
        <w:t>468</w:t>
      </w:r>
    </w:p>
    <w:p>
      <w:r>
        <w:t>Lesson 37</w:t>
      </w:r>
    </w:p>
    <w:p>
      <w:r>
        <w:t>Spiritual or human in identification, is karmically re-</w:t>
      </w:r>
    </w:p>
    <w:p>
      <w:r>
        <w:t>sponsible for the manifestation in physical substance of</w:t>
      </w:r>
    </w:p>
    <w:p>
      <w:r>
        <w:t>that truth which they are enabled to grasp and under-</w:t>
      </w:r>
    </w:p>
    <w:p>
      <w:r>
        <w:t>stand. Their degree of responsibility to the Plan of Love</w:t>
      </w:r>
    </w:p>
    <w:p>
      <w:r>
        <w:t>and Light for Humanity is based upon the depth,</w:t>
      </w:r>
    </w:p>
    <w:p>
      <w:r>
        <w:t>breadth, and clarity of their vision. This is service</w:t>
      </w:r>
    </w:p>
    <w:p>
      <w:r>
        <w:t>karma.</w:t>
      </w:r>
    </w:p>
    <w:p>
      <w:r>
        <w:t>In this lesson, we have referred to that process known</w:t>
      </w:r>
    </w:p>
    <w:p>
      <w:r>
        <w:t>as occult bridge building. It is important now to un-</w:t>
      </w:r>
    </w:p>
    <w:p>
      <w:r>
        <w:t>derstand the process as a technique, and the reason for</w:t>
      </w:r>
    </w:p>
    <w:p>
      <w:r>
        <w:t>it. Just as the Soul on its own level must cross a void in</w:t>
      </w:r>
    </w:p>
    <w:p>
      <w:r>
        <w:t>awareness in order to reach out and become one with</w:t>
      </w:r>
    </w:p>
    <w:p>
      <w:r>
        <w:t>The Christ, so must the incarnate consciousness (per-</w:t>
      </w:r>
    </w:p>
    <w:p>
      <w:r>
        <w:t>sona-identified) cross a void in awareness in order to</w:t>
      </w:r>
    </w:p>
    <w:p>
      <w:r>
        <w:t>attain to Soul consciousness.</w:t>
      </w:r>
    </w:p>
    <w:p>
      <w:r>
        <w:t>Please note the term void in awareness for this is ex-</w:t>
      </w:r>
    </w:p>
    <w:p>
      <w:r>
        <w:t>actly what it is. On mental levels between the two states</w:t>
      </w:r>
    </w:p>
    <w:p>
      <w:r>
        <w:t>of consciousness, the overshadowing Soul and the incar-</w:t>
      </w:r>
    </w:p>
    <w:p>
      <w:r>
        <w:t>nated soul, there exists that space which is devoid of</w:t>
      </w:r>
    </w:p>
    <w:p>
      <w:r>
        <w:t>light, and which must be bridged in awareness by the</w:t>
      </w:r>
    </w:p>
    <w:p>
      <w:r>
        <w:t>marriage of these polar opposites.</w:t>
      </w:r>
    </w:p>
    <w:p>
      <w:r>
        <w:t>At the height of its development, the persona-identified</w:t>
      </w:r>
    </w:p>
    <w:p>
      <w:r>
        <w:t>incarnating consciousness is polarized in what is called</w:t>
      </w:r>
    </w:p>
    <w:p>
      <w:r>
        <w:t>the lower concrete mind. This is that area of the mental</w:t>
      </w:r>
    </w:p>
    <w:p>
      <w:r>
        <w:t>body where ideas take on concrete forms as thoughts,</w:t>
      </w:r>
    </w:p>
    <w:p>
      <w:r>
        <w:t>and are assembled into planned activities by the per-</w:t>
      </w:r>
    </w:p>
    <w:p>
      <w:r>
        <w:t>sona. It is with this frequency of mental matter that the</w:t>
      </w:r>
    </w:p>
    <w:p>
      <w:r>
        <w:t>individual in the brain functions at the height of that</w:t>
      </w:r>
    </w:p>
    <w:p>
      <w:r>
        <w:t>individuals evolutionary development as a human being.</w:t>
      </w:r>
    </w:p>
    <w:p>
      <w:r>
        <w:t>Seven octaves above this frequency, at the center of</w:t>
      </w:r>
    </w:p>
    <w:p>
      <w:r>
        <w:t>what is defined as the abstract mind, the Spiritual Soul</w:t>
      </w:r>
    </w:p>
    <w:p>
      <w:r>
        <w:t>overshadows the incarnating consciousness.</w:t>
      </w:r>
    </w:p>
    <w:p>
      <w:r>
        <w:t>It might be noted here, in or der to carry out the higher</w:t>
      </w:r>
    </w:p>
    <w:p>
      <w:r>
        <w:t>correspondence, that the Monadic or Christ conscious-</w:t>
      </w:r>
    </w:p>
    <w:p>
      <w:r>
        <w:t>469</w:t>
      </w:r>
    </w:p>
    <w:p>
      <w:r>
        <w:t>Creative Thinking</w:t>
      </w:r>
    </w:p>
    <w:p>
      <w:r>
        <w:t>ness finds its overshadowing center seven octaves above</w:t>
      </w:r>
    </w:p>
    <w:p>
      <w:r>
        <w:t>the Soul center in the heart of what is called the Divine</w:t>
      </w:r>
    </w:p>
    <w:p>
      <w:r>
        <w:t>Mind.</w:t>
      </w:r>
    </w:p>
    <w:p>
      <w:r>
        <w:t>The Overshadowing Soul is connected to its extension in</w:t>
      </w:r>
    </w:p>
    <w:p>
      <w:r>
        <w:t>the bodies (the focused persona) via a consciousness</w:t>
      </w:r>
    </w:p>
    <w:p>
      <w:r>
        <w:t>thread in which there is no awareness until continuity</w:t>
      </w:r>
    </w:p>
    <w:p>
      <w:r>
        <w:t>is established. In other words, the consciousness thread</w:t>
      </w:r>
    </w:p>
    <w:p>
      <w:r>
        <w:t>is there in an occult sense, yet awareness is latent </w:t>
      </w:r>
    </w:p>
    <w:p>
      <w:r>
        <w:t>inactive between the Soul and the persona. The abstract</w:t>
      </w:r>
    </w:p>
    <w:p>
      <w:r>
        <w:t>mind through which the thread passes is a dark void</w:t>
      </w:r>
    </w:p>
    <w:p>
      <w:r>
        <w:t>since it requires the Light of conscious awareness to</w:t>
      </w:r>
    </w:p>
    <w:p>
      <w:r>
        <w:t>activate any frequency of mental substance.</w:t>
      </w:r>
    </w:p>
    <w:p>
      <w:r>
        <w:t>Over a period of many incarnations, the focused persona</w:t>
      </w:r>
    </w:p>
    <w:p>
      <w:r>
        <w:t>is positive to the Overshadowing Soul, drawing from it</w:t>
      </w:r>
    </w:p>
    <w:p>
      <w:r>
        <w:t>only those energies necessary to its life experience, and</w:t>
      </w:r>
    </w:p>
    <w:p>
      <w:r>
        <w:t>since it has no interest in the reservoir of Wisdom held</w:t>
      </w:r>
    </w:p>
    <w:p>
      <w:r>
        <w:t>by the Soul, it neither seeks nor receives that Wisdom.</w:t>
      </w:r>
    </w:p>
    <w:p>
      <w:r>
        <w:t>Finally, an incarnation is reached in which the persona</w:t>
      </w:r>
    </w:p>
    <w:p>
      <w:r>
        <w:t>has evolved to the critical stage of full self-</w:t>
      </w:r>
    </w:p>
    <w:p>
      <w:r>
        <w:t>consciousness. At this point, the Overshadowing Soul</w:t>
      </w:r>
    </w:p>
    <w:p>
      <w:r>
        <w:t>sounds forth a new note. It be comes positive to the per-</w:t>
      </w:r>
    </w:p>
    <w:p>
      <w:r>
        <w:t>sona, taking up an active interest in the life and affairs</w:t>
      </w:r>
    </w:p>
    <w:p>
      <w:r>
        <w:t>of its extension.</w:t>
      </w:r>
    </w:p>
    <w:p>
      <w:r>
        <w:t>The persona responds to the new note, lifts its attention</w:t>
      </w:r>
    </w:p>
    <w:p>
      <w:r>
        <w:t>from the lower to the higher, and begins to seek  out the</w:t>
      </w:r>
    </w:p>
    <w:p>
      <w:r>
        <w:t>answer to the riddle of its identity. Who is it? And why</w:t>
      </w:r>
    </w:p>
    <w:p>
      <w:r>
        <w:t>is it? What was its beginning? And what will be its end?</w:t>
      </w:r>
    </w:p>
    <w:p>
      <w:r>
        <w:t>Via the tiny consciousness thread in which there is not</w:t>
      </w:r>
    </w:p>
    <w:p>
      <w:r>
        <w:t>as yet any awareness, the vibration of the Soul has</w:t>
      </w:r>
    </w:p>
    <w:p>
      <w:r>
        <w:t>reached its persona, and the persona has responded.</w:t>
      </w:r>
    </w:p>
    <w:p>
      <w:r>
        <w:t>The void of the abstract mind has to be crossed. The</w:t>
      </w:r>
    </w:p>
    <w:p>
      <w:r>
        <w:t>occult journey along the path of initiation has finally</w:t>
      </w:r>
    </w:p>
    <w:p>
      <w:r>
        <w:t>had its beginnings, and a Divine courtship ensues.</w:t>
      </w:r>
    </w:p>
    <w:p>
      <w:r>
        <w:t>The Overshadowing Soul woos it polar opposite, the</w:t>
      </w:r>
    </w:p>
    <w:p>
      <w:r>
        <w:t>470</w:t>
      </w:r>
    </w:p>
    <w:p>
      <w:r>
        <w:t>Lesson 37</w:t>
      </w:r>
    </w:p>
    <w:p>
      <w:r>
        <w:t>focused persona, with its Love and its Wisdom, and the</w:t>
      </w:r>
    </w:p>
    <w:p>
      <w:r>
        <w:t>persona responds to the call via its intelligence. The</w:t>
      </w:r>
    </w:p>
    <w:p>
      <w:r>
        <w:t>consciousness thread now comes into use, for by it the</w:t>
      </w:r>
    </w:p>
    <w:p>
      <w:r>
        <w:t>polar opposites can become attuned to one another and</w:t>
      </w:r>
    </w:p>
    <w:p>
      <w:r>
        <w:t>finally at-oned.</w:t>
      </w:r>
    </w:p>
    <w:p>
      <w:r>
        <w:t>The persona seek s, first in meditation. The Soul gives of</w:t>
      </w:r>
    </w:p>
    <w:p>
      <w:r>
        <w:t>its Wisdom-ideas, concepts of truth, the divine solutions</w:t>
      </w:r>
    </w:p>
    <w:p>
      <w:r>
        <w:t>to its problems. All of these are passed down to the wait-</w:t>
      </w:r>
    </w:p>
    <w:p>
      <w:r>
        <w:t>ing persona via the consciousness thread, which begins</w:t>
      </w:r>
    </w:p>
    <w:p>
      <w:r>
        <w:t>to vibrate with Light  The Light of Awareness.</w:t>
      </w:r>
    </w:p>
    <w:p>
      <w:r>
        <w:t>The persona gradually lifts its frequency up into the</w:t>
      </w:r>
    </w:p>
    <w:p>
      <w:r>
        <w:t>first octave of the abstract mind, and in that area of</w:t>
      </w:r>
    </w:p>
    <w:p>
      <w:r>
        <w:t>reality it becomes consciously aware. It does this via</w:t>
      </w:r>
    </w:p>
    <w:p>
      <w:r>
        <w:t>embodiment  via the application in its own life and</w:t>
      </w:r>
    </w:p>
    <w:p>
      <w:r>
        <w:t>affairs of those higher ideals toward which it has as-</w:t>
      </w:r>
    </w:p>
    <w:p>
      <w:r>
        <w:t>pired. The first step along the path of initiation has</w:t>
      </w:r>
    </w:p>
    <w:p>
      <w:r>
        <w:t>been taken. A point of crisis has been achieved at last,</w:t>
      </w:r>
    </w:p>
    <w:p>
      <w:r>
        <w:t>and the persona must make a major choice.</w:t>
      </w:r>
    </w:p>
    <w:p>
      <w:r>
        <w:t>The choice will be concerned with the right  and the</w:t>
      </w:r>
    </w:p>
    <w:p>
      <w:r>
        <w:t>left-hand path, at this stage often defined as the forked</w:t>
      </w:r>
    </w:p>
    <w:p>
      <w:r>
        <w:t>path of decision. There will manifest in the path of the</w:t>
      </w:r>
    </w:p>
    <w:p>
      <w:r>
        <w:t>personality an opportunity to fulfill a long-wanted ambi-</w:t>
      </w:r>
    </w:p>
    <w:p>
      <w:r>
        <w:t>tion or desire, but only at the expense of some principle</w:t>
      </w:r>
    </w:p>
    <w:p>
      <w:r>
        <w:t>or ideal the person has sought and found. A choice must</w:t>
      </w:r>
    </w:p>
    <w:p>
      <w:r>
        <w:t>be made. The first major test of initiation has been pre-</w:t>
      </w:r>
    </w:p>
    <w:p>
      <w:r>
        <w:t>cipitated by both the Overshadowing Soul and the forces</w:t>
      </w:r>
    </w:p>
    <w:p>
      <w:r>
        <w:t>of evolution.</w:t>
      </w:r>
    </w:p>
    <w:p>
      <w:r>
        <w:t>Many are not ready to go on, and they return to the</w:t>
      </w:r>
    </w:p>
    <w:p>
      <w:r>
        <w:t>path of experience for another cycle of incarnations.</w:t>
      </w:r>
    </w:p>
    <w:p>
      <w:r>
        <w:t>Some, a relatively small number in comparison with</w:t>
      </w:r>
    </w:p>
    <w:p>
      <w:r>
        <w:t>those who reach this point, seize the advantage offered</w:t>
      </w:r>
    </w:p>
    <w:p>
      <w:r>
        <w:t>in the crisis of opportunity, and pass through the first</w:t>
      </w:r>
    </w:p>
    <w:p>
      <w:r>
        <w:t>door of initiation where the real testing and training,</w:t>
      </w:r>
    </w:p>
    <w:p>
      <w:r>
        <w:t>the real bridge-building takes place.</w:t>
      </w:r>
    </w:p>
    <w:p>
      <w:r>
        <w:t>471</w:t>
      </w:r>
    </w:p>
    <w:p>
      <w:r>
        <w:t>Creative Thinking</w:t>
      </w:r>
    </w:p>
    <w:p>
      <w:r>
        <w:t>Would that this aspect of the path could be made more</w:t>
      </w:r>
    </w:p>
    <w:p>
      <w:r>
        <w:t>clear, for it consists of the small, seemingly unimportant</w:t>
      </w:r>
    </w:p>
    <w:p>
      <w:r>
        <w:t>choices one must make many times daily: the thoughts</w:t>
      </w:r>
    </w:p>
    <w:p>
      <w:r>
        <w:t>one chooses to think ; the feelings one chooses to radiate;</w:t>
      </w:r>
    </w:p>
    <w:p>
      <w:r>
        <w:t>the words one chooses with which to clothe and express</w:t>
      </w:r>
    </w:p>
    <w:p>
      <w:r>
        <w:t>a thought; and the many actions entered into moment</w:t>
      </w:r>
    </w:p>
    <w:p>
      <w:r>
        <w:t>by moment, hour by hour, day by day. A persons entire</w:t>
      </w:r>
    </w:p>
    <w:p>
      <w:r>
        <w:t>attitude toward living is al tered here. Such peoples</w:t>
      </w:r>
    </w:p>
    <w:p>
      <w:r>
        <w:t>attitudes, and hence their lives themselves undergo a</w:t>
      </w:r>
    </w:p>
    <w:p>
      <w:r>
        <w:t>tremendous change, and all because of their attention to</w:t>
      </w:r>
    </w:p>
    <w:p>
      <w:r>
        <w:t>what appears as the mundane.</w:t>
      </w:r>
    </w:p>
    <w:p>
      <w:r>
        <w:t>All of this is accomplished because the human being has</w:t>
      </w:r>
    </w:p>
    <w:p>
      <w:r>
        <w:t>grasped the idea of translating the Wisdom of the Soul</w:t>
      </w:r>
    </w:p>
    <w:p>
      <w:r>
        <w:t>into that concrete science and knowledge which is appli-</w:t>
      </w:r>
    </w:p>
    <w:p>
      <w:r>
        <w:t>cable to their life and affairs. They begin to merge the</w:t>
      </w:r>
    </w:p>
    <w:p>
      <w:r>
        <w:t>abstract and concrete aspects of their mental body. They</w:t>
      </w:r>
    </w:p>
    <w:p>
      <w:r>
        <w:t>learn to think abstractly in concrete form, thus filling</w:t>
      </w:r>
    </w:p>
    <w:p>
      <w:r>
        <w:t>the dark void separating them from their overshadow-</w:t>
      </w:r>
    </w:p>
    <w:p>
      <w:r>
        <w:t>ing Soul with Light, the Light of understanding, of con-</w:t>
      </w:r>
    </w:p>
    <w:p>
      <w:r>
        <w:t>scious Spiritual awareness.</w:t>
      </w:r>
    </w:p>
    <w:p>
      <w:r>
        <w:t>How does one think abstractl y in concrete form? By</w:t>
      </w:r>
    </w:p>
    <w:p>
      <w:r>
        <w:t>putting Principle into practical application. By relating</w:t>
      </w:r>
    </w:p>
    <w:p>
      <w:r>
        <w:t>Truth to experience, reality to actuality, and by follow-</w:t>
      </w:r>
    </w:p>
    <w:p>
      <w:r>
        <w:t>ing through with the thought precipitated into action.</w:t>
      </w:r>
    </w:p>
    <w:p>
      <w:r>
        <w:t>What is the technique? It is so simple as to be over-</w:t>
      </w:r>
    </w:p>
    <w:p>
      <w:r>
        <w:t>looked. It consists in thinking truth before acting, in</w:t>
      </w:r>
    </w:p>
    <w:p>
      <w:r>
        <w:t>thinking principle before thought itself. It is that pause</w:t>
      </w:r>
    </w:p>
    <w:p>
      <w:r>
        <w:t>in Spiritual awareness that permits the translation of</w:t>
      </w:r>
    </w:p>
    <w:p>
      <w:r>
        <w:t>Wisdom into knowledge, of Truth into technique, to take</w:t>
      </w:r>
    </w:p>
    <w:p>
      <w:r>
        <w:t>place. It is the discipline of the mind to attend to the</w:t>
      </w:r>
    </w:p>
    <w:p>
      <w:r>
        <w:t>Wisdom of the Soul, rather than the impulses and</w:t>
      </w:r>
    </w:p>
    <w:p>
      <w:r>
        <w:t>automatic responses of the form nature.</w:t>
      </w:r>
    </w:p>
    <w:p>
      <w:r>
        <w:t>Throughout these lessons, techniques of application</w:t>
      </w:r>
    </w:p>
    <w:p>
      <w:r>
        <w:t>have been given, but every student will find that these</w:t>
      </w:r>
    </w:p>
    <w:p>
      <w:r>
        <w:t>in themselves alone are not enough. All students are</w:t>
      </w:r>
    </w:p>
    <w:p>
      <w:r>
        <w:t>472</w:t>
      </w:r>
    </w:p>
    <w:p>
      <w:r>
        <w:t>Lesson 37</w:t>
      </w:r>
    </w:p>
    <w:p>
      <w:r>
        <w:t>their own path, their own teacher, and their own enemy.</w:t>
      </w:r>
    </w:p>
    <w:p>
      <w:r>
        <w:t>Even though there is always help available to them, all</w:t>
      </w:r>
    </w:p>
    <w:p>
      <w:r>
        <w:t>must find their own way. All must work out their own</w:t>
      </w:r>
    </w:p>
    <w:p>
      <w:r>
        <w:t>problems and their own salvation. Such is the law.</w:t>
      </w:r>
    </w:p>
    <w:p>
      <w:r>
        <w:t>Therefore, when students are faced with a problem for</w:t>
      </w:r>
    </w:p>
    <w:p>
      <w:r>
        <w:t>which there is no written solution available, let them</w:t>
      </w:r>
    </w:p>
    <w:p>
      <w:r>
        <w:t>seek out via their own vertical alignment that Wisdom</w:t>
      </w:r>
    </w:p>
    <w:p>
      <w:r>
        <w:t>which has relationship to it, and then let them translate</w:t>
      </w:r>
    </w:p>
    <w:p>
      <w:r>
        <w:t>such Wisdom into a technique that they can use as a</w:t>
      </w:r>
    </w:p>
    <w:p>
      <w:r>
        <w:t>means of Spiritual Embodiment.</w:t>
      </w:r>
    </w:p>
    <w:p>
      <w:r>
        <w:t>Example: I once k new a sincere student who found that</w:t>
      </w:r>
    </w:p>
    <w:p>
      <w:r>
        <w:t>pride was one of his major difficulties, amounting al-</w:t>
      </w:r>
    </w:p>
    <w:p>
      <w:r>
        <w:t>most to a life problem. For many years he grappled with</w:t>
      </w:r>
    </w:p>
    <w:p>
      <w:r>
        <w:t>this aspect of his form nature, until finally, having</w:t>
      </w:r>
    </w:p>
    <w:p>
      <w:r>
        <w:t>grasped the concept of Spiritual equality regardless of</w:t>
      </w:r>
    </w:p>
    <w:p>
      <w:r>
        <w:t>outer position, he translated that idea into what was for</w:t>
      </w:r>
    </w:p>
    <w:p>
      <w:r>
        <w:t>him a workable technique.</w:t>
      </w:r>
    </w:p>
    <w:p>
      <w:r>
        <w:t>He secured a job as janitor in a fashionable hotel where</w:t>
      </w:r>
    </w:p>
    <w:p>
      <w:r>
        <w:t>he had formerly lived periodically as a paying guest, and</w:t>
      </w:r>
    </w:p>
    <w:p>
      <w:r>
        <w:t>there amid the drudgery of scrub brushes and aching</w:t>
      </w:r>
    </w:p>
    <w:p>
      <w:r>
        <w:t>muscles he learned humility. After several years of such</w:t>
      </w:r>
    </w:p>
    <w:p>
      <w:r>
        <w:t>application, this student not only understood his concept</w:t>
      </w:r>
    </w:p>
    <w:p>
      <w:r>
        <w:t>of truth in theory, but he also knew it in practice; and so</w:t>
      </w:r>
    </w:p>
    <w:p>
      <w:r>
        <w:t>did everyone who came into contact with him, for he</w:t>
      </w:r>
    </w:p>
    <w:p>
      <w:r>
        <w:t>passed it on to others by the very fact of his presence.</w:t>
      </w:r>
    </w:p>
    <w:p>
      <w:r>
        <w:t>Student must then go beyond the book . Theirs is the</w:t>
      </w:r>
    </w:p>
    <w:p>
      <w:r>
        <w:t>task of teaching themselves, of ordering their own life,</w:t>
      </w:r>
    </w:p>
    <w:p>
      <w:r>
        <w:t>so to speak. Thus do they purify their lower nature and</w:t>
      </w:r>
    </w:p>
    <w:p>
      <w:r>
        <w:t>approach the second door of initiation. Thus do they</w:t>
      </w:r>
    </w:p>
    <w:p>
      <w:r>
        <w:t>cross the dark void, becoming their own Light.</w:t>
      </w:r>
    </w:p>
    <w:p>
      <w:r>
        <w:t>473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474</w:t>
      </w:r>
    </w:p>
    <w:p>
      <w:r>
        <w:t>Lesson 37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475</w:t>
      </w:r>
    </w:p>
    <w:p>
      <w:r>
        <w:t>LESSON 38</w:t>
      </w:r>
    </w:p>
    <w:p>
      <w:r>
        <w:t>Devotion to An Ideal</w:t>
      </w:r>
    </w:p>
    <w:p>
      <w:r>
        <w:t>An Ideal is a Thought-Form</w:t>
      </w:r>
    </w:p>
    <w:p>
      <w:r>
        <w:t>that Carries an Idea of Perfection,</w:t>
      </w:r>
    </w:p>
    <w:p>
      <w:r>
        <w:t>The Evolutionary Crisis of Humanity,</w:t>
      </w:r>
    </w:p>
    <w:p>
      <w:r>
        <w:t>The Opposing Forces of Light and Darkness,</w:t>
      </w:r>
    </w:p>
    <w:p>
      <w:r>
        <w:t>The Crisis of Decision,</w:t>
      </w:r>
    </w:p>
    <w:p>
      <w:r>
        <w:t>The Proper Relationship</w:t>
      </w:r>
    </w:p>
    <w:p>
      <w:r>
        <w:t>of The Soul to the Persona,</w:t>
      </w:r>
    </w:p>
    <w:p>
      <w:r>
        <w:t>The Focused Ideal of Christ</w:t>
      </w:r>
    </w:p>
    <w:p>
      <w:r>
        <w:t>LESSON 38</w:t>
      </w:r>
    </w:p>
    <w:p>
      <w:r>
        <w:t>The Christ Shall Reappear</w:t>
      </w:r>
    </w:p>
    <w:p>
      <w:r>
        <w:t>When Humanity Recognizes</w:t>
      </w:r>
    </w:p>
    <w:p>
      <w:r>
        <w:t>the Christ Principle Indwelling Everyone.</w:t>
      </w:r>
    </w:p>
    <w:p>
      <w:r>
        <w:t>It is the nature of human consciousness to devote itself</w:t>
      </w:r>
    </w:p>
    <w:p>
      <w:r>
        <w:t>to an ideal, and to manifest both individually and collec-</w:t>
      </w:r>
    </w:p>
    <w:p>
      <w:r>
        <w:t>tively the outer picture of that ideal as experience. The</w:t>
      </w:r>
    </w:p>
    <w:p>
      <w:r>
        <w:t>evidence of this can be seen in the general tone, the life,</w:t>
      </w:r>
    </w:p>
    <w:p>
      <w:r>
        <w:t>and the affairs of every individual and group incarnate</w:t>
      </w:r>
    </w:p>
    <w:p>
      <w:r>
        <w:t>upon the planet. The ideal may be so-called good or bad.</w:t>
      </w:r>
    </w:p>
    <w:p>
      <w:r>
        <w:t>It may be beneficial and humanitarian, or it may be</w:t>
      </w:r>
    </w:p>
    <w:p>
      <w:r>
        <w:t>destructive and harmful in its effects upon others, but it</w:t>
      </w:r>
    </w:p>
    <w:p>
      <w:r>
        <w:t>is always present as a causal image to that which makes</w:t>
      </w:r>
    </w:p>
    <w:p>
      <w:r>
        <w:t>appearance. For instance, a thief is devoted to an ideal</w:t>
      </w:r>
    </w:p>
    <w:p>
      <w:r>
        <w:t>as surely as a philanthropist, and in either case the</w:t>
      </w:r>
    </w:p>
    <w:p>
      <w:r>
        <w:t>motivating impulse behind the ideal may or may not</w:t>
      </w:r>
    </w:p>
    <w:p>
      <w:r>
        <w:t>differ so greatly as would appear. Both may be striving</w:t>
      </w:r>
    </w:p>
    <w:p>
      <w:r>
        <w:t>for a place of importance in the world, dedicated to self,</w:t>
      </w:r>
    </w:p>
    <w:p>
      <w:r>
        <w:t>while each uses the only method of attainment each</w:t>
      </w:r>
    </w:p>
    <w:p>
      <w:r>
        <w:t>knows. One devotes efforts to  stealing, the other to giv-</w:t>
      </w:r>
    </w:p>
    <w:p>
      <w:r>
        <w:t>ing, and very often for much the same reason.</w:t>
      </w:r>
    </w:p>
    <w:p>
      <w:r>
        <w:t>A child born into a society of thieves will most likely</w:t>
      </w:r>
    </w:p>
    <w:p>
      <w:r>
        <w:t>strive to be the greatest and most important among</w:t>
      </w:r>
    </w:p>
    <w:p>
      <w:r>
        <w:t>them as this individual matures into adulthood. The</w:t>
      </w:r>
    </w:p>
    <w:p>
      <w:r>
        <w:t>individuals ideal may change if their point of evolution-</w:t>
      </w:r>
    </w:p>
    <w:p>
      <w:r>
        <w:t>ary development is above and beyond those of their</w:t>
      </w:r>
    </w:p>
    <w:p>
      <w:r>
        <w:t>immediate circle of brothers, but the ideal will consti-</w:t>
      </w:r>
    </w:p>
    <w:p>
      <w:r>
        <w:t>tute their idea of perfection. Thus, every human being,</w:t>
      </w:r>
    </w:p>
    <w:p>
      <w:r>
        <w:t>regardless of what they are manifesting, is but express-</w:t>
      </w:r>
    </w:p>
    <w:p>
      <w:r>
        <w:t>ing their natural desire and need to be perfect. They are</w:t>
      </w:r>
    </w:p>
    <w:p>
      <w:r>
        <w:t>endeavoring to evolve beyond that which they are</w:t>
      </w:r>
    </w:p>
    <w:p>
      <w:r>
        <w:t>479</w:t>
      </w:r>
    </w:p>
    <w:p>
      <w:r>
        <w:t>Creative Thinking</w:t>
      </w:r>
    </w:p>
    <w:p>
      <w:r>
        <w:t>presently m anifesting.</w:t>
      </w:r>
    </w:p>
    <w:p>
      <w:r>
        <w:t>An ideal is a thought-form that conveys the idea of per-</w:t>
      </w:r>
    </w:p>
    <w:p>
      <w:r>
        <w:t>fection according to the interpretation of the conscious-</w:t>
      </w:r>
    </w:p>
    <w:p>
      <w:r>
        <w:t>ness involved. Such a thought-form is an all-powerful</w:t>
      </w:r>
    </w:p>
    <w:p>
      <w:r>
        <w:t>influence upon the minds and emotions of those who</w:t>
      </w:r>
    </w:p>
    <w:p>
      <w:r>
        <w:t>embody it. We see manifesting in the world today the</w:t>
      </w:r>
    </w:p>
    <w:p>
      <w:r>
        <w:t>influence of a thought-form of this kind as nations strive</w:t>
      </w:r>
    </w:p>
    <w:p>
      <w:r>
        <w:t>to outdo one another socially, economically and scien-</w:t>
      </w:r>
    </w:p>
    <w:p>
      <w:r>
        <w:t>tifically. Each wants to be first. Each wants to dominate</w:t>
      </w:r>
    </w:p>
    <w:p>
      <w:r>
        <w:t>the actions of the others with its own ideology or way of</w:t>
      </w:r>
    </w:p>
    <w:p>
      <w:r>
        <w:t>life. Each believes, deep within its own national con-</w:t>
      </w:r>
    </w:p>
    <w:p>
      <w:r>
        <w:t>sciousness, that if it can dominate, control and rule the</w:t>
      </w:r>
    </w:p>
    <w:p>
      <w:r>
        <w:t>lives of others, it will arrive at and demonstrate its per-</w:t>
      </w:r>
    </w:p>
    <w:p>
      <w:r>
        <w:t>fection. Each is devoted to an ideal with a fanaticism so</w:t>
      </w:r>
    </w:p>
    <w:p>
      <w:r>
        <w:t>powerful that the world is kept  in constant turmoil during</w:t>
      </w:r>
    </w:p>
    <w:p>
      <w:r>
        <w:t>this major crisis in human evolution.</w:t>
      </w:r>
    </w:p>
    <w:p>
      <w:r>
        <w:t>An evolutionary crisis is a cyclic interlude between the</w:t>
      </w:r>
    </w:p>
    <w:p>
      <w:r>
        <w:t>past and the future within which the consciousness</w:t>
      </w:r>
    </w:p>
    <w:p>
      <w:r>
        <w:t>involved is given an opportunity to choose the path its</w:t>
      </w:r>
    </w:p>
    <w:p>
      <w:r>
        <w:t>growth shall take. It is a decisive pause between the end</w:t>
      </w:r>
    </w:p>
    <w:p>
      <w:r>
        <w:t>of a particular phase of evolutionary development and the</w:t>
      </w:r>
    </w:p>
    <w:p>
      <w:r>
        <w:t>beginning of a new one.</w:t>
      </w:r>
    </w:p>
    <w:p>
      <w:r>
        <w:t>Today humanity stands within such a moment. We have</w:t>
      </w:r>
    </w:p>
    <w:p>
      <w:r>
        <w:t>evolved into an egoic focus of self-awareness with a well-</w:t>
      </w:r>
    </w:p>
    <w:p>
      <w:r>
        <w:t>developed and partly-integrat ed instrument of creativ-</w:t>
      </w:r>
    </w:p>
    <w:p>
      <w:r>
        <w:t>ity. During the past one hundred or so years, we have</w:t>
      </w:r>
    </w:p>
    <w:p>
      <w:r>
        <w:t>conquered the material world, at least to a degree, and</w:t>
      </w:r>
    </w:p>
    <w:p>
      <w:r>
        <w:t>we have achieved a much better mental and emotional</w:t>
      </w:r>
    </w:p>
    <w:p>
      <w:r>
        <w:t>control of our environment. Our mind is quick and ca-</w:t>
      </w:r>
    </w:p>
    <w:p>
      <w:r>
        <w:t>pable of comprehension. Our emotional nature has be-</w:t>
      </w:r>
    </w:p>
    <w:p>
      <w:r>
        <w:t>come a powerful force for g ood or bad according to our</w:t>
      </w:r>
    </w:p>
    <w:p>
      <w:r>
        <w:t>direction of it, and the etheric network within which we</w:t>
      </w:r>
    </w:p>
    <w:p>
      <w:r>
        <w:t>live responds to our demands. Humanity is a unit of</w:t>
      </w:r>
    </w:p>
    <w:p>
      <w:r>
        <w:t>self-consciousness in possession of the tools with which</w:t>
      </w:r>
    </w:p>
    <w:p>
      <w:r>
        <w:t>to shape our own destiny. What shall that destiny be?</w:t>
      </w:r>
    </w:p>
    <w:p>
      <w:r>
        <w:t>480</w:t>
      </w:r>
    </w:p>
    <w:p>
      <w:r>
        <w:t>Lesson 38</w:t>
      </w:r>
    </w:p>
    <w:p>
      <w:r>
        <w:t>Two great opposing forces provide humanity with the</w:t>
      </w:r>
    </w:p>
    <w:p>
      <w:r>
        <w:t>conflict that characterizes our present crisis of opportu-</w:t>
      </w:r>
    </w:p>
    <w:p>
      <w:r>
        <w:t>nity. They are:</w:t>
      </w:r>
    </w:p>
    <w:p>
      <w:r>
        <w:t>1. The Forces of Light  of the Oversoul of human-</w:t>
      </w:r>
    </w:p>
    <w:p>
      <w:r>
        <w:t>ity, as that Soul seeks its Spiritual growth and</w:t>
      </w:r>
    </w:p>
    <w:p>
      <w:r>
        <w:t>development, and</w:t>
      </w:r>
    </w:p>
    <w:p>
      <w:r>
        <w:t>2. The forces of materialism  of the separated self</w:t>
      </w:r>
    </w:p>
    <w:p>
      <w:r>
        <w:t>as each separated self seeks its own gain in the</w:t>
      </w:r>
    </w:p>
    <w:p>
      <w:r>
        <w:t>world of appearances.</w:t>
      </w:r>
    </w:p>
    <w:p>
      <w:r>
        <w:t>Between these two, each individual and group of indi-</w:t>
      </w:r>
    </w:p>
    <w:p>
      <w:r>
        <w:t>viduals must decide, and the choice each makes will</w:t>
      </w:r>
    </w:p>
    <w:p>
      <w:r>
        <w:t>determine the path of development for several or more</w:t>
      </w:r>
    </w:p>
    <w:p>
      <w:r>
        <w:t>incarnations. The choice of the majority will determine</w:t>
      </w:r>
    </w:p>
    <w:p>
      <w:r>
        <w:t>the path humanity shall take during the next twenty-</w:t>
      </w:r>
    </w:p>
    <w:p>
      <w:r>
        <w:t>five-hundred years. Will that path develop the Spiritual</w:t>
      </w:r>
    </w:p>
    <w:p>
      <w:r>
        <w:t>character of humanity or will it accentuate the form side</w:t>
      </w:r>
    </w:p>
    <w:p>
      <w:r>
        <w:t>of our nature? In what direction will we move our focus</w:t>
      </w:r>
    </w:p>
    <w:p>
      <w:r>
        <w:t>of self-consciousness? Toward domination of the form as</w:t>
      </w:r>
    </w:p>
    <w:p>
      <w:r>
        <w:t>a conscious Soul incarnate or toward imprisonment in</w:t>
      </w:r>
    </w:p>
    <w:p>
      <w:r>
        <w:t>the form as a separated ego? What is our idea of perfec-</w:t>
      </w:r>
    </w:p>
    <w:p>
      <w:r>
        <w:t>tion? What will constitute our focused ideal?</w:t>
      </w:r>
    </w:p>
    <w:p>
      <w:r>
        <w:t>This is not the first time in the history of humanity that</w:t>
      </w:r>
    </w:p>
    <w:p>
      <w:r>
        <w:t>we have stood at this particular place in evolution, nor</w:t>
      </w:r>
    </w:p>
    <w:p>
      <w:r>
        <w:t>is it the first time that we have been faced with this</w:t>
      </w:r>
    </w:p>
    <w:p>
      <w:r>
        <w:t>particular choice. At the height of the Atlantean civiliza-</w:t>
      </w:r>
    </w:p>
    <w:p>
      <w:r>
        <w:t>tion, humanity moved from such a cyclic interlude upon</w:t>
      </w:r>
    </w:p>
    <w:p>
      <w:r>
        <w:t>the path of the separated ego, choosing material gain</w:t>
      </w:r>
    </w:p>
    <w:p>
      <w:r>
        <w:t>against Spiritual growth, initiating the rise and fall of</w:t>
      </w:r>
    </w:p>
    <w:p>
      <w:r>
        <w:t>one civilization after another as we (humanity) con-</w:t>
      </w:r>
    </w:p>
    <w:p>
      <w:r>
        <w:t>structed our life and affairs upon a false foundation. We</w:t>
      </w:r>
    </w:p>
    <w:p>
      <w:r>
        <w:t>not only hindered and delayed our own Divinely</w:t>
      </w:r>
    </w:p>
    <w:p>
      <w:r>
        <w:t>planned growth, but we chose a by-path which led to our</w:t>
      </w:r>
    </w:p>
    <w:p>
      <w:r>
        <w:t>fall from the high place which we had attained.</w:t>
      </w:r>
    </w:p>
    <w:p>
      <w:r>
        <w:t>Today humanity is again put to  the test. Have we learned</w:t>
      </w:r>
    </w:p>
    <w:p>
      <w:r>
        <w:t>481</w:t>
      </w:r>
    </w:p>
    <w:p>
      <w:r>
        <w:t>Creative Thinking</w:t>
      </w:r>
    </w:p>
    <w:p>
      <w:r>
        <w:t>the lesson of our own selfishly created and painfully</w:t>
      </w:r>
    </w:p>
    <w:p>
      <w:r>
        <w:t>experienced failures? We shall know the answer to this</w:t>
      </w:r>
    </w:p>
    <w:p>
      <w:r>
        <w:t>question by the twenty-first century, for the decision</w:t>
      </w:r>
    </w:p>
    <w:p>
      <w:r>
        <w:t>will be made during the last of the twentieth.</w:t>
      </w:r>
    </w:p>
    <w:p>
      <w:r>
        <w:t>Each individual contributes his or her own decision to</w:t>
      </w:r>
    </w:p>
    <w:p>
      <w:r>
        <w:t>that of humanity as a whole. Thus, each is called upon</w:t>
      </w:r>
    </w:p>
    <w:p>
      <w:r>
        <w:t>daily to choose between Spiritual growth and personal</w:t>
      </w:r>
    </w:p>
    <w:p>
      <w:r>
        <w:t>gain. The outer world of affairs reflects the inner choices</w:t>
      </w:r>
    </w:p>
    <w:p>
      <w:r>
        <w:t>made, and conflict appears as the note of the times.</w:t>
      </w:r>
    </w:p>
    <w:p>
      <w:r>
        <w:t>Within the world, there are those who understand, if</w:t>
      </w:r>
    </w:p>
    <w:p>
      <w:r>
        <w:t>only in part, the real issues involved in the present con-</w:t>
      </w:r>
    </w:p>
    <w:p>
      <w:r>
        <w:t>flict of energies and forces. They k now that those issues</w:t>
      </w:r>
    </w:p>
    <w:p>
      <w:r>
        <w:t>are not always what they seem, that they have to do</w:t>
      </w:r>
    </w:p>
    <w:p>
      <w:r>
        <w:t>with opposition between Spirit or Gods Will, and the</w:t>
      </w:r>
    </w:p>
    <w:p>
      <w:r>
        <w:t>nature of the form as that nature has been impressed</w:t>
      </w:r>
    </w:p>
    <w:p>
      <w:r>
        <w:t>upon substance by humanity in the course of evolution.</w:t>
      </w:r>
    </w:p>
    <w:p>
      <w:r>
        <w:t>They realize that no one person, group, or nation is</w:t>
      </w:r>
    </w:p>
    <w:p>
      <w:r>
        <w:t>totally right or wrong, but that the real conflict is the</w:t>
      </w:r>
    </w:p>
    <w:p>
      <w:r>
        <w:t>focus of both within each organized life. The outer bal-</w:t>
      </w:r>
    </w:p>
    <w:p>
      <w:r>
        <w:t>ance of power must be maintained to permit the conflict</w:t>
      </w:r>
    </w:p>
    <w:p>
      <w:r>
        <w:t>manifesting within each organized life until that life</w:t>
      </w:r>
    </w:p>
    <w:p>
      <w:r>
        <w:t>reaches a solution one way or another and resolves its</w:t>
      </w:r>
    </w:p>
    <w:p>
      <w:r>
        <w:t>conflict. The outer balance of power merely preserves</w:t>
      </w:r>
    </w:p>
    <w:p>
      <w:r>
        <w:t>the battleground so that each human being, and each</w:t>
      </w:r>
    </w:p>
    <w:p>
      <w:r>
        <w:t>group or nation of human beings, is free within their</w:t>
      </w:r>
    </w:p>
    <w:p>
      <w:r>
        <w:t>own karmic limitations to wage their own fight and to</w:t>
      </w:r>
    </w:p>
    <w:p>
      <w:r>
        <w:t>make their own choice.</w:t>
      </w:r>
    </w:p>
    <w:p>
      <w:r>
        <w:t>The outer struggle, in a world sense, with its apparent</w:t>
      </w:r>
    </w:p>
    <w:p>
      <w:r>
        <w:t>losses and gains simply reflects the inner problems of</w:t>
      </w:r>
    </w:p>
    <w:p>
      <w:r>
        <w:t>humanity during this crisis of opportunity.</w:t>
      </w:r>
    </w:p>
    <w:p>
      <w:r>
        <w:t>It must be understood that much of that which stands</w:t>
      </w:r>
    </w:p>
    <w:p>
      <w:r>
        <w:t>as opposition to the planned progress of humanity in</w:t>
      </w:r>
    </w:p>
    <w:p>
      <w:r>
        <w:t>this day, was a part of the evolutionary growth and</w:t>
      </w:r>
    </w:p>
    <w:p>
      <w:r>
        <w:t>development of the times just past. In order to develop</w:t>
      </w:r>
    </w:p>
    <w:p>
      <w:r>
        <w:t>human beings into a focus of self-consciousness, it was</w:t>
      </w:r>
    </w:p>
    <w:p>
      <w:r>
        <w:t>482</w:t>
      </w:r>
    </w:p>
    <w:p>
      <w:r>
        <w:t>Lesson 38</w:t>
      </w:r>
    </w:p>
    <w:p>
      <w:r>
        <w:t>necessary to turn their attent ion to themselves as sepa-</w:t>
      </w:r>
    </w:p>
    <w:p>
      <w:r>
        <w:t>rated egos. Humanity had to think in terms of their own</w:t>
      </w:r>
    </w:p>
    <w:p>
      <w:r>
        <w:t>gain in order to build the tools with which to create</w:t>
      </w:r>
    </w:p>
    <w:p>
      <w:r>
        <w:t>forms out of intelligent substance. They had to be self-</w:t>
      </w:r>
    </w:p>
    <w:p>
      <w:r>
        <w:t>ish, had to embody ambition and desire or they would</w:t>
      </w:r>
    </w:p>
    <w:p>
      <w:r>
        <w:t>never have evolved their awareness of self into the pow-</w:t>
      </w:r>
    </w:p>
    <w:p>
      <w:r>
        <w:t>erful focus of persona that it now is.</w:t>
      </w:r>
    </w:p>
    <w:p>
      <w:r>
        <w:t>Do not overlook  the importance of the persona in its</w:t>
      </w:r>
    </w:p>
    <w:p>
      <w:r>
        <w:t>proper relationship to the Soul. It is the means by which</w:t>
      </w:r>
    </w:p>
    <w:p>
      <w:r>
        <w:t>the Overshadowing Soul:</w:t>
      </w:r>
    </w:p>
    <w:p>
      <w:r>
        <w:t>1. comes into contact with the three lower frequen-</w:t>
      </w:r>
    </w:p>
    <w:p>
      <w:r>
        <w:t>cies of vibrating matter within the Planetary body,</w:t>
      </w:r>
    </w:p>
    <w:p>
      <w:r>
        <w:t>etheric-physical, astral-emotional, and mental,</w:t>
      </w:r>
    </w:p>
    <w:p>
      <w:r>
        <w:t>2. learns the characteristics and nature of those fre-</w:t>
      </w:r>
    </w:p>
    <w:p>
      <w:r>
        <w:t>quencies,</w:t>
      </w:r>
    </w:p>
    <w:p>
      <w:r>
        <w:t>3. and finally, through domination of the forms cre-</w:t>
      </w:r>
    </w:p>
    <w:p>
      <w:r>
        <w:t>ated in the three frequencies of matter, lifts them</w:t>
      </w:r>
    </w:p>
    <w:p>
      <w:r>
        <w:t>into a higher rate of vibration, thus aiding the</w:t>
      </w:r>
    </w:p>
    <w:p>
      <w:r>
        <w:t>Planetary Logos in the working-out of His evolu-</w:t>
      </w:r>
    </w:p>
    <w:p>
      <w:r>
        <w:t>tion.</w:t>
      </w:r>
    </w:p>
    <w:p>
      <w:r>
        <w:t>It is via the persona that the Soul not only evolves, but,</w:t>
      </w:r>
    </w:p>
    <w:p>
      <w:r>
        <w:t>when that persona is itself refined, properly tuned, and</w:t>
      </w:r>
    </w:p>
    <w:p>
      <w:r>
        <w:t>dedicated, it is the instrument through which the Soul</w:t>
      </w:r>
    </w:p>
    <w:p>
      <w:r>
        <w:t>serves the Divine Plan.</w:t>
      </w:r>
    </w:p>
    <w:p>
      <w:r>
        <w:t>We see the persona now at the height of its development</w:t>
      </w:r>
    </w:p>
    <w:p>
      <w:r>
        <w:t>as a separated ego. It has reached that place where it</w:t>
      </w:r>
    </w:p>
    <w:p>
      <w:r>
        <w:t>can, at long last, be of real use to the Soul. It can begin</w:t>
      </w:r>
    </w:p>
    <w:p>
      <w:r>
        <w:t>to fulfill the Purpose for which it was created. It can</w:t>
      </w:r>
    </w:p>
    <w:p>
      <w:r>
        <w:t>now come into its own function, but first, the Soul has</w:t>
      </w:r>
    </w:p>
    <w:p>
      <w:r>
        <w:t>one last major task in relationship to it. It must subju-</w:t>
      </w:r>
    </w:p>
    <w:p>
      <w:r>
        <w:t>gate that ego-identified extension of itself in the persona</w:t>
      </w:r>
    </w:p>
    <w:p>
      <w:r>
        <w:t>to its own higher Will, and finally merge with it.</w:t>
      </w:r>
    </w:p>
    <w:p>
      <w:r>
        <w:t>483</w:t>
      </w:r>
    </w:p>
    <w:p>
      <w:r>
        <w:t>Creative Thinking</w:t>
      </w:r>
    </w:p>
    <w:p>
      <w:r>
        <w:t>In reality, the persona is but an aggregate of energies</w:t>
      </w:r>
    </w:p>
    <w:p>
      <w:r>
        <w:t>and forces with which the incarnating consciousness has</w:t>
      </w:r>
    </w:p>
    <w:p>
      <w:r>
        <w:t>identified. It has been temporarily imbued with a will-</w:t>
      </w:r>
    </w:p>
    <w:p>
      <w:r>
        <w:t>desire nature in order to develop it as an adequate in-</w:t>
      </w:r>
    </w:p>
    <w:p>
      <w:r>
        <w:t>strument. In other words, the incarnating consciousness</w:t>
      </w:r>
    </w:p>
    <w:p>
      <w:r>
        <w:t>has been permitted to impress upon the persona certain</w:t>
      </w:r>
    </w:p>
    <w:p>
      <w:r>
        <w:t>likes and dislikes, certain desires and ambitions. Now,</w:t>
      </w:r>
    </w:p>
    <w:p>
      <w:r>
        <w:t>however, since the persona is complete, and the Over-</w:t>
      </w:r>
    </w:p>
    <w:p>
      <w:r>
        <w:t>shadowing Soul has learned all it needs to know of the</w:t>
      </w:r>
    </w:p>
    <w:p>
      <w:r>
        <w:t>nature of its substance, that  will-desire nature is being</w:t>
      </w:r>
    </w:p>
    <w:p>
      <w:r>
        <w:t>abstracted from it, back into consciousness itself.</w:t>
      </w:r>
    </w:p>
    <w:p>
      <w:r>
        <w:t>This is the real crisis in human evolution, the battle</w:t>
      </w:r>
    </w:p>
    <w:p>
      <w:r>
        <w:t>between the persona and the overshadowing Soul. It is</w:t>
      </w:r>
    </w:p>
    <w:p>
      <w:r>
        <w:t>as if the Reality and Its form of appearance were bat-</w:t>
      </w:r>
    </w:p>
    <w:p>
      <w:r>
        <w:t>tling for control of the indwelling consciousness.</w:t>
      </w:r>
    </w:p>
    <w:p>
      <w:r>
        <w:t>Thus, we see that that which was a part of the Divine</w:t>
      </w:r>
    </w:p>
    <w:p>
      <w:r>
        <w:t>Order of growth during the past has now become obso-</w:t>
      </w:r>
    </w:p>
    <w:p>
      <w:r>
        <w:t>lete. It is no longer the higher way. Brotherhood, built</w:t>
      </w:r>
    </w:p>
    <w:p>
      <w:r>
        <w:t>upon goodwill, love and sacrifice or service has become</w:t>
      </w:r>
    </w:p>
    <w:p>
      <w:r>
        <w:t>the Divine Order of our times. These must tak e prece-</w:t>
      </w:r>
    </w:p>
    <w:p>
      <w:r>
        <w:t>dence over ambition for ones self and ones family, mis-</w:t>
      </w:r>
    </w:p>
    <w:p>
      <w:r>
        <w:t>guided sympathy, loyalty, and patriotism, etc., if hu-</w:t>
      </w:r>
    </w:p>
    <w:p>
      <w:r>
        <w:t>manity is to correct the mistakes of Atlantis. This is by</w:t>
      </w:r>
    </w:p>
    <w:p>
      <w:r>
        <w:t>no means easy in a world where the real issues are as</w:t>
      </w:r>
    </w:p>
    <w:p>
      <w:r>
        <w:t>clouded as they now are. Emotionalism must give way</w:t>
      </w:r>
    </w:p>
    <w:p>
      <w:r>
        <w:t>to mental comprehension of Gods Plan for humanity,</w:t>
      </w:r>
    </w:p>
    <w:p>
      <w:r>
        <w:t>both individually and collectively, if we are to avert</w:t>
      </w:r>
    </w:p>
    <w:p>
      <w:r>
        <w:t>another disaster.</w:t>
      </w:r>
    </w:p>
    <w:p>
      <w:r>
        <w:t>The ideals of the persona have to be exchanged for the</w:t>
      </w:r>
    </w:p>
    <w:p>
      <w:r>
        <w:t>ideals of the Soul. The latter can be summed up into one</w:t>
      </w:r>
    </w:p>
    <w:p>
      <w:r>
        <w:t>vision: the focused Ideal of The Christ.</w:t>
      </w:r>
    </w:p>
    <w:p>
      <w:r>
        <w:t>This is an ideal which humanity does not have to create,</w:t>
      </w:r>
    </w:p>
    <w:p>
      <w:r>
        <w:t>for it has already been created within the Divine Mind,</w:t>
      </w:r>
    </w:p>
    <w:p>
      <w:r>
        <w:t>and it has been impressed upon substance as the goal</w:t>
      </w:r>
    </w:p>
    <w:p>
      <w:r>
        <w:t>toward which all evolution moves.</w:t>
      </w:r>
    </w:p>
    <w:p>
      <w:r>
        <w:t>484</w:t>
      </w:r>
    </w:p>
    <w:p>
      <w:r>
        <w:t>Lesson 38</w:t>
      </w:r>
    </w:p>
    <w:p>
      <w:r>
        <w:t>It has been stated many times in various lessons of this</w:t>
      </w:r>
    </w:p>
    <w:p>
      <w:r>
        <w:t>thought-form presentation of the Ageless Wisdom that</w:t>
      </w:r>
    </w:p>
    <w:p>
      <w:r>
        <w:t>consciousness is born of the interplay between Spirit</w:t>
      </w:r>
    </w:p>
    <w:p>
      <w:r>
        <w:t>and matter, or Will and intelligence. Let us now con-</w:t>
      </w:r>
    </w:p>
    <w:p>
      <w:r>
        <w:t>sider what that essential interplay is.</w:t>
      </w:r>
    </w:p>
    <w:p>
      <w:r>
        <w:t>It is a threefold energy that we define, for lack of better</w:t>
      </w:r>
    </w:p>
    <w:p>
      <w:r>
        <w:t>terminology as the essence of God. It is the energy of</w:t>
      </w:r>
    </w:p>
    <w:p>
      <w:r>
        <w:t>Purpose, Quality, and Activity that together manifest</w:t>
      </w:r>
    </w:p>
    <w:p>
      <w:r>
        <w:t>all that is.</w:t>
      </w:r>
    </w:p>
    <w:p>
      <w:r>
        <w:t>Out of Love, Spirit impregnates matter with Itself, (the</w:t>
      </w:r>
    </w:p>
    <w:p>
      <w:r>
        <w:t>Will of God, or in essence, the Christ potential) which</w:t>
      </w:r>
    </w:p>
    <w:p>
      <w:r>
        <w:t>produces in matter a form-making activity. That activ-</w:t>
      </w:r>
    </w:p>
    <w:p>
      <w:r>
        <w:t>ity, from the very beginning, is directed toward the</w:t>
      </w:r>
    </w:p>
    <w:p>
      <w:r>
        <w:t>building of an ultimate vehicle of incarnation (the body</w:t>
      </w:r>
    </w:p>
    <w:p>
      <w:r>
        <w:t>of Christ). The Soul, which is born of this interplay, is in</w:t>
      </w:r>
    </w:p>
    <w:p>
      <w:r>
        <w:t>essence the indwelling principle of Christ. This principle</w:t>
      </w:r>
    </w:p>
    <w:p>
      <w:r>
        <w:t>indwelling both consciousness and the very substance of</w:t>
      </w:r>
    </w:p>
    <w:p>
      <w:r>
        <w:t>the bodies insures and guides the evolutionary devel-</w:t>
      </w:r>
    </w:p>
    <w:p>
      <w:r>
        <w:t>opment of humanity so that it must eventually reach its</w:t>
      </w:r>
    </w:p>
    <w:p>
      <w:r>
        <w:t>divine destiny. Humanitys free will enables us only to</w:t>
      </w:r>
    </w:p>
    <w:p>
      <w:r>
        <w:t>choose the way in which we shall evolve (whether</w:t>
      </w:r>
    </w:p>
    <w:p>
      <w:r>
        <w:t>through pain and loss, or through joy and understand-</w:t>
      </w:r>
    </w:p>
    <w:p>
      <w:r>
        <w:t>ing), but evolve we must, and eventually to manifest the</w:t>
      </w:r>
    </w:p>
    <w:p>
      <w:r>
        <w:t>appearance of Christ.</w:t>
      </w:r>
    </w:p>
    <w:p>
      <w:r>
        <w:t>Jesus appeared within the world of affairs as a fore-</w:t>
      </w:r>
    </w:p>
    <w:p>
      <w:r>
        <w:t>shadowing of the coming event in the consciousness of</w:t>
      </w:r>
    </w:p>
    <w:p>
      <w:r>
        <w:t>humanity. He portrayed not only what every human</w:t>
      </w:r>
    </w:p>
    <w:p>
      <w:r>
        <w:t>being is in reality, but the evolutionary path of initia-</w:t>
      </w:r>
    </w:p>
    <w:p>
      <w:r>
        <w:t>tion itself, the way in which humanity consciously be-</w:t>
      </w:r>
    </w:p>
    <w:p>
      <w:r>
        <w:t>comes in appearance what it is in reality. He dem-</w:t>
      </w:r>
    </w:p>
    <w:p>
      <w:r>
        <w:t>onstrated, from the birth of a persona and its death to</w:t>
      </w:r>
    </w:p>
    <w:p>
      <w:r>
        <w:t>the reappearance (resurrection) of Christ, the Divine</w:t>
      </w:r>
    </w:p>
    <w:p>
      <w:r>
        <w:t>Plan for humanity during the coming age. The real</w:t>
      </w:r>
    </w:p>
    <w:p>
      <w:r>
        <w:t>meaning of His victory over death, which was actually</w:t>
      </w:r>
    </w:p>
    <w:p>
      <w:r>
        <w:t>the reappearance of Christ after the final sacrifice of the</w:t>
      </w:r>
    </w:p>
    <w:p>
      <w:r>
        <w:t>separated self, has been lost in concentration upon the</w:t>
      </w:r>
    </w:p>
    <w:p>
      <w:r>
        <w:t>485</w:t>
      </w:r>
    </w:p>
    <w:p>
      <w:r>
        <w:t>Creative Thinking</w:t>
      </w:r>
    </w:p>
    <w:p>
      <w:r>
        <w:t>form the event took in substance. This finale to the</w:t>
      </w:r>
    </w:p>
    <w:p>
      <w:r>
        <w:t>Christ Story is its major lesson in truth, the divine des-</w:t>
      </w:r>
    </w:p>
    <w:p>
      <w:r>
        <w:t>tiny of humankind.</w:t>
      </w:r>
    </w:p>
    <w:p>
      <w:r>
        <w:t>We see then that the focused ideal of Christ is the reali-</w:t>
      </w:r>
    </w:p>
    <w:p>
      <w:r>
        <w:t>zation in consciousness of the Christ Principle indwell-</w:t>
      </w:r>
    </w:p>
    <w:p>
      <w:r>
        <w:t>ing every human being. Once this is grasped and under-</w:t>
      </w:r>
    </w:p>
    <w:p>
      <w:r>
        <w:t>stood as a reality, the ordinary individual becomes a</w:t>
      </w:r>
    </w:p>
    <w:p>
      <w:r>
        <w:t>disciple dedicated to serve this plan for their brothers.</w:t>
      </w:r>
    </w:p>
    <w:p>
      <w:r>
        <w:t>They see this indwelling Principle in every instance,</w:t>
      </w:r>
    </w:p>
    <w:p>
      <w:r>
        <w:t>regardless of outer appearances and conditions, and</w:t>
      </w:r>
    </w:p>
    <w:p>
      <w:r>
        <w:t>through their concentration and meditation upon it,</w:t>
      </w:r>
    </w:p>
    <w:p>
      <w:r>
        <w:t>they aid its growth to its final Reappearance as a Mas-</w:t>
      </w:r>
    </w:p>
    <w:p>
      <w:r>
        <w:t>ter of the form nature.</w:t>
      </w:r>
    </w:p>
    <w:p>
      <w:r>
        <w:t>As an assignment, please relate this concept, the over-</w:t>
      </w:r>
    </w:p>
    <w:p>
      <w:r>
        <w:t>shadowing reality, to your own life and affairs; translat-</w:t>
      </w:r>
    </w:p>
    <w:p>
      <w:r>
        <w:t>ing its Wisdom into concrete knowledge and science as a</w:t>
      </w:r>
    </w:p>
    <w:p>
      <w:r>
        <w:t>technique which you can apply in service to the Plan.</w:t>
      </w:r>
    </w:p>
    <w:p>
      <w:r>
        <w:t>Give the written technique to  your teacher before going</w:t>
      </w:r>
    </w:p>
    <w:p>
      <w:r>
        <w:t>on to the next lesson.</w:t>
      </w:r>
    </w:p>
    <w:p>
      <w:r>
        <w:t>486</w:t>
      </w:r>
    </w:p>
    <w:p>
      <w:r>
        <w:t>Lesson 38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487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488</w:t>
      </w:r>
    </w:p>
    <w:p>
      <w:r>
        <w:t>Lesson 38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55</w:t>
      </w:r>
    </w:p>
    <w:p>
      <w:r>
        <w:t>LESSON 39</w:t>
      </w:r>
    </w:p>
    <w:p>
      <w:r>
        <w:t>The Seventh Law</w:t>
      </w:r>
    </w:p>
    <w:p>
      <w:r>
        <w:t>Three Major Types of Disciplinary Training,</w:t>
      </w:r>
    </w:p>
    <w:p>
      <w:r>
        <w:t>Soul-Imposed Disciplinary Training,</w:t>
      </w:r>
    </w:p>
    <w:p>
      <w:r>
        <w:t>The Kind of Persona is Determined by The Soul,</w:t>
      </w:r>
    </w:p>
    <w:p>
      <w:r>
        <w:t>Serving the One Life Through Spiritual Growth,</w:t>
      </w:r>
    </w:p>
    <w:p>
      <w:r>
        <w:t>The System of Checks and Balances,</w:t>
      </w:r>
    </w:p>
    <w:p>
      <w:r>
        <w:t>Establishing a Regular Morning Meditation,</w:t>
      </w:r>
    </w:p>
    <w:p>
      <w:r>
        <w:t>Disciplining the Mind,</w:t>
      </w:r>
    </w:p>
    <w:p>
      <w:r>
        <w:t>Evening Reflection</w:t>
      </w:r>
    </w:p>
    <w:p>
      <w:r>
        <w:t>LESSON 39</w:t>
      </w:r>
    </w:p>
    <w:p>
      <w:r>
        <w:t>Through the initiation of a planned activity of growth,</w:t>
      </w:r>
    </w:p>
    <w:p>
      <w:r>
        <w:t>humanity may cooperate with the Law of Evolution</w:t>
      </w:r>
    </w:p>
    <w:p>
      <w:r>
        <w:t>to reach a desired goal of  Spiritual development.</w:t>
      </w:r>
    </w:p>
    <w:p>
      <w:r>
        <w:t>Our Planetary Logos holds a unique place in the cosmic</w:t>
      </w:r>
    </w:p>
    <w:p>
      <w:r>
        <w:t>scheme of things, for He it is Who provides the training</w:t>
      </w:r>
    </w:p>
    <w:p>
      <w:r>
        <w:t>ground for those lives who are out of harmony with the</w:t>
      </w:r>
    </w:p>
    <w:p>
      <w:r>
        <w:t>cosmic order. Those who are willful and deliberate, take</w:t>
      </w:r>
    </w:p>
    <w:p>
      <w:r>
        <w:t>an oppositional path; those who are laggards in any</w:t>
      </w:r>
    </w:p>
    <w:p>
      <w:r>
        <w:t>particular evolution, and those who through serious</w:t>
      </w:r>
    </w:p>
    <w:p>
      <w:r>
        <w:t>misinterpretation are responsible for major failures find</w:t>
      </w:r>
    </w:p>
    <w:p>
      <w:r>
        <w:t>their way to this planet. These make up our humanity.</w:t>
      </w:r>
    </w:p>
    <w:p>
      <w:r>
        <w:t>We are each and every one of us here to reconstruct our</w:t>
      </w:r>
    </w:p>
    <w:p>
      <w:r>
        <w:t>own inner natures into a harmonious relationship with</w:t>
      </w:r>
    </w:p>
    <w:p>
      <w:r>
        <w:t>and within the One Life. Even those who come from</w:t>
      </w:r>
    </w:p>
    <w:p>
      <w:r>
        <w:t>outside this system to serve within it at great sacrifice,</w:t>
      </w:r>
    </w:p>
    <w:p>
      <w:r>
        <w:t>do so out of karmic necessity  a karmic relationship</w:t>
      </w:r>
    </w:p>
    <w:p>
      <w:r>
        <w:t>with our Logos.</w:t>
      </w:r>
    </w:p>
    <w:p>
      <w:r>
        <w:t>In cooperation with Saturn and Sirius our Planetary</w:t>
      </w:r>
    </w:p>
    <w:p>
      <w:r>
        <w:t>Logos balances a certain aspect of cosmic karma.</w:t>
      </w:r>
    </w:p>
    <w:p>
      <w:r>
        <w:t>Thus, we glimpse something of Planetary Purpose and</w:t>
      </w:r>
    </w:p>
    <w:p>
      <w:r>
        <w:t>our relationship to it. We also come to understand more</w:t>
      </w:r>
    </w:p>
    <w:p>
      <w:r>
        <w:t>clearly the meaning underlying the experiences of pain</w:t>
      </w:r>
    </w:p>
    <w:p>
      <w:r>
        <w:t>and loss that are so characteristic here, for all life on the</w:t>
      </w:r>
    </w:p>
    <w:p>
      <w:r>
        <w:t>planet is actually a disciplinary training. That training</w:t>
      </w:r>
    </w:p>
    <w:p>
      <w:r>
        <w:t>falls into three major categories:</w:t>
      </w:r>
    </w:p>
    <w:p>
      <w:r>
        <w:t>1. That which is Logoically-imposed.</w:t>
      </w:r>
    </w:p>
    <w:p>
      <w:r>
        <w:t>2. That which is Soul-imposed.</w:t>
      </w:r>
    </w:p>
    <w:p>
      <w:r>
        <w:t>493</w:t>
      </w:r>
    </w:p>
    <w:p>
      <w:r>
        <w:t>Creative Thinking</w:t>
      </w:r>
    </w:p>
    <w:p>
      <w:r>
        <w:t>3. That which is self-imposed.</w:t>
      </w:r>
    </w:p>
    <w:p>
      <w:r>
        <w:t>The fact that all life must serve with its own life is a</w:t>
      </w:r>
    </w:p>
    <w:p>
      <w:r>
        <w:t>part of the disciplinary training imposed by the Logos.</w:t>
      </w:r>
    </w:p>
    <w:p>
      <w:r>
        <w:t>Each kingdom in nature, and each life within each king-</w:t>
      </w:r>
    </w:p>
    <w:p>
      <w:r>
        <w:t>dom, is subjected to this law. From the mineral to the</w:t>
      </w:r>
    </w:p>
    <w:p>
      <w:r>
        <w:t>conscious Soul, every organized life becomes food, or</w:t>
      </w:r>
    </w:p>
    <w:p>
      <w:r>
        <w:t>drink, or house, i.e., sustenance, for that which is</w:t>
      </w:r>
    </w:p>
    <w:p>
      <w:r>
        <w:t>higher, and is in truth sacrificed via evolution that the</w:t>
      </w:r>
    </w:p>
    <w:p>
      <w:r>
        <w:t>higher might live and find its expression on earth.</w:t>
      </w:r>
    </w:p>
    <w:p>
      <w:r>
        <w:t>The division of humanity into races, the visitations of</w:t>
      </w:r>
    </w:p>
    <w:p>
      <w:r>
        <w:t>disease upon the various k ingdoms, the violent out-</w:t>
      </w:r>
    </w:p>
    <w:p>
      <w:r>
        <w:t>bursts of nature resulting in disaster; these and many</w:t>
      </w:r>
    </w:p>
    <w:p>
      <w:r>
        <w:t>other manifestations are all a part of the disciplinary</w:t>
      </w:r>
    </w:p>
    <w:p>
      <w:r>
        <w:t>training imposed upon the life of the planet by the Logos</w:t>
      </w:r>
    </w:p>
    <w:p>
      <w:r>
        <w:t>Himself. That life is gradually cleansed and purified via</w:t>
      </w:r>
    </w:p>
    <w:p>
      <w:r>
        <w:t>the experience of living and working through these vari-</w:t>
      </w:r>
    </w:p>
    <w:p>
      <w:r>
        <w:t>ous conditions. It is tempered, so to speak, to stand the</w:t>
      </w:r>
    </w:p>
    <w:p>
      <w:r>
        <w:t>growth of the evolutionary process.</w:t>
      </w:r>
    </w:p>
    <w:p>
      <w:r>
        <w:t>Growth without this kind of tempering would be a dan-</w:t>
      </w:r>
    </w:p>
    <w:p>
      <w:r>
        <w:t>gerous process, for k nowle dge must be wedded to wis-</w:t>
      </w:r>
    </w:p>
    <w:p>
      <w:r>
        <w:t>dom if it is to serve the good of the One Life. It can be</w:t>
      </w:r>
    </w:p>
    <w:p>
      <w:r>
        <w:t>said that science without an idealistic, creative philoso-</w:t>
      </w:r>
    </w:p>
    <w:p>
      <w:r>
        <w:t>phy is a danger, not only to humanity, but, to all life</w:t>
      </w:r>
    </w:p>
    <w:p>
      <w:r>
        <w:t>within our sphere of influence. If it were not for the</w:t>
      </w:r>
    </w:p>
    <w:p>
      <w:r>
        <w:t>protection of certain cosmic Beings and of cosmic law,</w:t>
      </w:r>
    </w:p>
    <w:p>
      <w:r>
        <w:t>such could be a threat to evolution itself, for it is the</w:t>
      </w:r>
    </w:p>
    <w:p>
      <w:r>
        <w:t>heart, not the mind, which establishes and maintains</w:t>
      </w:r>
    </w:p>
    <w:p>
      <w:r>
        <w:t>humanitys relationship with God. While the head must</w:t>
      </w:r>
    </w:p>
    <w:p>
      <w:r>
        <w:t>rule the emotions and the body, so must the true heart</w:t>
      </w:r>
    </w:p>
    <w:p>
      <w:r>
        <w:t>of the being rule the head.</w:t>
      </w:r>
    </w:p>
    <w:p>
      <w:r>
        <w:t>Right growth, then, is a balanced expansion of con-</w:t>
      </w:r>
    </w:p>
    <w:p>
      <w:r>
        <w:t>sciousness, and a balanced embodiment of that expan-</w:t>
      </w:r>
    </w:p>
    <w:p>
      <w:r>
        <w:t>sion. It must include both theory and fact working from</w:t>
      </w:r>
    </w:p>
    <w:p>
      <w:r>
        <w:t>the overshadowing truth to its specific relationship to</w:t>
      </w:r>
    </w:p>
    <w:p>
      <w:r>
        <w:t>the life in time and space. The principle is grasped and</w:t>
      </w:r>
    </w:p>
    <w:p>
      <w:r>
        <w:t>494</w:t>
      </w:r>
    </w:p>
    <w:p>
      <w:r>
        <w:t>Lesson 39</w:t>
      </w:r>
    </w:p>
    <w:p>
      <w:r>
        <w:t>understood by the mentality as a concept. It must then</w:t>
      </w:r>
    </w:p>
    <w:p>
      <w:r>
        <w:t>be applied to the daily life and affairs before it can be</w:t>
      </w:r>
    </w:p>
    <w:p>
      <w:r>
        <w:t>accepted as actual. The ideal must take on a tangible</w:t>
      </w:r>
    </w:p>
    <w:p>
      <w:r>
        <w:t>experience.</w:t>
      </w:r>
    </w:p>
    <w:p>
      <w:r>
        <w:t>Soul-imposed disciplinary training is of two kinds:</w:t>
      </w:r>
    </w:p>
    <w:p>
      <w:r>
        <w:t>1. The imposition upon the persona and its envi-</w:t>
      </w:r>
    </w:p>
    <w:p>
      <w:r>
        <w:t>ronment of those qualities, characteristics, and</w:t>
      </w:r>
    </w:p>
    <w:p>
      <w:r>
        <w:t>conditions that are most conducive to the growth</w:t>
      </w:r>
    </w:p>
    <w:p>
      <w:r>
        <w:t>of the incarnating consciousness at any given</w:t>
      </w:r>
    </w:p>
    <w:p>
      <w:r>
        <w:t>time.</w:t>
      </w:r>
    </w:p>
    <w:p>
      <w:r>
        <w:t>2. The application, by the Overshadowing Soul, of</w:t>
      </w:r>
    </w:p>
    <w:p>
      <w:r>
        <w:t>the law of karma to its personality in the three</w:t>
      </w:r>
    </w:p>
    <w:p>
      <w:r>
        <w:t>lower worlds.</w:t>
      </w:r>
    </w:p>
    <w:p>
      <w:r>
        <w:t>The type of environment into which the incarnating</w:t>
      </w:r>
    </w:p>
    <w:p>
      <w:r>
        <w:t>consciousness is born is determined by the Overshadow-</w:t>
      </w:r>
    </w:p>
    <w:p>
      <w:r>
        <w:t>ing Soul according to the karmic necessities of the pre-</w:t>
      </w:r>
    </w:p>
    <w:p>
      <w:r>
        <w:t>sent life, the particular growth desired, and the point of</w:t>
      </w:r>
    </w:p>
    <w:p>
      <w:r>
        <w:t>evolutionary development already gained. It should be</w:t>
      </w:r>
    </w:p>
    <w:p>
      <w:r>
        <w:t>remembered that every incarnation of the lower con-</w:t>
      </w:r>
    </w:p>
    <w:p>
      <w:r>
        <w:t>sciousness is really a Soul-planned activity insofar as its</w:t>
      </w:r>
    </w:p>
    <w:p>
      <w:r>
        <w:t>growth and development, and eventually its service, are</w:t>
      </w:r>
    </w:p>
    <w:p>
      <w:r>
        <w:t>concerned. H ence, the Overshadowing Soul determines,</w:t>
      </w:r>
    </w:p>
    <w:p>
      <w:r>
        <w:t>according to its Plan, the conditions into which the in-</w:t>
      </w:r>
    </w:p>
    <w:p>
      <w:r>
        <w:t>carnating consciousness must be born. There are no</w:t>
      </w:r>
    </w:p>
    <w:p>
      <w:r>
        <w:t>accidents of either birth or death.</w:t>
      </w:r>
    </w:p>
    <w:p>
      <w:r>
        <w:t>The particular kind of persona itself is determined by</w:t>
      </w:r>
    </w:p>
    <w:p>
      <w:r>
        <w:t>the Overshadowing Soul. Its qualities and characteris-</w:t>
      </w:r>
    </w:p>
    <w:p>
      <w:r>
        <w:t>tics, its tendencies and talents, are all built into the</w:t>
      </w:r>
    </w:p>
    <w:p>
      <w:r>
        <w:t>persona by the Overshadowing Soul as a part of the</w:t>
      </w:r>
    </w:p>
    <w:p>
      <w:r>
        <w:t>disciplinary training to be imposed upon the incarnating</w:t>
      </w:r>
    </w:p>
    <w:p>
      <w:r>
        <w:t>consciousness.</w:t>
      </w:r>
    </w:p>
    <w:p>
      <w:r>
        <w:t>For example, if the human being in the brain began to</w:t>
      </w:r>
    </w:p>
    <w:p>
      <w:r>
        <w:t>develop a feeling of superiority in response to the p re-</w:t>
      </w:r>
    </w:p>
    <w:p>
      <w:r>
        <w:t>495</w:t>
      </w:r>
    </w:p>
    <w:p>
      <w:r>
        <w:t>Creative Thinking</w:t>
      </w:r>
    </w:p>
    <w:p>
      <w:r>
        <w:t>cipitation of a fortunate karma, even though presently</w:t>
      </w:r>
    </w:p>
    <w:p>
      <w:r>
        <w:t>controlled and unexpressed, in the next incarnation that</w:t>
      </w:r>
    </w:p>
    <w:p>
      <w:r>
        <w:t>feeling might very well be exaggerated by the Soul as a</w:t>
      </w:r>
    </w:p>
    <w:p>
      <w:r>
        <w:t>tendency of the persona toward a superiority complex.</w:t>
      </w:r>
    </w:p>
    <w:p>
      <w:r>
        <w:t>This time the person would express a separative concept</w:t>
      </w:r>
    </w:p>
    <w:p>
      <w:r>
        <w:t>of his or her own ego, but without the outer justification</w:t>
      </w:r>
    </w:p>
    <w:p>
      <w:r>
        <w:t>of good or fortunate karma as a basis for it. In one life-</w:t>
      </w:r>
    </w:p>
    <w:p>
      <w:r>
        <w:t>time, a person might have been blessed with an attrac-</w:t>
      </w:r>
    </w:p>
    <w:p>
      <w:r>
        <w:t>tive and pleasant personality that gave rise to a feeling</w:t>
      </w:r>
    </w:p>
    <w:p>
      <w:r>
        <w:t>of superiority over others. If this one is training was</w:t>
      </w:r>
    </w:p>
    <w:p>
      <w:r>
        <w:t>such that he or she did not openly express such separa-</w:t>
      </w:r>
    </w:p>
    <w:p>
      <w:r>
        <w:t>tiveness, nonetheless it would take root in their subcon-</w:t>
      </w:r>
    </w:p>
    <w:p>
      <w:r>
        <w:t>scious, and if unchecked it would grow in strength, until</w:t>
      </w:r>
    </w:p>
    <w:p>
      <w:r>
        <w:t>in some lifetime it could manifest as a real block to fur-</w:t>
      </w:r>
    </w:p>
    <w:p>
      <w:r>
        <w:t>ther growth in the direction desired. To offset such a</w:t>
      </w:r>
    </w:p>
    <w:p>
      <w:r>
        <w:t>possibility, the Soul would ve ry likely give the individ-</w:t>
      </w:r>
    </w:p>
    <w:p>
      <w:r>
        <w:t>ual an unpleasant personality the next time around, at</w:t>
      </w:r>
    </w:p>
    <w:p>
      <w:r>
        <w:t>the same time exaggerating the sense of superiority into</w:t>
      </w:r>
    </w:p>
    <w:p>
      <w:r>
        <w:t>an unjustifiable vanity. Thus, the human being in the</w:t>
      </w:r>
    </w:p>
    <w:p>
      <w:r>
        <w:t>brain would unconsciously learn by experience the fal-</w:t>
      </w:r>
    </w:p>
    <w:p>
      <w:r>
        <w:t>lacy of such an attitude in relationship to others, as</w:t>
      </w:r>
    </w:p>
    <w:p>
      <w:r>
        <w:t>these were repelled from that person by that attitude.</w:t>
      </w:r>
    </w:p>
    <w:p>
      <w:r>
        <w:t>And, at a deeper level of the subconscious, this person</w:t>
      </w:r>
    </w:p>
    <w:p>
      <w:r>
        <w:t>would be learning a more subtle truth: that the outer</w:t>
      </w:r>
    </w:p>
    <w:p>
      <w:r>
        <w:t>appearance is not the reality, that things are not always</w:t>
      </w:r>
    </w:p>
    <w:p>
      <w:r>
        <w:t>what they seem, that one cannot base ones evaluation</w:t>
      </w:r>
    </w:p>
    <w:p>
      <w:r>
        <w:t>upon the form alone.</w:t>
      </w:r>
    </w:p>
    <w:p>
      <w:r>
        <w:t>This is one of the common means by which the Over-</w:t>
      </w:r>
    </w:p>
    <w:p>
      <w:r>
        <w:t>shadowing Soul deflects the beginning of an undesirable</w:t>
      </w:r>
    </w:p>
    <w:p>
      <w:r>
        <w:t>development into a more desirable one.</w:t>
      </w:r>
    </w:p>
    <w:p>
      <w:r>
        <w:t>Any incarnation, or series of them, is planned by the</w:t>
      </w:r>
    </w:p>
    <w:p>
      <w:r>
        <w:t>Soul from its own perspective for one major purpose:</w:t>
      </w:r>
    </w:p>
    <w:p>
      <w:r>
        <w:t>that is, that through the Spiritual growth and develop-</w:t>
      </w:r>
    </w:p>
    <w:p>
      <w:r>
        <w:t>ment of the incarnating consciousness, the evolutionary</w:t>
      </w:r>
    </w:p>
    <w:p>
      <w:r>
        <w:t>plan of the One Life shall be served.</w:t>
      </w:r>
    </w:p>
    <w:p>
      <w:r>
        <w:t>Another example may be given here which is a common</w:t>
      </w:r>
    </w:p>
    <w:p>
      <w:r>
        <w:t>496</w:t>
      </w:r>
    </w:p>
    <w:p>
      <w:r>
        <w:t>Lesson 39</w:t>
      </w:r>
    </w:p>
    <w:p>
      <w:r>
        <w:t>experience in the growth of many.</w:t>
      </w:r>
    </w:p>
    <w:p>
      <w:r>
        <w:t>John Doe is born into a wealthy family and given every</w:t>
      </w:r>
    </w:p>
    <w:p>
      <w:r>
        <w:t>opportunity that the finest environment can give to</w:t>
      </w:r>
    </w:p>
    <w:p>
      <w:r>
        <w:t>develop his potentials into a real service to humanity.</w:t>
      </w:r>
    </w:p>
    <w:p>
      <w:r>
        <w:t>He not only is equipped with the tendencies and talents</w:t>
      </w:r>
    </w:p>
    <w:p>
      <w:r>
        <w:t>necessary to make a major co ntribution to the world in</w:t>
      </w:r>
    </w:p>
    <w:p>
      <w:r>
        <w:t>which he lives, but the way is made easy for him by</w:t>
      </w:r>
    </w:p>
    <w:p>
      <w:r>
        <w:t>outer circumstances.</w:t>
      </w:r>
    </w:p>
    <w:p>
      <w:r>
        <w:t>This man, however, like so many of his brothers, has</w:t>
      </w:r>
    </w:p>
    <w:p>
      <w:r>
        <w:t>failed to learn how to make right use of that which he</w:t>
      </w:r>
    </w:p>
    <w:p>
      <w:r>
        <w:t>has. He does not seize advantage of the opportunity, but</w:t>
      </w:r>
    </w:p>
    <w:p>
      <w:r>
        <w:t>turns instead to pleasure. He fulfills the sensual desires</w:t>
      </w:r>
    </w:p>
    <w:p>
      <w:r>
        <w:t>of the instrument and permits his fortunate karma to</w:t>
      </w:r>
    </w:p>
    <w:p>
      <w:r>
        <w:t>slip away without having gained or given any Spiritual</w:t>
      </w:r>
    </w:p>
    <w:p>
      <w:r>
        <w:t>good from it.</w:t>
      </w:r>
    </w:p>
    <w:p>
      <w:r>
        <w:t>In his next incarnation, he will be born into the reverse</w:t>
      </w:r>
    </w:p>
    <w:p>
      <w:r>
        <w:t>of the former situation. Without the material advan-</w:t>
      </w:r>
    </w:p>
    <w:p>
      <w:r>
        <w:t>tages of the past life, he will be equipped with the same</w:t>
      </w:r>
    </w:p>
    <w:p>
      <w:r>
        <w:t>talents, plus the desire to achieve or serve (according to</w:t>
      </w:r>
    </w:p>
    <w:p>
      <w:r>
        <w:t>his point of evolutionary development) which will be</w:t>
      </w:r>
    </w:p>
    <w:p>
      <w:r>
        <w:t>fanned into a flame by the focus of the Overshadowing</w:t>
      </w:r>
    </w:p>
    <w:p>
      <w:r>
        <w:t>Soul. Every tiny bit of growth, development, and success</w:t>
      </w:r>
    </w:p>
    <w:p>
      <w:r>
        <w:t>he makes will be against tremendous odds, as the Soul</w:t>
      </w:r>
    </w:p>
    <w:p>
      <w:r>
        <w:t>imposes the necessary disciplines upon this conscious-</w:t>
      </w:r>
    </w:p>
    <w:p>
      <w:r>
        <w:t>ness. Such will be his life or lives until he reaches the</w:t>
      </w:r>
    </w:p>
    <w:p>
      <w:r>
        <w:t>point of growth or service that was possible to him in</w:t>
      </w:r>
    </w:p>
    <w:p>
      <w:r>
        <w:t>the one incarnation of opportunity.</w:t>
      </w:r>
    </w:p>
    <w:p>
      <w:r>
        <w:t>This condition is particularly common among many of</w:t>
      </w:r>
    </w:p>
    <w:p>
      <w:r>
        <w:t>the higher-developed persons of the world in this cycle.</w:t>
      </w:r>
    </w:p>
    <w:p>
      <w:r>
        <w:t>They come into incarnation with the gifts of various</w:t>
      </w:r>
    </w:p>
    <w:p>
      <w:r>
        <w:t>talents, and higher intelligence, yet the circumstances</w:t>
      </w:r>
    </w:p>
    <w:p>
      <w:r>
        <w:t>into which they are born and must live present obstacle</w:t>
      </w:r>
    </w:p>
    <w:p>
      <w:r>
        <w:t>after obstacle to the contribution they would make.</w:t>
      </w:r>
    </w:p>
    <w:p>
      <w:r>
        <w:t>Many disciples themselves are continually hampered in</w:t>
      </w:r>
    </w:p>
    <w:p>
      <w:r>
        <w:t>their service activities by these same circumstances and</w:t>
      </w:r>
    </w:p>
    <w:p>
      <w:r>
        <w:t>497</w:t>
      </w:r>
    </w:p>
    <w:p>
      <w:r>
        <w:t>Creative Thinking</w:t>
      </w:r>
    </w:p>
    <w:p>
      <w:r>
        <w:t>conditions. Their motivation, dedication and inner ca-</w:t>
      </w:r>
    </w:p>
    <w:p>
      <w:r>
        <w:t>pacity to serve in given fiel ds cannot be questioned, but</w:t>
      </w:r>
    </w:p>
    <w:p>
      <w:r>
        <w:t>past indifference, waste and misuse rise up to defeat</w:t>
      </w:r>
    </w:p>
    <w:p>
      <w:r>
        <w:t>them now.</w:t>
      </w:r>
    </w:p>
    <w:p>
      <w:r>
        <w:t>The answer to this problem is discipline: self-imposed</w:t>
      </w:r>
    </w:p>
    <w:p>
      <w:r>
        <w:t>disciplinary training until the lessons of the past have</w:t>
      </w:r>
    </w:p>
    <w:p>
      <w:r>
        <w:t>been balanced and accounted for.</w:t>
      </w:r>
    </w:p>
    <w:p>
      <w:r>
        <w:t>Thus, we see that cycles of opportunity are determined</w:t>
      </w:r>
    </w:p>
    <w:p>
      <w:r>
        <w:t>by the overshadowing Soul according to the point of</w:t>
      </w:r>
    </w:p>
    <w:p>
      <w:r>
        <w:t>evolution of the incarnating consciousness and the dis-</w:t>
      </w:r>
    </w:p>
    <w:p>
      <w:r>
        <w:t>ciplines necessary to further evolution along the right</w:t>
      </w:r>
    </w:p>
    <w:p>
      <w:r>
        <w:t>lines. A human being may have stored in reserve much</w:t>
      </w:r>
    </w:p>
    <w:p>
      <w:r>
        <w:t>fortunate karma that the Soul does not precipitate as</w:t>
      </w:r>
    </w:p>
    <w:p>
      <w:r>
        <w:t>opportunity until a certain point or level of development</w:t>
      </w:r>
    </w:p>
    <w:p>
      <w:r>
        <w:t>is reached. On the other hand, an opportunity may be</w:t>
      </w:r>
    </w:p>
    <w:p>
      <w:r>
        <w:t>precipitated before the human being in the brain is</w:t>
      </w:r>
    </w:p>
    <w:p>
      <w:r>
        <w:t>likely to make right use of it , in order to redirect this</w:t>
      </w:r>
    </w:p>
    <w:p>
      <w:r>
        <w:t>persons evolution from one path onto a more desirable</w:t>
      </w:r>
    </w:p>
    <w:p>
      <w:r>
        <w:t>one. In such an instance, the Soul knows that nothing</w:t>
      </w:r>
    </w:p>
    <w:p>
      <w:r>
        <w:t>will be gained from the opportunity except several incar-</w:t>
      </w:r>
    </w:p>
    <w:p>
      <w:r>
        <w:t>nations of severe disciplinary training, nonetheless, an</w:t>
      </w:r>
    </w:p>
    <w:p>
      <w:r>
        <w:t>offside development  such as a growing hatred of</w:t>
      </w:r>
    </w:p>
    <w:p>
      <w:r>
        <w:t>those who have wealth, position or status as a result of</w:t>
      </w:r>
    </w:p>
    <w:p>
      <w:r>
        <w:t>several lives spent in poverty and oppression  may be</w:t>
      </w:r>
    </w:p>
    <w:p>
      <w:r>
        <w:t>deterred by such an experience. Acquiring and experi-</w:t>
      </w:r>
    </w:p>
    <w:p>
      <w:r>
        <w:t>encing that which one covets tends to shift the emo-</w:t>
      </w:r>
    </w:p>
    <w:p>
      <w:r>
        <w:t>tional tone.</w:t>
      </w:r>
    </w:p>
    <w:p>
      <w:r>
        <w:t>Thus, the overshadowing Soul uses a system of check s</w:t>
      </w:r>
    </w:p>
    <w:p>
      <w:r>
        <w:t>and balances in guiding the evolution of its lower self</w:t>
      </w:r>
    </w:p>
    <w:p>
      <w:r>
        <w:t>until that self is cognizant of the higher laws, and can</w:t>
      </w:r>
    </w:p>
    <w:p>
      <w:r>
        <w:t>begin to work with them. Sooner or later, the human</w:t>
      </w:r>
    </w:p>
    <w:p>
      <w:r>
        <w:t>being in the brain awakens to the Spiritual facts of life,</w:t>
      </w:r>
    </w:p>
    <w:p>
      <w:r>
        <w:t>this ones consciousness is gradually illumined with the</w:t>
      </w:r>
    </w:p>
    <w:p>
      <w:r>
        <w:t>Light of Truth, and the power of that Truth begins to</w:t>
      </w:r>
    </w:p>
    <w:p>
      <w:r>
        <w:t>make itself felt in this ones life and affairs. Such people</w:t>
      </w:r>
    </w:p>
    <w:p>
      <w:r>
        <w:t>begin to grasp the concept and law of self-initiated</w:t>
      </w:r>
    </w:p>
    <w:p>
      <w:r>
        <w:t>498</w:t>
      </w:r>
    </w:p>
    <w:p>
      <w:r>
        <w:t>Lesson 39</w:t>
      </w:r>
    </w:p>
    <w:p>
      <w:r>
        <w:t>growth. From this moment, regardless of how slowly</w:t>
      </w:r>
    </w:p>
    <w:p>
      <w:r>
        <w:t>their outer life and affairs may appear to change, they</w:t>
      </w:r>
    </w:p>
    <w:p>
      <w:r>
        <w:t>live in a different realm. They are an altered con-</w:t>
      </w:r>
    </w:p>
    <w:p>
      <w:r>
        <w:t>sciousness, and for them nothing will ever again be</w:t>
      </w:r>
    </w:p>
    <w:p>
      <w:r>
        <w:t>quite the same. This could be said to be the moment</w:t>
      </w:r>
    </w:p>
    <w:p>
      <w:r>
        <w:t>when the great shift in polarity from persona-</w:t>
      </w:r>
    </w:p>
    <w:p>
      <w:r>
        <w:t>identification to Soul-identification is actually begun.</w:t>
      </w:r>
    </w:p>
    <w:p>
      <w:r>
        <w:t>Even though these human beings do not fully realize</w:t>
      </w:r>
    </w:p>
    <w:p>
      <w:r>
        <w:t>that they are a Soul, they have glimpsed into the higher</w:t>
      </w:r>
    </w:p>
    <w:p>
      <w:r>
        <w:t>consciousness, grasped the concept of self-initiated</w:t>
      </w:r>
    </w:p>
    <w:p>
      <w:r>
        <w:t>growth, and unconsciously identified with it. Thus, they</w:t>
      </w:r>
    </w:p>
    <w:p>
      <w:r>
        <w:t>have literally k nocked on the door of initiation, turning</w:t>
      </w:r>
    </w:p>
    <w:p>
      <w:r>
        <w:t>their steps to a new and different path where experience</w:t>
      </w:r>
    </w:p>
    <w:p>
      <w:r>
        <w:t>is created consciously with a definite goal in mind.</w:t>
      </w:r>
    </w:p>
    <w:p>
      <w:r>
        <w:t>This seventh law, which we have re-stated at the begin-</w:t>
      </w:r>
    </w:p>
    <w:p>
      <w:r>
        <w:t>ning of the lesson, sets a new rhythm into motion in the</w:t>
      </w:r>
    </w:p>
    <w:p>
      <w:r>
        <w:t>life and affairs of the human being who wields it. Initia-</w:t>
      </w:r>
    </w:p>
    <w:p>
      <w:r>
        <w:t>tion is the imposition of a new rhythm upon an old one.</w:t>
      </w:r>
    </w:p>
    <w:p>
      <w:r>
        <w:t>It is the altering of the form to convey a new expression</w:t>
      </w:r>
    </w:p>
    <w:p>
      <w:r>
        <w:t>of consciousness, in this instance the expression of a</w:t>
      </w:r>
    </w:p>
    <w:p>
      <w:r>
        <w:t>degree of Soul consciousness.</w:t>
      </w:r>
    </w:p>
    <w:p>
      <w:r>
        <w:t>That degree, which is actually the particular initiation</w:t>
      </w:r>
    </w:p>
    <w:p>
      <w:r>
        <w:t>to which the human being is applying, and which indi-</w:t>
      </w:r>
    </w:p>
    <w:p>
      <w:r>
        <w:t>cates their point of evolutionary development, is de-</w:t>
      </w:r>
    </w:p>
    <w:p>
      <w:r>
        <w:t>termined by their cognition of Truth, its frequency, and</w:t>
      </w:r>
    </w:p>
    <w:p>
      <w:r>
        <w:t>the clarity with which they are able to formulate it into</w:t>
      </w:r>
    </w:p>
    <w:p>
      <w:r>
        <w:t>a goal of Spiritual growth and development.</w:t>
      </w:r>
    </w:p>
    <w:p>
      <w:r>
        <w:t>The Truth to which human beings are aspiring is first of</w:t>
      </w:r>
    </w:p>
    <w:p>
      <w:r>
        <w:t>all the truth of their own being. It consists of the Over-</w:t>
      </w:r>
    </w:p>
    <w:p>
      <w:r>
        <w:t>shadowing Spiritual realities that are the polar oppo-</w:t>
      </w:r>
    </w:p>
    <w:p>
      <w:r>
        <w:t>sites of the discordant notes within their lower nature.</w:t>
      </w:r>
    </w:p>
    <w:p>
      <w:r>
        <w:t>They must come to know themselves, both that which is</w:t>
      </w:r>
    </w:p>
    <w:p>
      <w:r>
        <w:t>higher and that which is lower. It is not enough to seek</w:t>
      </w:r>
    </w:p>
    <w:p>
      <w:r>
        <w:t>the good, the true and the beautiful. One must also cast</w:t>
      </w:r>
    </w:p>
    <w:p>
      <w:r>
        <w:t>the gaze down into the sphere of the subconscious and</w:t>
      </w:r>
    </w:p>
    <w:p>
      <w:r>
        <w:t>unconscious motivations to find that which stands in the</w:t>
      </w:r>
    </w:p>
    <w:p>
      <w:r>
        <w:t>499</w:t>
      </w:r>
    </w:p>
    <w:p>
      <w:r>
        <w:t>Creative Thinking</w:t>
      </w:r>
    </w:p>
    <w:p>
      <w:r>
        <w:t>way of the manifestation of the Souls Plan. For every</w:t>
      </w:r>
    </w:p>
    <w:p>
      <w:r>
        <w:t>wrong evaluation and negative response within the</w:t>
      </w:r>
    </w:p>
    <w:p>
      <w:r>
        <w:t>realm of the persona, there is that overshadowing Truth</w:t>
      </w:r>
    </w:p>
    <w:p>
      <w:r>
        <w:t>in the realm of the Soul that constitutes the path of</w:t>
      </w:r>
    </w:p>
    <w:p>
      <w:r>
        <w:t>initiation or of return for the human being in the brain.</w:t>
      </w:r>
    </w:p>
    <w:p>
      <w:r>
        <w:t>These constitute their goal, their law and their path.</w:t>
      </w:r>
    </w:p>
    <w:p>
      <w:r>
        <w:t>It can be seen then, that true aspirants seek within</w:t>
      </w:r>
    </w:p>
    <w:p>
      <w:r>
        <w:t>themselves into that which lies both above and below</w:t>
      </w:r>
    </w:p>
    <w:p>
      <w:r>
        <w:t>the threshold of their awareness, and that they formu-</w:t>
      </w:r>
    </w:p>
    <w:p>
      <w:r>
        <w:t>late their goal of Spiritual growth and development out</w:t>
      </w:r>
    </w:p>
    <w:p>
      <w:r>
        <w:t>of what they find in the two halves of their sphere of</w:t>
      </w:r>
    </w:p>
    <w:p>
      <w:r>
        <w:t>consciousness. Where they discover resentment, they</w:t>
      </w:r>
    </w:p>
    <w:p>
      <w:r>
        <w:t>build loving response as a part of their goal; where they</w:t>
      </w:r>
    </w:p>
    <w:p>
      <w:r>
        <w:t>discover a will for personal gain, desire for sensation,</w:t>
      </w:r>
    </w:p>
    <w:p>
      <w:r>
        <w:t>etc., they build the will to good, aspiration to the plan, etc.</w:t>
      </w:r>
    </w:p>
    <w:p>
      <w:r>
        <w:t>Thus, they formulate their goal out of that truth which</w:t>
      </w:r>
    </w:p>
    <w:p>
      <w:r>
        <w:t>they find within the self.</w:t>
      </w:r>
    </w:p>
    <w:p>
      <w:r>
        <w:t>After having formulated the goal, they set out to create</w:t>
      </w:r>
    </w:p>
    <w:p>
      <w:r>
        <w:t>that experience which will produce the inner growth</w:t>
      </w:r>
    </w:p>
    <w:p>
      <w:r>
        <w:t>necessary to its fulfillment. They cooperate with the law</w:t>
      </w:r>
    </w:p>
    <w:p>
      <w:r>
        <w:t>of evolution upon this planet, imposing upon the self</w:t>
      </w:r>
    </w:p>
    <w:p>
      <w:r>
        <w:t>those disciplines that set their life and affairs into a new</w:t>
      </w:r>
    </w:p>
    <w:p>
      <w:r>
        <w:t>rhythm.</w:t>
      </w:r>
    </w:p>
    <w:p>
      <w:r>
        <w:t>First, they establish a regular period each day for a</w:t>
      </w:r>
    </w:p>
    <w:p>
      <w:r>
        <w:t>morning meditation within which they contemplate</w:t>
      </w:r>
    </w:p>
    <w:p>
      <w:r>
        <w:t>their goal, facet by facet, coming to understand the</w:t>
      </w:r>
    </w:p>
    <w:p>
      <w:r>
        <w:t>higher concepts with which they have fashioned it, more</w:t>
      </w:r>
    </w:p>
    <w:p>
      <w:r>
        <w:t>clearly. In this manner, they appropriate and bring into</w:t>
      </w:r>
    </w:p>
    <w:p>
      <w:r>
        <w:t>their instrument the energy of those concepts, so that</w:t>
      </w:r>
    </w:p>
    <w:p>
      <w:r>
        <w:t>during the day they will be enabled to embody these via</w:t>
      </w:r>
    </w:p>
    <w:p>
      <w:r>
        <w:t>their action.</w:t>
      </w:r>
    </w:p>
    <w:p>
      <w:r>
        <w:t>Secondly they discipline their mind to think the</w:t>
      </w:r>
    </w:p>
    <w:p>
      <w:r>
        <w:t>thoughts they select for it; their emotions to make the</w:t>
      </w:r>
    </w:p>
    <w:p>
      <w:r>
        <w:t>responses they dictate; and the actions of their physical</w:t>
      </w:r>
    </w:p>
    <w:p>
      <w:r>
        <w:t>body to serve the needs of their Soul rather than of their</w:t>
      </w:r>
    </w:p>
    <w:p>
      <w:r>
        <w:t>500</w:t>
      </w:r>
    </w:p>
    <w:p>
      <w:r>
        <w:t>Lesson 39</w:t>
      </w:r>
    </w:p>
    <w:p>
      <w:r>
        <w:t>persona.</w:t>
      </w:r>
    </w:p>
    <w:p>
      <w:r>
        <w:t>Thirdly, they establish a regular period each day for an</w:t>
      </w:r>
    </w:p>
    <w:p>
      <w:r>
        <w:t>evening reflection within which they go over the events</w:t>
      </w:r>
    </w:p>
    <w:p>
      <w:r>
        <w:t>of the day, determining where they succeeded  and</w:t>
      </w:r>
    </w:p>
    <w:p>
      <w:r>
        <w:t>where they failed  to carry out the disciplinary pro-</w:t>
      </w:r>
    </w:p>
    <w:p>
      <w:r>
        <w:t>gram they have created. In this manner, they glean as</w:t>
      </w:r>
    </w:p>
    <w:p>
      <w:r>
        <w:t>much understanding of their own lower nature and of</w:t>
      </w:r>
    </w:p>
    <w:p>
      <w:r>
        <w:t>their path as is possible to them at any given time.</w:t>
      </w:r>
    </w:p>
    <w:p>
      <w:r>
        <w:t>Such a rhythmic program of planned activity will result</w:t>
      </w:r>
    </w:p>
    <w:p>
      <w:r>
        <w:t>in those experiences necessary to produce the growth</w:t>
      </w:r>
    </w:p>
    <w:p>
      <w:r>
        <w:t>desired. Such growth will not take place overnight, but</w:t>
      </w:r>
    </w:p>
    <w:p>
      <w:r>
        <w:t>it will proceed naturally and steadily if these aspirants</w:t>
      </w:r>
    </w:p>
    <w:p>
      <w:r>
        <w:t>are persistent and honest in their application of it. This</w:t>
      </w:r>
    </w:p>
    <w:p>
      <w:r>
        <w:t>is a law that will work for any man or woman if he or</w:t>
      </w:r>
    </w:p>
    <w:p>
      <w:r>
        <w:t>she sincerely applies it, regardless of the present point</w:t>
      </w:r>
    </w:p>
    <w:p>
      <w:r>
        <w:t>of evolution, or of the outer circumstances involved.</w:t>
      </w:r>
    </w:p>
    <w:p>
      <w:r>
        <w:t>501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502</w:t>
      </w:r>
    </w:p>
    <w:p>
      <w:r>
        <w:t>Lesson 39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503</w:t>
      </w:r>
    </w:p>
    <w:p>
      <w:r>
        <w:t>LESSON 40</w:t>
      </w:r>
    </w:p>
    <w:p>
      <w:r>
        <w:t>The Conscious Soul Incarnate</w:t>
      </w:r>
    </w:p>
    <w:p>
      <w:r>
        <w:t>The Human Soul;</w:t>
      </w:r>
    </w:p>
    <w:p>
      <w:r>
        <w:t>The Magnetic Field of Awareness</w:t>
      </w:r>
    </w:p>
    <w:p>
      <w:r>
        <w:t>Between Spirit and Matter;</w:t>
      </w:r>
    </w:p>
    <w:p>
      <w:r>
        <w:t>Universal Truth;</w:t>
      </w:r>
    </w:p>
    <w:p>
      <w:r>
        <w:t>Two Basic Needs of the Evolving Soul:</w:t>
      </w:r>
    </w:p>
    <w:p>
      <w:r>
        <w:t>Creativity, to Serve Humanity;</w:t>
      </w:r>
    </w:p>
    <w:p>
      <w:r>
        <w:t>There are no shortcuts;</w:t>
      </w:r>
    </w:p>
    <w:p>
      <w:r>
        <w:t>Accepted Disciples are both</w:t>
      </w:r>
    </w:p>
    <w:p>
      <w:r>
        <w:t>Inspired and Inspiring</w:t>
      </w:r>
    </w:p>
    <w:p>
      <w:r>
        <w:t>LESSON 40</w:t>
      </w:r>
    </w:p>
    <w:p>
      <w:r>
        <w:t>We have said previously that the Soul is consciousness,</w:t>
      </w:r>
    </w:p>
    <w:p>
      <w:r>
        <w:t>the magnetic field of awareness between Spirit and</w:t>
      </w:r>
    </w:p>
    <w:p>
      <w:r>
        <w:t>Matter. That consciousness is of Being in degree after</w:t>
      </w:r>
    </w:p>
    <w:p>
      <w:r>
        <w:t>degree, until the entire field between Spirit and Matter,</w:t>
      </w:r>
    </w:p>
    <w:p>
      <w:r>
        <w:t>which is capable of such awareness, knows itself to be.</w:t>
      </w:r>
    </w:p>
    <w:p>
      <w:r>
        <w:t>We begin as little more than animal at a very low de-</w:t>
      </w:r>
    </w:p>
    <w:p>
      <w:r>
        <w:t>gree of self-awareness. We are just able to identify, and</w:t>
      </w:r>
    </w:p>
    <w:p>
      <w:r>
        <w:t>that first identification is with form. As our awareness</w:t>
      </w:r>
    </w:p>
    <w:p>
      <w:r>
        <w:t>spreads inward and upward from Matter and the forms</w:t>
      </w:r>
    </w:p>
    <w:p>
      <w:r>
        <w:t>created out of it, toward Spirit, we shift our identifica-</w:t>
      </w:r>
    </w:p>
    <w:p>
      <w:r>
        <w:t>tion from one form to many and so become a species, a</w:t>
      </w:r>
    </w:p>
    <w:p>
      <w:r>
        <w:t>member of the human family. We define this degree of</w:t>
      </w:r>
    </w:p>
    <w:p>
      <w:r>
        <w:t>consciousness as that of the human soul. A person</w:t>
      </w:r>
    </w:p>
    <w:p>
      <w:r>
        <w:t>knows his or her self to be a human being, one of many.</w:t>
      </w:r>
    </w:p>
    <w:p>
      <w:r>
        <w:t>The human soul is characteristically selfish, for its</w:t>
      </w:r>
    </w:p>
    <w:p>
      <w:r>
        <w:t>awareness is more of the self separated by its form from</w:t>
      </w:r>
    </w:p>
    <w:p>
      <w:r>
        <w:t>all other lives than of the One Life of which it is but an</w:t>
      </w:r>
    </w:p>
    <w:p>
      <w:r>
        <w:t>expression. It manifests this selfishness in many ways,</w:t>
      </w:r>
    </w:p>
    <w:p>
      <w:r>
        <w:t>all of which are normal and natural to it, and which</w:t>
      </w:r>
    </w:p>
    <w:p>
      <w:r>
        <w:t>constitute its evolutionary path of development. The</w:t>
      </w:r>
    </w:p>
    <w:p>
      <w:r>
        <w:t>human soul is naturally possessive, both of things and</w:t>
      </w:r>
    </w:p>
    <w:p>
      <w:r>
        <w:t>of people. It naturally desire s its own good or gain and</w:t>
      </w:r>
    </w:p>
    <w:p>
      <w:r>
        <w:t>that of its close associates, above and beyond others of</w:t>
      </w:r>
    </w:p>
    <w:p>
      <w:r>
        <w:t>its kind, because of its identification and hence its</w:t>
      </w:r>
    </w:p>
    <w:p>
      <w:r>
        <w:t>awareness, is of the separated self. This awareness of</w:t>
      </w:r>
    </w:p>
    <w:p>
      <w:r>
        <w:t>separation breeds all of the emotions, good or bad, that</w:t>
      </w:r>
    </w:p>
    <w:p>
      <w:r>
        <w:t>the human soul is capable of knowing and hence it</w:t>
      </w:r>
    </w:p>
    <w:p>
      <w:r>
        <w:t>manifests itself as the many conflicts which characterize</w:t>
      </w:r>
    </w:p>
    <w:p>
      <w:r>
        <w:t>the world of affairs thus far in the evolutionary process</w:t>
      </w:r>
    </w:p>
    <w:p>
      <w:r>
        <w:t>of the planet.</w:t>
      </w:r>
    </w:p>
    <w:p>
      <w:r>
        <w:t>Consciousness evolves beyond this point of development,</w:t>
      </w:r>
    </w:p>
    <w:p>
      <w:r>
        <w:t>507</w:t>
      </w:r>
    </w:p>
    <w:p>
      <w:r>
        <w:t>Creative Thinking</w:t>
      </w:r>
    </w:p>
    <w:p>
      <w:r>
        <w:t>however, into that degree which is awareness of Being</w:t>
      </w:r>
    </w:p>
    <w:p>
      <w:r>
        <w:t>itself. It becomes aware of itself as the consciousness</w:t>
      </w:r>
    </w:p>
    <w:p>
      <w:r>
        <w:t>(Soul) that lies within and behind the form in the sub-</w:t>
      </w:r>
    </w:p>
    <w:p>
      <w:r>
        <w:t>jective realm of reality. The term reality is used to de-</w:t>
      </w:r>
    </w:p>
    <w:p>
      <w:r>
        <w:t>fine that area of cause that  produces the appearance of</w:t>
      </w:r>
    </w:p>
    <w:p>
      <w:r>
        <w:t>form. The magnetic field of awareness that the con-</w:t>
      </w:r>
    </w:p>
    <w:p>
      <w:r>
        <w:t>sciousness or Soul actually inhabits between Spirit and</w:t>
      </w:r>
    </w:p>
    <w:p>
      <w:r>
        <w:t>Matter is causal to the appearance of things as they are.</w:t>
      </w:r>
    </w:p>
    <w:p>
      <w:r>
        <w:t>This area relates Spirit and Matter in such a way as to</w:t>
      </w:r>
    </w:p>
    <w:p>
      <w:r>
        <w:t>produce the two polarities in an appearance of form.</w:t>
      </w:r>
    </w:p>
    <w:p>
      <w:r>
        <w:t>When we speak  of this field of awareness, we are refer-</w:t>
      </w:r>
    </w:p>
    <w:p>
      <w:r>
        <w:t>ring to that magnetic field between Spirit and Matter</w:t>
      </w:r>
    </w:p>
    <w:p>
      <w:r>
        <w:t>within which awareness is possible. All truths, ideas,</w:t>
      </w:r>
    </w:p>
    <w:p>
      <w:r>
        <w:t>concepts, potential expressions, etc., are here, pre-</w:t>
      </w:r>
    </w:p>
    <w:p>
      <w:r>
        <w:t>existent to both form and consciousness as the two po-</w:t>
      </w:r>
    </w:p>
    <w:p>
      <w:r>
        <w:t>larities of Spirit and Matter relate in varying degrees of</w:t>
      </w:r>
    </w:p>
    <w:p>
      <w:r>
        <w:t>frequency. As consciousness, which is born in Matter,</w:t>
      </w:r>
    </w:p>
    <w:p>
      <w:r>
        <w:t>moves into or evolves through this magnetic field of</w:t>
      </w:r>
    </w:p>
    <w:p>
      <w:r>
        <w:t>awareness, it gives Life and Soul to the subjective real-</w:t>
      </w:r>
    </w:p>
    <w:p>
      <w:r>
        <w:t>ity there, causing that reality of which it has become</w:t>
      </w:r>
    </w:p>
    <w:p>
      <w:r>
        <w:t>aware to take on appearance.</w:t>
      </w:r>
    </w:p>
    <w:p>
      <w:r>
        <w:t>It can be seen from the above  that evolution proceeds as</w:t>
      </w:r>
    </w:p>
    <w:p>
      <w:r>
        <w:t>the incarnating consciousness responds to the overshad-</w:t>
      </w:r>
    </w:p>
    <w:p>
      <w:r>
        <w:t>owing reality, and to the outer reflection (its own ex-</w:t>
      </w:r>
    </w:p>
    <w:p>
      <w:r>
        <w:t>perience in the world of form) of that reality it has al-</w:t>
      </w:r>
    </w:p>
    <w:p>
      <w:r>
        <w:t>ready become. Students meditate because in so doing</w:t>
      </w:r>
    </w:p>
    <w:p>
      <w:r>
        <w:t>they are enabled to withdraw their consciousness in-</w:t>
      </w:r>
    </w:p>
    <w:p>
      <w:r>
        <w:t>ward and focus it upward, thus becoming cognizant of</w:t>
      </w:r>
    </w:p>
    <w:p>
      <w:r>
        <w:t>that which immediately overshadows them in the mag-</w:t>
      </w:r>
    </w:p>
    <w:p>
      <w:r>
        <w:t>netic field of awareness between Spirit and Matter.</w:t>
      </w:r>
    </w:p>
    <w:p>
      <w:r>
        <w:t>They become that which they cognize as they embody it</w:t>
      </w:r>
    </w:p>
    <w:p>
      <w:r>
        <w:t>(gives it form) and reflect it outwardly in time and space</w:t>
      </w:r>
    </w:p>
    <w:p>
      <w:r>
        <w:t>as experience. When students can learn to do this, and</w:t>
      </w:r>
    </w:p>
    <w:p>
      <w:r>
        <w:t>know what they are doing, they may solve any problem</w:t>
      </w:r>
    </w:p>
    <w:p>
      <w:r>
        <w:t>via meditation by resolving the manifesting condition or</w:t>
      </w:r>
    </w:p>
    <w:p>
      <w:r>
        <w:t>situation back into its essential reality. Of course, this is</w:t>
      </w:r>
    </w:p>
    <w:p>
      <w:r>
        <w:t>not to say that they will always appreciate the obvious</w:t>
      </w:r>
    </w:p>
    <w:p>
      <w:r>
        <w:t>solution, but it is there awaiting their cognition within</w:t>
      </w:r>
    </w:p>
    <w:p>
      <w:r>
        <w:t>508</w:t>
      </w:r>
    </w:p>
    <w:p>
      <w:r>
        <w:t>Lesson 40</w:t>
      </w:r>
    </w:p>
    <w:p>
      <w:r>
        <w:t>the subjective realm of reality.</w:t>
      </w:r>
    </w:p>
    <w:p>
      <w:r>
        <w:t>The Conscious Soul Incarnate within the brain is as</w:t>
      </w:r>
    </w:p>
    <w:p>
      <w:r>
        <w:t>different in nature from the human soul as humanity is</w:t>
      </w:r>
    </w:p>
    <w:p>
      <w:r>
        <w:t>different from the animal. This ones identification is</w:t>
      </w:r>
    </w:p>
    <w:p>
      <w:r>
        <w:t>with consciousness rather than with the form so that</w:t>
      </w:r>
    </w:p>
    <w:p>
      <w:r>
        <w:t>while this one is focused into and functions through a</w:t>
      </w:r>
    </w:p>
    <w:p>
      <w:r>
        <w:t>physical brain, this one is not identified with it. This</w:t>
      </w:r>
    </w:p>
    <w:p>
      <w:r>
        <w:t>one is aware of Being; this ones consciousness of identi-</w:t>
      </w:r>
    </w:p>
    <w:p>
      <w:r>
        <w:t>fication is within the magnetic field of awareness behind</w:t>
      </w:r>
    </w:p>
    <w:p>
      <w:r>
        <w:t>the form to whatever degree of development this ones</w:t>
      </w:r>
    </w:p>
    <w:p>
      <w:r>
        <w:t>evolution permits, so in that degree this one is con-</w:t>
      </w:r>
    </w:p>
    <w:p>
      <w:r>
        <w:t>sciously causal to form; i.e., causal to this ones bodies</w:t>
      </w:r>
    </w:p>
    <w:p>
      <w:r>
        <w:t>and environment. Thus, this one, as consciousness, is</w:t>
      </w:r>
    </w:p>
    <w:p>
      <w:r>
        <w:t>aware of being causal to this ones own experience. This</w:t>
      </w:r>
    </w:p>
    <w:p>
      <w:r>
        <w:t>one embodies that overshadowing reality which this one</w:t>
      </w:r>
    </w:p>
    <w:p>
      <w:r>
        <w:t>wishes to experience outwardly in this ones life and</w:t>
      </w:r>
    </w:p>
    <w:p>
      <w:r>
        <w:t>affairs. If this one wishes to experience Love, this one</w:t>
      </w:r>
    </w:p>
    <w:p>
      <w:r>
        <w:t>embodies the essential reality of Love and reflects it into</w:t>
      </w:r>
    </w:p>
    <w:p>
      <w:r>
        <w:t>the substance of this ones world.</w:t>
      </w:r>
    </w:p>
    <w:p>
      <w:r>
        <w:t>Because this one has become centered within the reality</w:t>
      </w:r>
    </w:p>
    <w:p>
      <w:r>
        <w:t>of Soul, this one does not identify as a separated being,</w:t>
      </w:r>
    </w:p>
    <w:p>
      <w:r>
        <w:t>but as Being itself. This one knows the self to be a focal</w:t>
      </w:r>
    </w:p>
    <w:p>
      <w:r>
        <w:t>point of consciousness within a much vaster conscious-</w:t>
      </w:r>
    </w:p>
    <w:p>
      <w:r>
        <w:t>ness of Being, and therefore, an expression of a One</w:t>
      </w:r>
    </w:p>
    <w:p>
      <w:r>
        <w:t>Life. Within the One Life this one is related to all of its</w:t>
      </w:r>
    </w:p>
    <w:p>
      <w:r>
        <w:t>parts, and cannot by this ones very nature act in a way</w:t>
      </w:r>
    </w:p>
    <w:p>
      <w:r>
        <w:t>which is counter to the one Purpose which governs and</w:t>
      </w:r>
    </w:p>
    <w:p>
      <w:r>
        <w:t>holds those parts together in a Divine relationship. This</w:t>
      </w:r>
    </w:p>
    <w:p>
      <w:r>
        <w:t>one simply cannot be selfish because this ones nature is</w:t>
      </w:r>
    </w:p>
    <w:p>
      <w:r>
        <w:t>selfless.</w:t>
      </w:r>
    </w:p>
    <w:p>
      <w:r>
        <w:t>Human beings who are becoming Soul-conscious share</w:t>
      </w:r>
    </w:p>
    <w:p>
      <w:r>
        <w:t>the nature of the Spiritual Soul according to the degree</w:t>
      </w:r>
    </w:p>
    <w:p>
      <w:r>
        <w:t>of their awareness of it, so that divine nature is always</w:t>
      </w:r>
    </w:p>
    <w:p>
      <w:r>
        <w:t>evolving within them.</w:t>
      </w:r>
    </w:p>
    <w:p>
      <w:r>
        <w:t>For many students the concept itself of Soul consciousness</w:t>
      </w:r>
    </w:p>
    <w:p>
      <w:r>
        <w:t>509</w:t>
      </w:r>
    </w:p>
    <w:p>
      <w:r>
        <w:t>Creative Thinking</w:t>
      </w:r>
    </w:p>
    <w:p>
      <w:r>
        <w:t>is difficult because its growth is seemingly slow, and in</w:t>
      </w:r>
    </w:p>
    <w:p>
      <w:r>
        <w:t>many ways its presence is subtle and difficult to discern</w:t>
      </w:r>
    </w:p>
    <w:p>
      <w:r>
        <w:t>in its beginnings. Many students will say, If we could</w:t>
      </w:r>
    </w:p>
    <w:p>
      <w:r>
        <w:t>only separate the Spiritual Soul from the human soul</w:t>
      </w:r>
    </w:p>
    <w:p>
      <w:r>
        <w:t>and say definitely, this is the one and this is the other.</w:t>
      </w:r>
    </w:p>
    <w:p>
      <w:r>
        <w:t>This can be done by one who has attained to Soul identi-</w:t>
      </w:r>
    </w:p>
    <w:p>
      <w:r>
        <w:t>fication. Such a one knows the difference with a k nowl-</w:t>
      </w:r>
    </w:p>
    <w:p>
      <w:r>
        <w:t>edge that is instantaneous and sure, but it is almost an</w:t>
      </w:r>
    </w:p>
    <w:p>
      <w:r>
        <w:t>impossibility to transfer that knowledge to one who is</w:t>
      </w:r>
    </w:p>
    <w:p>
      <w:r>
        <w:t>still centered within and identified with the form of</w:t>
      </w:r>
    </w:p>
    <w:p>
      <w:r>
        <w:t>appearance.</w:t>
      </w:r>
    </w:p>
    <w:p>
      <w:r>
        <w:t>If there is present within the brain a conscious motiva-</w:t>
      </w:r>
    </w:p>
    <w:p>
      <w:r>
        <w:t>tion to serve the betterment of humanity regardless of</w:t>
      </w:r>
    </w:p>
    <w:p>
      <w:r>
        <w:t>the effect upon the self, human beings are Soul con-</w:t>
      </w:r>
    </w:p>
    <w:p>
      <w:r>
        <w:t>scious to this degree even though they do not yet realize</w:t>
      </w:r>
    </w:p>
    <w:p>
      <w:r>
        <w:t>it. The human soul cannot truly desire to serve the good</w:t>
      </w:r>
    </w:p>
    <w:p>
      <w:r>
        <w:t>of the whole because it is identified as a separated be-</w:t>
      </w:r>
    </w:p>
    <w:p>
      <w:r>
        <w:t>ing, and can be motivated only by that separated identi-</w:t>
      </w:r>
    </w:p>
    <w:p>
      <w:r>
        <w:t>fication. Whatever the human soul does, it does for self.</w:t>
      </w:r>
    </w:p>
    <w:p>
      <w:r>
        <w:t>There are many men and women in the world who have</w:t>
      </w:r>
    </w:p>
    <w:p>
      <w:r>
        <w:t>sacrificed and many more who will sacrifice, the appar-</w:t>
      </w:r>
    </w:p>
    <w:p>
      <w:r>
        <w:t>ent good of the person for the good of the total. You will</w:t>
      </w:r>
    </w:p>
    <w:p>
      <w:r>
        <w:t>note the term used indicates the whole of humanity, and</w:t>
      </w:r>
    </w:p>
    <w:p>
      <w:r>
        <w:t>not a part of it. Certainly most persons, given the right</w:t>
      </w:r>
    </w:p>
    <w:p>
      <w:r>
        <w:t>set of circumstances, will sacrifice self for wife, husband,</w:t>
      </w:r>
    </w:p>
    <w:p>
      <w:r>
        <w:t>son, daughter, etc., but we ar e speak ing here of service</w:t>
      </w:r>
    </w:p>
    <w:p>
      <w:r>
        <w:t>to humanity as a whole.</w:t>
      </w:r>
    </w:p>
    <w:p>
      <w:r>
        <w:t>This motivation is impulsed by the Overshadowing</w:t>
      </w:r>
    </w:p>
    <w:p>
      <w:r>
        <w:t>Spiritual Soul, and is the first indication of the evolving</w:t>
      </w:r>
    </w:p>
    <w:p>
      <w:r>
        <w:t>Soul consciousness within the persona. Some call it the</w:t>
      </w:r>
    </w:p>
    <w:p>
      <w:r>
        <w:t>Will to Good, others, the love of humanity, and still</w:t>
      </w:r>
    </w:p>
    <w:p>
      <w:r>
        <w:t>others define it as probationer Discipleship.</w:t>
      </w:r>
    </w:p>
    <w:p>
      <w:r>
        <w:t>In addition to this motivation, every concept of univer-</w:t>
      </w:r>
    </w:p>
    <w:p>
      <w:r>
        <w:t>sal truth toward which human beings can aspire is a</w:t>
      </w:r>
    </w:p>
    <w:p>
      <w:r>
        <w:t>510</w:t>
      </w:r>
    </w:p>
    <w:p>
      <w:r>
        <w:t>Lesson 40</w:t>
      </w:r>
    </w:p>
    <w:p>
      <w:r>
        <w:t>part of the overshadowing reality of their higher being.</w:t>
      </w:r>
    </w:p>
    <w:p>
      <w:r>
        <w:t>A universal truth is that truth which applies equally to</w:t>
      </w:r>
    </w:p>
    <w:p>
      <w:r>
        <w:t>everyone, regardless of their race, creed, color or their</w:t>
      </w:r>
    </w:p>
    <w:p>
      <w:r>
        <w:t>station in life. For instance, the concept of loving ones</w:t>
      </w:r>
    </w:p>
    <w:p>
      <w:r>
        <w:t>brother applies to all humanity alike. The concept of</w:t>
      </w:r>
    </w:p>
    <w:p>
      <w:r>
        <w:t>turning ones cheek  does not become obsolete when</w:t>
      </w:r>
    </w:p>
    <w:p>
      <w:r>
        <w:t>there is an apparently justifiable reason for violence.</w:t>
      </w:r>
    </w:p>
    <w:p>
      <w:r>
        <w:t>There are truths and laws behind these concepts that</w:t>
      </w:r>
    </w:p>
    <w:p>
      <w:r>
        <w:t>are a part of the consciousness of the Spiritual Soul, and</w:t>
      </w:r>
    </w:p>
    <w:p>
      <w:r>
        <w:t>until humanity attains to an understanding and an</w:t>
      </w:r>
    </w:p>
    <w:p>
      <w:r>
        <w:t>embodiment of them, we cannot know peace. Violence is</w:t>
      </w:r>
    </w:p>
    <w:p>
      <w:r>
        <w:t>a vicious circle that can only be brought to an end as</w:t>
      </w:r>
    </w:p>
    <w:p>
      <w:r>
        <w:t>humanity accepts the karma ge nerated by past violence</w:t>
      </w:r>
    </w:p>
    <w:p>
      <w:r>
        <w:t>in an attitude of loving peace. Thus, peace becomes a</w:t>
      </w:r>
    </w:p>
    <w:p>
      <w:r>
        <w:t>cause, rather than an effect to be sought after. It is diffi-</w:t>
      </w:r>
    </w:p>
    <w:p>
      <w:r>
        <w:t>cult for the human soul to even conceive of such an atti-</w:t>
      </w:r>
    </w:p>
    <w:p>
      <w:r>
        <w:t>tude.</w:t>
      </w:r>
    </w:p>
    <w:p>
      <w:r>
        <w:t>When such a concept of truth is grasped, to the degree</w:t>
      </w:r>
    </w:p>
    <w:p>
      <w:r>
        <w:t>that it illumines the mind with its Light, causing a</w:t>
      </w:r>
    </w:p>
    <w:p>
      <w:r>
        <w:t>Spiritual re-evaluation of what persons think they</w:t>
      </w:r>
    </w:p>
    <w:p>
      <w:r>
        <w:t>know, to that degree are they in contact with their</w:t>
      </w:r>
    </w:p>
    <w:p>
      <w:r>
        <w:t>Overshadowing Spiritual Soul. When that concept of</w:t>
      </w:r>
    </w:p>
    <w:p>
      <w:r>
        <w:t>truth is the foundational basis of human beings re-</w:t>
      </w:r>
    </w:p>
    <w:p>
      <w:r>
        <w:t>sponse to their experience, to that degree have they</w:t>
      </w:r>
    </w:p>
    <w:p>
      <w:r>
        <w:t>embodied and so become the Spiritual Soul. When indi-</w:t>
      </w:r>
    </w:p>
    <w:p>
      <w:r>
        <w:t>viduals are capable of, and naturally respond to every</w:t>
      </w:r>
    </w:p>
    <w:p>
      <w:r>
        <w:t>situation, person, or group of persons with the love that</w:t>
      </w:r>
    </w:p>
    <w:p>
      <w:r>
        <w:t>seeks no return, they are the Conscious Soul Incarnate.</w:t>
      </w:r>
    </w:p>
    <w:p>
      <w:r>
        <w:t>All students should pause cyc lically to discover wherein</w:t>
      </w:r>
    </w:p>
    <w:p>
      <w:r>
        <w:t>their consciousness has shifted from the confining limi-</w:t>
      </w:r>
    </w:p>
    <w:p>
      <w:r>
        <w:t>tations of their personality to the reality of the Spiritual</w:t>
      </w:r>
    </w:p>
    <w:p>
      <w:r>
        <w:t>Soul. Each one is endeavoring, via meditation and intel-</w:t>
      </w:r>
    </w:p>
    <w:p>
      <w:r>
        <w:t>ligent activity, to identify as Soul. Because such identifi-</w:t>
      </w:r>
    </w:p>
    <w:p>
      <w:r>
        <w:t>cation does produce an evolution of Soul consciousness,</w:t>
      </w:r>
    </w:p>
    <w:p>
      <w:r>
        <w:t>it would aid the process itself if students could learn to</w:t>
      </w:r>
    </w:p>
    <w:p>
      <w:r>
        <w:t>look for and recognize that degree of Soul which t hey</w:t>
      </w:r>
    </w:p>
    <w:p>
      <w:r>
        <w:t>are as an incarnate focus of Being, that ever evolving</w:t>
      </w:r>
    </w:p>
    <w:p>
      <w:r>
        <w:t>511</w:t>
      </w:r>
    </w:p>
    <w:p>
      <w:r>
        <w:t>Creative Thinking</w:t>
      </w:r>
    </w:p>
    <w:p>
      <w:r>
        <w:t>and expanding degree of Soul which the human being in</w:t>
      </w:r>
    </w:p>
    <w:p>
      <w:r>
        <w:t>the brain has become.</w:t>
      </w:r>
    </w:p>
    <w:p>
      <w:r>
        <w:t>Whatsoever degree of right motivation you possess, and</w:t>
      </w:r>
    </w:p>
    <w:p>
      <w:r>
        <w:t>whatsoever truth or truths you have actually embodied,</w:t>
      </w:r>
    </w:p>
    <w:p>
      <w:r>
        <w:t>to that degree you are a Conscious Soul Incarnate.</w:t>
      </w:r>
    </w:p>
    <w:p>
      <w:r>
        <w:t>The evolving Soul consciousness within the more or less</w:t>
      </w:r>
    </w:p>
    <w:p>
      <w:r>
        <w:t>integrated persona has two basic needs which, when</w:t>
      </w:r>
    </w:p>
    <w:p>
      <w:r>
        <w:t>fulfilled, aid its evolution and  stabilize the expression of</w:t>
      </w:r>
    </w:p>
    <w:p>
      <w:r>
        <w:t>its present point of development. These are:</w:t>
      </w:r>
    </w:p>
    <w:p>
      <w:r>
        <w:t>1. The need for creativity.</w:t>
      </w:r>
    </w:p>
    <w:p>
      <w:r>
        <w:t>2. The need to serve humanity.</w:t>
      </w:r>
    </w:p>
    <w:p>
      <w:r>
        <w:t>The Spiritual Soul is essentially creative. As it comes</w:t>
      </w:r>
    </w:p>
    <w:p>
      <w:r>
        <w:t>into incarnation, it needs to enter into creative activity</w:t>
      </w:r>
    </w:p>
    <w:p>
      <w:r>
        <w:t>in order to further its own Spiritual growth, just as the</w:t>
      </w:r>
    </w:p>
    <w:p>
      <w:r>
        <w:t>young child needs to enter into physical activity in order</w:t>
      </w:r>
    </w:p>
    <w:p>
      <w:r>
        <w:t>to further its physical growth.</w:t>
      </w:r>
    </w:p>
    <w:p>
      <w:r>
        <w:t>Because the Spiritual Soul is naturally identified with</w:t>
      </w:r>
    </w:p>
    <w:p>
      <w:r>
        <w:t>the One Life, it evolves more quick ly and easily as it</w:t>
      </w:r>
    </w:p>
    <w:p>
      <w:r>
        <w:t>serves that aspect of the One Life into which it is fo-</w:t>
      </w:r>
    </w:p>
    <w:p>
      <w:r>
        <w:t>cused. It needs, as a human being needs food and drink,</w:t>
      </w:r>
    </w:p>
    <w:p>
      <w:r>
        <w:t>to serve humanity.</w:t>
      </w:r>
    </w:p>
    <w:p>
      <w:r>
        <w:t>These two needs can be integrated into one and fulfilled</w:t>
      </w:r>
    </w:p>
    <w:p>
      <w:r>
        <w:t>by one activity, namely creative service, which is actu-</w:t>
      </w:r>
    </w:p>
    <w:p>
      <w:r>
        <w:t>ally the path of discipleship.</w:t>
      </w:r>
    </w:p>
    <w:p>
      <w:r>
        <w:t>We define creativity as that activity which produces an</w:t>
      </w:r>
    </w:p>
    <w:p>
      <w:r>
        <w:t>adequate vehicle of Truth, or purity of expression. Re-</w:t>
      </w:r>
    </w:p>
    <w:p>
      <w:r>
        <w:t>gardless of the type of vehicle produced, whether it be a</w:t>
      </w:r>
    </w:p>
    <w:p>
      <w:r>
        <w:t>book, a painting, a symphony, an electrical machine, a</w:t>
      </w:r>
    </w:p>
    <w:p>
      <w:r>
        <w:t>home, or a word, if it adequately conveys a Truth, it is</w:t>
      </w:r>
    </w:p>
    <w:p>
      <w:r>
        <w:t>pure in its expression, and thus , it is a creative masterpiece.</w:t>
      </w:r>
    </w:p>
    <w:p>
      <w:r>
        <w:t>512</w:t>
      </w:r>
    </w:p>
    <w:p>
      <w:r>
        <w:t>Lesson 40</w:t>
      </w:r>
    </w:p>
    <w:p>
      <w:r>
        <w:t>Student endeavoring to become  Soul conscious via medi-</w:t>
      </w:r>
    </w:p>
    <w:p>
      <w:r>
        <w:t>tation and intelligent activity use these two methods to</w:t>
      </w:r>
    </w:p>
    <w:p>
      <w:r>
        <w:t>create those vehicles of Truth which will, in their purity</w:t>
      </w:r>
    </w:p>
    <w:p>
      <w:r>
        <w:t>of expression, serve the growth and development of hu-</w:t>
      </w:r>
    </w:p>
    <w:p>
      <w:r>
        <w:t>man consciousness. Thus, they give their Overshadow-</w:t>
      </w:r>
    </w:p>
    <w:p>
      <w:r>
        <w:t>ing Spiritual Soul an opportunity to incarnate, and at</w:t>
      </w:r>
    </w:p>
    <w:p>
      <w:r>
        <w:t>the same time, they stabilize that degree of Soul that</w:t>
      </w:r>
    </w:p>
    <w:p>
      <w:r>
        <w:t>has already come into the brain and with which they are</w:t>
      </w:r>
    </w:p>
    <w:p>
      <w:r>
        <w:t>in process of merging.</w:t>
      </w:r>
    </w:p>
    <w:p>
      <w:r>
        <w:t>Obviously, the first vehicles with which they are con-</w:t>
      </w:r>
    </w:p>
    <w:p>
      <w:r>
        <w:t>cerned are their own bodies and their environment.</w:t>
      </w:r>
    </w:p>
    <w:p>
      <w:r>
        <w:t>Their bodies and their persona are recreated in the im-</w:t>
      </w:r>
    </w:p>
    <w:p>
      <w:r>
        <w:t>age of their ideal (their vision and understanding of</w:t>
      </w:r>
    </w:p>
    <w:p>
      <w:r>
        <w:t>their Soul) and their environment is recreated as a tem-</w:t>
      </w:r>
    </w:p>
    <w:p>
      <w:r>
        <w:t>ple of that ideal; thus rendering visible to their associ-</w:t>
      </w:r>
    </w:p>
    <w:p>
      <w:r>
        <w:t>ates the influence of the Spiritual Soul, or the truth of</w:t>
      </w:r>
    </w:p>
    <w:p>
      <w:r>
        <w:t>it. They recreate these forms into the instruments of the</w:t>
      </w:r>
    </w:p>
    <w:p>
      <w:r>
        <w:t>divine plan or growth for humanity, and in this way</w:t>
      </w:r>
    </w:p>
    <w:p>
      <w:r>
        <w:t>they enter into that creative service which is the path of</w:t>
      </w:r>
    </w:p>
    <w:p>
      <w:r>
        <w:t>discipleship.</w:t>
      </w:r>
    </w:p>
    <w:p>
      <w:r>
        <w:t>They learn to do this via discipline. In order to change</w:t>
      </w:r>
    </w:p>
    <w:p>
      <w:r>
        <w:t>the appearance of things they have to discipline their</w:t>
      </w:r>
    </w:p>
    <w:p>
      <w:r>
        <w:t>instrument to convey the reality they know. They recre-</w:t>
      </w:r>
    </w:p>
    <w:p>
      <w:r>
        <w:t>ate their thoughts, their feelings, their words, and their</w:t>
      </w:r>
    </w:p>
    <w:p>
      <w:r>
        <w:t>deeds into pure expressions of their own Overshadowing</w:t>
      </w:r>
    </w:p>
    <w:p>
      <w:r>
        <w:t>Spiritual Soul until they become that in actuality.</w:t>
      </w:r>
    </w:p>
    <w:p>
      <w:r>
        <w:t>There is no great shortcut in the evolutionary process,</w:t>
      </w:r>
    </w:p>
    <w:p>
      <w:r>
        <w:t>no way in which this disciplinary training can be</w:t>
      </w:r>
    </w:p>
    <w:p>
      <w:r>
        <w:t>avoided by sincere students intent upon reaching their</w:t>
      </w:r>
    </w:p>
    <w:p>
      <w:r>
        <w:t>Spiritual goal. They are learning to be of creative ser-</w:t>
      </w:r>
    </w:p>
    <w:p>
      <w:r>
        <w:t>vice in the world of affairs. If they think they have gone</w:t>
      </w:r>
    </w:p>
    <w:p>
      <w:r>
        <w:t>beyond this necessity, and fail in their attempted en-</w:t>
      </w:r>
    </w:p>
    <w:p>
      <w:r>
        <w:t>deavors to serve their brothers, they had best attend to</w:t>
      </w:r>
    </w:p>
    <w:p>
      <w:r>
        <w:t>the beginnings of the path. Disciples can serve only in</w:t>
      </w:r>
    </w:p>
    <w:p>
      <w:r>
        <w:t>the capacity and to the degree of their embodiment.</w:t>
      </w:r>
    </w:p>
    <w:p>
      <w:r>
        <w:t>Regardless of their degree of mental cognition of Truth,</w:t>
      </w:r>
    </w:p>
    <w:p>
      <w:r>
        <w:t>513</w:t>
      </w:r>
    </w:p>
    <w:p>
      <w:r>
        <w:t>Creative Thinking</w:t>
      </w:r>
    </w:p>
    <w:p>
      <w:r>
        <w:t>or their facility with its words, they will be faced with</w:t>
      </w:r>
    </w:p>
    <w:p>
      <w:r>
        <w:t>this necessity again and again in the appearance of</w:t>
      </w:r>
    </w:p>
    <w:p>
      <w:r>
        <w:t>things, until their own instrumentality is a reflection of</w:t>
      </w:r>
    </w:p>
    <w:p>
      <w:r>
        <w:t>that Truth, and a conductor of its energies (influence) in</w:t>
      </w:r>
    </w:p>
    <w:p>
      <w:r>
        <w:t>the outer life and affairs. Only then will the appear-</w:t>
      </w:r>
    </w:p>
    <w:p>
      <w:r>
        <w:t>ances be in harmony with the overshadowing Plan, for</w:t>
      </w:r>
    </w:p>
    <w:p>
      <w:r>
        <w:t>the only bridge from subjectivity to objectivity which</w:t>
      </w:r>
    </w:p>
    <w:p>
      <w:r>
        <w:t>that Plan can take is the disciples own instrument of</w:t>
      </w:r>
    </w:p>
    <w:p>
      <w:r>
        <w:t>contact with both the overshadowing reality and the</w:t>
      </w:r>
    </w:p>
    <w:p>
      <w:r>
        <w:t>physical plane of appearances.</w:t>
      </w:r>
    </w:p>
    <w:p>
      <w:r>
        <w:t>When students have perfected their instrument of crea-</w:t>
      </w:r>
    </w:p>
    <w:p>
      <w:r>
        <w:t>tivity so that it obeys their will at any given time, their</w:t>
      </w:r>
    </w:p>
    <w:p>
      <w:r>
        <w:t>creative service can then be inspirational, i.e., it is both</w:t>
      </w:r>
    </w:p>
    <w:p>
      <w:r>
        <w:t>inspired from above and inspiring to those states of</w:t>
      </w:r>
    </w:p>
    <w:p>
      <w:r>
        <w:t>consciousness who have not yet achieved to their degree</w:t>
      </w:r>
    </w:p>
    <w:p>
      <w:r>
        <w:t>of Wisdom. Thus, the probationer disciple becomes an</w:t>
      </w:r>
    </w:p>
    <w:p>
      <w:r>
        <w:t>accepted disciple, a true servant of the Divine Plan</w:t>
      </w:r>
    </w:p>
    <w:p>
      <w:r>
        <w:t>within the body of humanity.</w:t>
      </w:r>
    </w:p>
    <w:p>
      <w:r>
        <w:t>514</w:t>
      </w:r>
    </w:p>
    <w:p>
      <w:r>
        <w:t>Lesson 40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515</w:t>
      </w:r>
    </w:p>
    <w:p>
      <w:r>
        <w:t>Creative Thinking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516</w:t>
      </w:r>
    </w:p>
    <w:p>
      <w:r>
        <w:t>Lesson 40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517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